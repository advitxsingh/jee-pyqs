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TRIGONOMETRIC RATIOS &amp; IDENTITIES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Ratio And Identites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Ratio And Identites — Core Principles &amp; Governing Laws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Ratio And Identites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Ratio And Identites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tan^{4}A+cot^{4}A=, \quad 2sinAsinB=cos(A-B)-cos(A+B), \quad tanA+cotA=2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Ratio And Identites — Core Principles &amp; Governing Laws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\frac{\pi}{32}, \quad \sqrt{2+\sqrt{2+\sqrt{2+2cos8\theta}}}=, \quad y=\sqrt{2+\sqrt{2+\sqrt{2+2cos8\theta}}}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Ratio And Identites — Applied Cases, Reactions &amp; Traps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cos5\pi=cos(\pi+4\pi)=-1,cos4\pi=1, \quad sin2\pi=0,sin(-2\pi)=-sin2\pi=0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Trigonometric Ratio And Identites — Standard Calculations &amp; Problem Archetypes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Trigonometric Ratio And Identites.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maximum value of sin(x+(π / 6))+cos(x+(π / 6)) is attained at x=..."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"The minimum value of 1-sinx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"The value of sin(5π / 12)sin(π / 12)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Trigonometric Ratio And Identites — Core Principles &amp; Governing Laws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Trigonometric Ratio And Identites.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Trigonometric Ratio And Identites.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Trigonometric Ratio And Identites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"If α and β are acute angles such that α-β and α+β satisfy the equation tan^2θ-4tanθ+1=0 , t..."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Q#1 (MCQ): </w:t>
      </w:r>
      <w:r>
        <w:rPr>
          <w:sz w:val="18"/>
        </w:rPr>
        <w:t xml:space="preserve">"The degree measure of (π / 32) is equal to..."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Q#3 (MCQ): </w:t>
      </w:r>
      <w:r>
        <w:rPr>
          <w:sz w:val="18"/>
        </w:rPr>
        <w:t xml:space="preserve">"√(2+\sqrt2+\sqrt2+2cos8θ)=..."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Trigonometric Ratio And Identites — Applied Cases, Reactions &amp; Traps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Trigonometric Ratio And Identites.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"Which of the following is not correct?..."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If α and β are acute angles such that α-β and α+β satisfy the equation tan^2θ-4tanθ+1=0 , then α and β are respectively,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45°,30°</w:t>
      </w:r>
    </w:p>
    <w:p>
      <w:pPr>
        <w:pStyle w:val="ListBullet"/>
        <w:spacing w:after="20"/>
      </w:pPr>
      <w:r>
        <w:rPr>
          <w:sz w:val="19"/>
        </w:rPr>
        <w:t>(B) 30°,45°</w:t>
      </w:r>
    </w:p>
    <w:p>
      <w:pPr>
        <w:pStyle w:val="ListBullet"/>
        <w:spacing w:after="20"/>
      </w:pPr>
      <w:r>
        <w:rPr>
          <w:sz w:val="19"/>
        </w:rPr>
        <w:t>(C) 30°,60°</w:t>
      </w:r>
    </w:p>
    <w:p>
      <w:pPr>
        <w:pStyle w:val="ListBullet"/>
        <w:spacing w:after="20"/>
      </w:pPr>
      <w:r>
        <w:rPr>
          <w:sz w:val="19"/>
        </w:rPr>
        <w:t>(D) 60°,45°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Put x=tanθ . The given equation is tan^2θ-4tanθ+1=0 So, x^2-4x+1=0 Using the quadratic formula, x=\frac4 ± √(16-4)2 x=\frac4 ± 2√(3)2 x=2 ± √(3) Now, tan15°=2-√(3) and tan75°=2+√(3) So the two angles satisfying the equation are 15°and75° Here the angles are α-β and α+β . Since α+β is greater than α-β , α-β=15° and α+β=75° Adding both equations, 2α=90° α=45° Now, α-β=15° 45°-β=15° β=30° So, α=45°,β=30° Hence the correct option is Option A45°,30°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The maximum value of sin(x+(π / 6))+cos(x+(π / 6)) is attained at x=</w:t>
      </w:r>
    </w:p>
    <w:p>
      <w:pPr>
        <w:pStyle w:val="ListBullet"/>
        <w:spacing w:after="20"/>
      </w:pPr>
      <w:r>
        <w:rPr>
          <w:sz w:val="19"/>
        </w:rPr>
        <w:t>(A) (π / 2)</w:t>
      </w:r>
    </w:p>
    <w:p>
      <w:pPr>
        <w:pStyle w:val="ListBullet"/>
        <w:spacing w:after="20"/>
      </w:pPr>
      <w:r>
        <w:rPr>
          <w:sz w:val="19"/>
        </w:rPr>
        <w:t>(B) (π / 4)</w:t>
      </w:r>
    </w:p>
    <w:p>
      <w:pPr>
        <w:pStyle w:val="ListBullet"/>
        <w:spacing w:after="20"/>
      </w:pPr>
      <w:r>
        <w:rPr>
          <w:sz w:val="19"/>
        </w:rPr>
        <w:t>(C) (π / 6)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(π / 12)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Let y=x+(π / 6) Then the expression becomes siny+cosy We know that siny+cosy=√(2)sin(y+(π / 4)) The maximum value of sin(y+(π / 4)) is 1 . So the maximum value is attained when y+(π / 4)=(π / 2) This gives y=(π / 4) Now substitute back: x+(π / 6)=(π / 4) x=(π / 4)-(π / 6) x=(3π-2π / 12) x=(π / 12) So the correct option is (π / 12) Option D.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KCET 2025 (Q#3)</w:t>
      </w:r>
    </w:p>
    <w:p>
      <w:pPr>
        <w:spacing w:after="80"/>
      </w:pPr>
      <w:r>
        <w:rPr>
          <w:sz w:val="20"/>
        </w:rPr>
        <w:t>Which of the following is not correct?</w:t>
      </w:r>
    </w:p>
    <w:p>
      <w:pPr>
        <w:pStyle w:val="ListBullet"/>
        <w:spacing w:after="20"/>
      </w:pPr>
      <w:r>
        <w:rPr>
          <w:sz w:val="19"/>
        </w:rPr>
        <w:t>(A) cos5π=cos4π</w:t>
      </w:r>
    </w:p>
    <w:p>
      <w:pPr>
        <w:pStyle w:val="ListBullet"/>
        <w:spacing w:after="20"/>
      </w:pPr>
      <w:r>
        <w:rPr>
          <w:sz w:val="19"/>
        </w:rPr>
        <w:t>(B) sin2π=sin(-2π)</w:t>
      </w:r>
    </w:p>
    <w:p>
      <w:pPr>
        <w:pStyle w:val="ListBullet"/>
        <w:spacing w:after="20"/>
      </w:pPr>
      <w:r>
        <w:rPr>
          <w:sz w:val="19"/>
        </w:rPr>
        <w:t>(C) sin4π=sin6π</w:t>
      </w:r>
    </w:p>
    <w:p>
      <w:pPr>
        <w:pStyle w:val="ListBullet"/>
        <w:spacing w:after="20"/>
      </w:pPr>
      <w:r>
        <w:rPr>
          <w:sz w:val="19"/>
        </w:rPr>
        <w:t>(D) tan45°=tan(-315°)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Let’s check each identity: Option A: cos5π=cos(π+4π)=-1,cos4π=1 These are not equal, so A is false. Option B: sin2π=0,sin(-2π)=-sin2π=0 Option C: sin4π=0,sin6π=0 Option D: tan45°=1,tan(-315°)=tan(45°)=1 Only Option A fails, so the incorrect statement is Option A.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