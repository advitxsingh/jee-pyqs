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HYPERBOLA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95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Asymptotes, Rectangular Hyperbola &amp; Conjugate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95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Hyperbola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Rectangular Hyperbola &amp; Asymptotes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Asymptotes &amp; Geometry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Asymptotes, Rectangular Hyperbola &amp; Conjugate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e = \sqrt{1 + \frac{b^2}{a^2}}, \quad \text{LR} = \frac{2b^2}{a}, \quad \text{Tangent: } y = mx \pm \sqrt{a^2 m^2 - b^2}, \quad \text{Rectangular: } xy = c^2 \implies e = \sqrt{2}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Rectangular Hyperbola &amp; Asymptotes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\text{Asymptotes: } \frac{x^2}{a^2} - \frac{y^2}{b^2} = 0 \implies y = \pm \frac{b}{a}x, \quad \text{Rectangular: } a = b \iff e = \sqrt{2}, \quad xy = c^2 \implies (ct, c/t)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Asymptotes, Rectangular Hyperbola &amp; Conjugate (Very High Yield — 95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Focal distance difference property |SP - S'P| = 2a, eccentricity e &gt; 1, asymptotes y = ± (b / a)x, and rectangular hyperbola.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the conjugate hyperbola -(x^2 / a^2) + (y^2 / b^2) = 1, eccentricity is e' = √(1 + a^2/b^2), and (1 / e^2) + (1 / e'^2) = 1.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eccentricity of ANY rectangular hyperbola (a = b or xy = c^2) is always uniquely equal to √(2).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eccentricity of an ellipse E with centre at the origin O is \frac√(3)2 and its directrices are $x= \pm \frac{4\sqrt{6}}{3}..."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H:\fracx^2a^2-\fracy^2b^2=1 be a hyperbola such that the distance between its foci is 6 and the distance between its d..."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the domain of the function f(x)=log_(3)log_(5)log_(7)(9x-x^2-13) be the interval (m,n) . Let the hyperbola $\frac{x^{2}}{a^{2}}-\f..."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Rectangular Hyperbola &amp; Asymptotes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Equations and properties of asymptotes, angle between asymptotes 2 an^-1(b/a), and parametric properties of xy = c^2.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The asymptotes of a hyperbola pass through its CENTER and are parallel to the conjugate hyperbola's asymptotes.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Tangent to rectangular hyperbola xy = c^2 at (ct, c/t) is racxt + yt = 2c.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eccentricity of an ellipse E with centre at the origin O is \frac√(3)2 and its directrices are $x= \pm \frac{4\sqrt{6}}{3}..."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H:\fracx^2a^2-\fracy^2b^2=1 be a hyperbola such that the distance between its foci is 6 and the distance between its d..."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Evening Shift (Q#1)</w:t>
      </w:r>
    </w:p>
    <w:p>
      <w:pPr>
        <w:spacing w:after="80"/>
      </w:pPr>
      <w:r>
        <w:rPr>
          <w:sz w:val="20"/>
        </w:rPr>
        <w:t>The eccentricity of an ellipse E with centre at the origin O is \frac√(3)2 and its directrices are x= ± \frac4√(6)3 . Let H:\fracx^2a^2-\fracy^2b^2=1 be a hyperbola whose eccentricity is equal to the length of semi-major axis of E , and whose length of latus rectum is equal to the length of minor axis of E . Then the distance between the foci of H is :</w:t>
      </w:r>
    </w:p>
    <w:p>
      <w:pPr>
        <w:pStyle w:val="ListBullet"/>
        <w:spacing w:after="20"/>
      </w:pPr>
      <w:r>
        <w:rPr>
          <w:sz w:val="19"/>
        </w:rPr>
        <w:t>(A) \frac4√(2)√(7)</w:t>
      </w:r>
    </w:p>
    <w:p>
      <w:pPr>
        <w:pStyle w:val="ListBullet"/>
        <w:spacing w:after="20"/>
      </w:pPr>
      <w:r>
        <w:rPr>
          <w:sz w:val="19"/>
        </w:rPr>
        <w:t>(B) \frac4√(2)7</w:t>
      </w:r>
    </w:p>
    <w:p>
      <w:pPr>
        <w:pStyle w:val="ListBullet"/>
        <w:spacing w:after="20"/>
      </w:pPr>
      <w:r>
        <w:rPr>
          <w:sz w:val="19"/>
        </w:rPr>
        <w:t>(C) \frac4√(7)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(8 / 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For the ellipse E , let its equation be \fracx^2A^2+\fracy^2B^2=1,A&gt;B since its major axis is along the x -axis because the directrices are of the form x=constant . Given eccentricity, e=\frac√(3)2 For an ellipse with major axis along the x -axis, the directrices are x= ± (A / e) We are given x= ± \frac4√(6)3 So, (A / e)=\frac4√(6)3 Substituting e=\frac√(3)2 , A=\frac√(3)2 · \frac4√(6)3 A=\frac4√(18)6=\frac4 · 3√(2)6=2√(2) Thus the semi-major axis of ellipse E is A=2√(2) Now for the ellipse, B^2=A^2(1-e^2) Since A^2=(2√(2))^2=8 and e^2=(3 / 4) we get B^2=8(1-(3 / 4))=8 · (1 / 4)=2 Hence B=√(2) So the length of minor axis of E is 2B=2√(2) Now consider the hyperbola H:\fracx^2a^2-\fracy^2b^2=1 Its eccentricity is equal to the length of semi-major axis of E , so e_(H)=2√(2) For a hyperbola, e_(H)^2=1+\fracb^2a^2 Thus, (2√(2))^2=1+\fracb^2a^2 8=1+\fracb^2a^2 \fracb^2a^2=7 ⇒ b^2=7a^2 Also, the length of latus rectum of the hyperbola is equal to the length of minor axis of E . For the hyperbola, length of latus rectum is \frac2b^2a So, \frac2b^2a=2√(2) \fracb^2a=√(2) Using b^2=7a^2 , \frac7a^2a=√(2) 7a=√(2) a=\frac√(2)7 Now for the hyperbola, c=ae_(H) So, c=\frac√(2)7 · 2√(2)=(4 / 7) Distance between the foci =2c , 2c=(8 / 7) Hence, the correct answer is (8 / 7) So, Option D is correct.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