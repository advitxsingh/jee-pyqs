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CAPACITOR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Capacitance &amp; Dielectric Insertion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Capacitance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Capacitor Networks &amp; Energy Redistribution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 &amp; Energy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Capacitance &amp; Dielectric Insertion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C_0 = \frac{\epsilon_0 A}{d}, \quad C = \frac{K\epsilon_0 A}{d}, \quad C_{\text{slab}} = \frac{\epsilon_0 A}{d - t(1 - 1/K)}, \quad q_p = q\left(1 - \frac{1}{K}\right)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Capacitor Networks &amp; Energy Redistribution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C_{\text{parallel}} = \Sigma C_i, \quad \frac{1}{C_{\text{series}}} = \Sigma \frac{1}{C_i}, \quad V_{\text{common}} = \frac{C_1 V_1 + C_2 V_2}{C_1 + C_2}, \quad \Delta U_{\text{loss}} = \frac{C_1 C_2}{2(C_1 + C_2)}(V_1 - V_2)^2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Capacitance &amp; Dielectric Insertion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Parallel plate capacitance, dielectric polarization, and partial dielectric slab insertion.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battery remains CONNECTED: V = const, C increases by K \implies Q increases by K. If battery is DISCONNECTED: Q = const \implies V decreases by 1/K.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Energy stored U = (1 / 2)CV^2 = (Q^2 / 2C). When dielectric is inserted with disconnected battery, U decreases because electrostatic attraction does work.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circuit shown in the figure, the potential difference across the 4\muF capacitor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parallel plate capacitor has a uniform electric field ' E ' in the space between the plates. If the distance between the plates is ' d..."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capacitor of capacitance 5μ F is charged by a battery of emf 10 V . At an instant of time, the potential difference across the capacit..."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Capacitor Networks &amp; Energy Redistribution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Equivalent capacitance reduction, charge sharing between interconnected capacitors, and Joule heating loss.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connecting with opposite polarity, use numerator (C_1 V_1 - C_2 V_2) for common potential.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Energy loss during charge sharing Δ U_(loss) is completely independent of wire resistance; it always turns into heat and EM radiation.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circuit shown in the figure, the potential difference across the 4\muF capacitor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"Five capacitance each of value 1μ F are connected as shown in the figure. The equivalent capacitance between A and 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"The difference between equivalent capacitances of two identical capacitors connected in parallel to that in series is 6μ F . The value 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the circuit shown in the figure, the potential difference across the 4\muF capacitor is</w:t>
      </w:r>
    </w:p>
    <w:p>
      <w:pPr>
        <w:pStyle w:val="ListBullet"/>
        <w:spacing w:after="20"/>
      </w:pPr>
      <w:r>
        <w:rPr>
          <w:sz w:val="19"/>
        </w:rPr>
        <w:t>(A) 3 V</w:t>
      </w:r>
    </w:p>
    <w:p>
      <w:pPr>
        <w:pStyle w:val="ListBullet"/>
        <w:spacing w:after="20"/>
      </w:pPr>
      <w:r>
        <w:rPr>
          <w:sz w:val="19"/>
        </w:rPr>
        <w:t>(B) 4 V</w:t>
      </w:r>
    </w:p>
    <w:p>
      <w:pPr>
        <w:pStyle w:val="ListBullet"/>
        <w:spacing w:after="20"/>
      </w:pPr>
      <w:r>
        <w:rPr>
          <w:sz w:val="19"/>
        </w:rPr>
        <w:t>(C) 9 V</w:t>
      </w:r>
    </w:p>
    <w:p>
      <w:pPr>
        <w:pStyle w:val="ListBullet"/>
        <w:spacing w:after="20"/>
      </w:pPr>
      <w:r>
        <w:rPr>
          <w:sz w:val="19"/>
        </w:rPr>
        <w:t>(D) 12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9\muF and 3\muF capacitors are connected in parallel. In parallel combination, capacitances are added directly. C_(p)=9+3=12\muF Now this 12\muF equivalent capacitor is in series with the 4\muF capacitor. For two capacitors in series, the equivalent capacitance is: C_(eq)=(4 × 12 / 4+12)=(48 / 16)=3\muF The battery voltage is 12V . So the total charge supplied by the battery is: Q=C_(eq) × V=3\muF × 12V=36\muC In a series combination, each capacitor has the same charge. So the charge on the 4\muF capacitor is also 36\muC . The potential difference across the 4\muF capacitor is: V_(4)=\fracQC_(4)=(36\muC / 4\muF)=9V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