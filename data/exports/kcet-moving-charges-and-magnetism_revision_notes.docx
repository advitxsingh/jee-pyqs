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MOVING CHARGES AND MAGNETISM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48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Biot-Savart Law &amp; Magnetic Field Calculations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Magnetic Fields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Lorentz Force, Galvanometer &amp; Conversion to Ammeter / Voltmeter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Magnetic Forces &amp; Devices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Biot-Savart Law &amp; Magnetic Field Calculations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B_{\text{center}} = \frac{\mu_0 N I}{2 R}, \quad B_{\text{wire}} = \frac{\mu_0 I}{2\pi d}, \quad B_{\text{solenoid}} = \mu_0 n I \ (n = N/L)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Lorentz Force, Galvanometer &amp; Conversion to Ammeter / Voltmeter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r = \frac{mv}{qB}, \quad \text{Shunt: } S = \frac{I_g G}{I - I_g}, \quad \text{Multiplier: } R = \frac{V}{I_g} - G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Biot-Savart Law &amp; Magnetic Field Calculations (Very High Yield — 41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Biot-Savart law: dvec(B) = (μ_0 / 4π)\fracI dvec(l) × r̂r^2. Magnetic field at center of circular loop B = (μ_0 N I / 2R). On the axis of circular coil: B = \fracμ_0 N I R^22(R^2+x^2)^3/2. Infinitely long straight wire: B = (μ_0 I / 2π d). Inside a long solenoid: B = μ_0 n 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the ends of a semi-infinite solenoid, magnetic field drops to exactly HALF: B_(end) = (1 / 2)μ_0 n I.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a circular wire of radius R is bent into n turns of radius R/n, the magnetic field at the center increases by n^2 times!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point charge is placed in a moving train. A passenger A sitting in the train and person B on the ground observe the fields due to this cha..."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"Two identical circular current loops carrying equal currents are placed with their axes inclined at 45° to each other as shown in 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"Biot-Savart law indicates that an electron moving with a velocity vec(V) produces a magnetic field vec(B) around it such that..."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Lorentz Force, Galvanometer &amp; Conversion to Ammeter / Voltmeter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Lorentz force vec(F) = q(vec(E) + vec(v) × vec(B)). Circular radius r = (mv / qB), period T = (2π m / qB) (independent of speed v). Force between parallel wires: (F / L) = (μ_0 I_1 I_2 / 2π d) (parallel currents attract). Galvanometer conversion: Ammeter \implies small shunt S = (I_g G / I - I_g) in parallel; Voltmeter \implies high resistance R = (V / I_g) - G in series.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Ammeter is connected in SERIES and must have very low resistance (ideal = 0). Voltmeter is connected in PARALLEL and must have very high resistance (ideal = ∞).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To increase the range of an ammeter by n times (I = n I_g), the required shunt is simply S = (G / n - 1).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"Two thin long parallel wires separated by a distance ' r ' from each other in vacuum carry a current of I ampere in opposite directions. 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"A charged particle is subjected to acceleration in a cyclotron as shown. The charged particle undergoes increase in its speed..."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Q#1 (MCQ): </w:t>
      </w:r>
      <w:r>
        <w:rPr>
          <w:sz w:val="18"/>
        </w:rPr>
        <w:t xml:space="preserve">"A strong magnetic field is applied on a stationary electron. Then, the electron..."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point charge is placed in a moving train. A passenger A sitting in the train and person B on the ground observe the fields due to this charge. Then</w:t>
      </w:r>
    </w:p>
    <w:p>
      <w:pPr>
        <w:pStyle w:val="ListBullet"/>
        <w:spacing w:after="20"/>
      </w:pPr>
      <w:r>
        <w:rPr>
          <w:sz w:val="19"/>
        </w:rPr>
        <w:t>(A) observes both electric and magnetic fields</w:t>
      </w:r>
    </w:p>
    <w:p>
      <w:pPr>
        <w:pStyle w:val="ListBullet"/>
        <w:spacing w:after="20"/>
      </w:pPr>
      <w:r>
        <w:rPr>
          <w:sz w:val="19"/>
        </w:rPr>
        <w:t>(B) observes both electric and magnetic fields</w:t>
      </w:r>
    </w:p>
    <w:p>
      <w:pPr>
        <w:pStyle w:val="ListBullet"/>
        <w:spacing w:after="20"/>
      </w:pPr>
      <w:r>
        <w:rPr>
          <w:sz w:val="19"/>
        </w:rPr>
        <w:t>(C) observes only magnetic field</w:t>
      </w:r>
    </w:p>
    <w:p>
      <w:pPr>
        <w:pStyle w:val="ListBullet"/>
        <w:spacing w:after="20"/>
      </w:pPr>
      <w:r>
        <w:rPr>
          <w:sz w:val="19"/>
        </w:rPr>
        <w:t>(D) observes only electric field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correct option is: Option B: B observes both electric and magnetic fields The point charge is placed in the moving train. For passenger A sitting inside the train, the charge is at rest. A stationary charge produces only an electric field around it. So A observes only electric field, not magnetic field. For person B standing on the ground, the train is moving. So the charge is also moving with the train. A moving charge is equivalent to an electric current, and current produces a magnetic field. Since the charge itself also has electric field, B observes both electric and magnetic fields. So, the correct statement is: B observes both electric and magnetic fields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2023 (Q#3)</w:t>
      </w:r>
    </w:p>
    <w:p>
      <w:pPr>
        <w:spacing w:after="80"/>
      </w:pPr>
      <w:r>
        <w:rPr>
          <w:sz w:val="20"/>
        </w:rPr>
        <w:t>A charged particle is subjected to acceleration in a cyclotron as shown. The charged particle undergoes increase in its speed</w:t>
      </w:r>
    </w:p>
    <w:p>
      <w:pPr>
        <w:pStyle w:val="ListBullet"/>
        <w:spacing w:after="20"/>
      </w:pPr>
      <w:r>
        <w:rPr>
          <w:sz w:val="19"/>
        </w:rPr>
        <w:t>(A) Only in the gap between D_(1) and D_(2)</w:t>
      </w:r>
    </w:p>
    <w:p>
      <w:pPr>
        <w:pStyle w:val="ListBullet"/>
        <w:spacing w:after="20"/>
      </w:pPr>
      <w:r>
        <w:rPr>
          <w:sz w:val="19"/>
        </w:rPr>
        <w:t>(B) Only inside D_(2)</w:t>
      </w:r>
    </w:p>
    <w:p>
      <w:pPr>
        <w:pStyle w:val="ListBullet"/>
        <w:spacing w:after="20"/>
      </w:pPr>
      <w:r>
        <w:rPr>
          <w:sz w:val="19"/>
        </w:rPr>
        <w:t>(C) Inside D_(1),D_(2) and the gaps</w:t>
      </w:r>
    </w:p>
    <w:p>
      <w:pPr>
        <w:pStyle w:val="ListBullet"/>
        <w:spacing w:after="20"/>
      </w:pPr>
      <w:r>
        <w:rPr>
          <w:sz w:val="19"/>
        </w:rPr>
        <w:t>(D) Only inside D_(1)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A charged particle experiences two different forces in a cyclotron as follows. (i) Inside the Dees It is accelerated due to the magnetic field inside the dees. (ii) In the Gaps It is accelerated due to the electric field.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