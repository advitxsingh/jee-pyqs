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LOGARITHM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Logarithm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Logarithm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Logarithm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Logarithm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sin^{-1}(\frac{\alpha+\sqrt{\beta}}{2}), \quad log_{(x+1)}(2x^{2}+7x+5)+log_{(2x+5)}(x+1)^{2}-4=0, \quad log_{(x+1)}(2x+5)(x+1)+2log_{(2x+5)}(x+1)=4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Logarithm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e^{5(log_{e}x)^{2}+3}=x^{8},x&gt;0, \quad log_{\frac{1}{2}}|sinx|=2-log_{\frac{1}{2}}|cosx|, \quad log_{\frac{1}{2}}|sinx|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Logarithm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3) is _________., \quad log_{(x+3)}(6x^{2}+28x+30)=5-2log_{(6x+10)}(x^{2}+6x+9), \quad 1) = log 2 (x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Logarithm — Standard Calculations &amp; Problem Archetypes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Logarithm.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α=(1 / 4)+(1 / 8)+(1 / 16)+...∞ and β=(1 / 3)+(1 / 9)+(1 / 27)+...∞ . Then the value 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"If the solution of the equation log_(cosx)cotx+4log_(sinx)tanx=1,x ∈ (0,(π / 2)) , is sin^-1(\fracα+√(β)2) ,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Q#4 (MCQ): </w:t>
      </w:r>
      <w:r>
        <w:rPr>
          <w:sz w:val="18"/>
        </w:rPr>
        <w:t xml:space="preserve">"The number of integral solutions x of log_((x+(7 / 2)))((x-7 / 2x-3))^2 ≥ 0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Logarithm — Core Principles &amp; Governing Laws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Logarithm.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Logarithm.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Logarithm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Q#3 (MCQ): </w:t>
      </w:r>
      <w:r>
        <w:rPr>
          <w:sz w:val="18"/>
        </w:rPr>
        <w:t xml:space="preserve">"The product of all solutions of the equation e^5(log_(e)x)^2+3=x^8,x&gt;0 ,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Q#3 (Numerical): </w:t>
      </w:r>
      <w:r>
        <w:rPr>
          <w:sz w:val="18"/>
        </w:rPr>
        <w:t>"The number of distinct solutions of the equation log_((1 / 2))|sinx|=2-log_((1 / 2))|cosx| in the interval</w:t>
        <w:br/>
        <w:t xml:space="preserve">[0, 2 π ], is ____...."  </w:t>
      </w:r>
      <w:r>
        <w:rPr>
          <w:b/>
          <w:color w:val="2B6CB0"/>
          <w:sz w:val="18"/>
        </w:rPr>
        <w:t>[Ans: 8]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Logarithm — Applied Cases, Reactions &amp; Traps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Logarithm.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"The sum of all the real solutions of the equation log_((x+3))(6x^2+28x+30)=5-2log_((6x+10))(x^2+6x+9)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Morning Shift] Q#2 (Numerical): </w:t>
      </w:r>
      <w:r>
        <w:rPr>
          <w:sz w:val="18"/>
        </w:rPr>
        <w:t xml:space="preserve">"The number of solutions of the equation log 4 (x - 1) = log 2 (x - 3) is _________...."  </w:t>
      </w:r>
      <w:r>
        <w:rPr>
          <w:b/>
          <w:color w:val="2B6CB0"/>
          <w:sz w:val="18"/>
        </w:rPr>
        <w:t>[Ans: 1]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Evening Shift (Q#1)</w:t>
      </w:r>
    </w:p>
    <w:p>
      <w:pPr>
        <w:spacing w:after="80"/>
      </w:pPr>
      <w:r>
        <w:rPr>
          <w:sz w:val="20"/>
        </w:rPr>
        <w:t>Let α=(1 / 4)+(1 / 8)+(1 / 16)+...∞ and β=(1 / 3)+(1 / 9)+(1 / 27)+...∞ . Then the value of (0.2)^log_(√(5))(α)+(0.04)^log_(5)(β) is equal to :</w:t>
      </w:r>
    </w:p>
    <w:p>
      <w:pPr>
        <w:pStyle w:val="ListBullet"/>
        <w:spacing w:after="20"/>
      </w:pPr>
      <w:r>
        <w:rPr>
          <w:sz w:val="19"/>
        </w:rPr>
        <w:t>(A) 4</w:t>
      </w:r>
    </w:p>
    <w:p>
      <w:pPr>
        <w:pStyle w:val="ListBullet"/>
        <w:spacing w:after="20"/>
      </w:pPr>
      <w:r>
        <w:rPr>
          <w:sz w:val="19"/>
        </w:rPr>
        <w:t>(B) 5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8</w:t>
      </w:r>
    </w:p>
    <w:p>
      <w:pPr>
        <w:pStyle w:val="ListBullet"/>
        <w:spacing w:after="20"/>
      </w:pPr>
      <w:r>
        <w:rPr>
          <w:sz w:val="19"/>
        </w:rPr>
        <w:t>(D) 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We first find the values of α and β . Given α=(1 / 4)+(1 / 8)+(1 / 16)+· s This is an infinite geometric progression with a=(1 / 4),r=(1 / 2) So, α=(a / 1-r)=((1 / 4) / 1-(1 / 2))=((1 / 4) / (1 / 2))=(1 / 2) Now, β=(1 / 3)+(1 / 9)+(1 / 27)+· s This is also an infinite geometric progression with a=(1 / 3),r=(1 / 3) Thus, β=(a / 1-r)=((1 / 3) / 1-(1 / 3))=((1 / 3) / (2 / 3))=(1 / 2) So both are equal to (1 / 2) . Now the expression becomes (0.2)^log_(√(5))((1 / 2))+(0.04)^log_(5)((1 / 2)) Convert decimals into fractions: 0.2=(1 / 5),0.04=(1 / 25)=5^-2 So, ((1 / 5))^log_(√(5))((1 / 2))+((1 / 25))^log_(5)((1 / 2)) That is, 5^-log_(√(5))((1 / 2))+5^-2log_(5)((1 / 2)) Now use the change of base idea: log_(√(5))((1 / 2))=\fraclog_(5)((1 / 2))log_(5)(√(5)) Since log_(5)(√(5))=log_(5)(5^1/2)=(1 / 2) therefore log_(√(5))((1 / 2))=\fraclog_(5)((1 / 2))1/2=2log_(5)((1 / 2)) Hence first term: 5^-log_(√(5))(1/2)=5^-2log_(5)(1/2) So both terms are same: 5^-2log_(5)(1/2)+5^-2log_(5)(1/2)=2 · 5^-2log_(5)(1/2) Now use the identity a^log_(a)x=x Then 5^-2log_(5)(1/2)=5^log_(5)(1/2)^-2is not correct So let us simplify properly: -2log_(5)((1 / 2))=log_(5)((1 / 2))^-2? Instead, use klog_(a)b=log_(a)(b^k) Thus, -2log_(5)((1 / 2))=log_(5)(((1 / 2))^-2)=log_(5)(4) Therefore, 5^-2log_(5)(1/2)=5^log_(5)4=4 So the total value is 2 × 4=8 Hence, the required value is 8 So the correct option is Option C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23rd January Evening Shift (Q#2)</w:t>
      </w:r>
    </w:p>
    <w:p>
      <w:pPr>
        <w:spacing w:after="80"/>
      </w:pPr>
      <w:r>
        <w:rPr>
          <w:sz w:val="20"/>
        </w:rPr>
        <w:t>The sum of all the real solutions of the equation log_((x+3))(6x^2+28x+30)=5-2log_((6x+10))(x^2+6x+9) is equal to :</w:t>
      </w:r>
    </w:p>
    <w:p>
      <w:pPr>
        <w:pStyle w:val="ListBullet"/>
        <w:spacing w:after="20"/>
      </w:pPr>
      <w:r>
        <w:rPr>
          <w:sz w:val="19"/>
        </w:rPr>
        <w:t>(A) 1</w:t>
      </w:r>
    </w:p>
    <w:p>
      <w:pPr>
        <w:pStyle w:val="ListBullet"/>
        <w:spacing w:after="20"/>
      </w:pPr>
      <w:r>
        <w:rPr>
          <w:sz w:val="19"/>
        </w:rPr>
        <w:t>(B) 4</w:t>
      </w:r>
    </w:p>
    <w:p>
      <w:pPr>
        <w:pStyle w:val="ListBullet"/>
        <w:spacing w:after="20"/>
      </w:pPr>
      <w:r>
        <w:rPr>
          <w:sz w:val="19"/>
        </w:rPr>
        <w:t>(C) 0</w:t>
      </w:r>
    </w:p>
    <w:p>
      <w:pPr>
        <w:pStyle w:val="ListBullet"/>
        <w:spacing w:after="20"/>
      </w:pPr>
      <w:r>
        <w:rPr>
          <w:sz w:val="19"/>
        </w:rPr>
        <w:t>(D)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log_((x+3))(6x^2+28x+30)=5-2log_((6x+10))(x^2+6x+9)-1 log_((x+3))2(3x^2+14x+15)+2log_((6x+10))(x^2+6x+9)=5 log_((x+3))2(x+3)(3x+5)+2log_((6x+10))(x+3)^2=5 log_((x+3))(x+3)+log_((x+3))(6x+10)+4log_((6x+10))(x+3)=5 log_((x+3))(6x+10)+4log_((6x+10))(x+3)=4log_((x+3))(x+3)=1 Let, log_((x+3))(6x+10)=t ⇒ log_((6x+10))(x+3)=(1 / t) ∴ t+4 × (1 / t)=4 t^2-4t+4=0 (t-2)^2=0⟹t=2 Checkingx=1in equation (1) log_((1+3))(6(1)^2+28(1)+30)=5-2log_((6(1)+10))(1^2+6(1)+9) log_(4)64=5-2log_(16)16 3=5-2=3true Checkingx=-1in equation (1) log_((-1+3))(6(-1)^2+28(-1)+30)=5-2log_((6(-1)+10))((-1)^2+6(-1)+9) log_(2)8=5-2log_(4)4 3=3true So, solutions arex=1andx=-1 Sum of solution=1+(-1)=0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2025 (Online) 22nd January Morning Shift (Q#3)</w:t>
      </w:r>
    </w:p>
    <w:p>
      <w:pPr>
        <w:spacing w:after="80"/>
      </w:pPr>
      <w:r>
        <w:rPr>
          <w:sz w:val="20"/>
        </w:rPr>
        <w:t>The product of all solutions of the equation e^5(log_(e)x)^2+3=x^8,x&gt;0 , is :</w:t>
      </w:r>
    </w:p>
    <w:p>
      <w:pPr>
        <w:pStyle w:val="ListBullet"/>
        <w:spacing w:after="20"/>
      </w:pPr>
      <w:r>
        <w:rPr>
          <w:sz w:val="19"/>
        </w:rPr>
        <w:t>(A) e^2</w:t>
      </w:r>
    </w:p>
    <w:p>
      <w:pPr>
        <w:pStyle w:val="ListBullet"/>
        <w:spacing w:after="20"/>
      </w:pPr>
      <w:r>
        <w:rPr>
          <w:sz w:val="19"/>
        </w:rPr>
        <w:t>(B) e</w:t>
      </w:r>
    </w:p>
    <w:p>
      <w:pPr>
        <w:pStyle w:val="ListBullet"/>
        <w:spacing w:after="20"/>
      </w:pPr>
      <w:r>
        <w:rPr>
          <w:sz w:val="19"/>
        </w:rPr>
        <w:t>(C) e^6/5</w:t>
      </w:r>
    </w:p>
    <w:p>
      <w:pPr>
        <w:pStyle w:val="ListBullet"/>
        <w:spacing w:after="20"/>
      </w:pPr>
      <w:r>
        <w:rPr>
          <w:sz w:val="19"/>
        </w:rPr>
        <w:t>(D) e^8/5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We begin with the equation: e^5(log_(e)x)^2+3=x^8,x&gt;0. Equating the exponents, we have: 5(log_(e)x)^2+3=log_(e)x^8=8log_(e)x. Let t=log_(e)x . Substituting, the equation becomes: 5t^2+3=8t. Rewriting this as a quadratic equation: 5t^2-8t+3=0. Factoring the quadratic: 5t^2-5t-3t+3=0, (5t-3)(t-1)=0. Thus, the solutions for t are: t=1 implies log_(e)x=1 , giving x=e . t=(3 / 5) implies log_(e)x=(3 / 5) , giving x=e^(3 / 5) . The product of all solutions is: e^1 × e^(3 / 5)=e^1+(3 / 5)=e^(8 / 5).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