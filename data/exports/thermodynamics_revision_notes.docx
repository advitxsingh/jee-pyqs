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THERMODYNAMICS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224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Thermodynamics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224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Thermodynamics - Core Application (Very High Yield — 224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Thermodynamics.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"Match List - I with List - II. Given V_(1) and V_(2) are initial and final volumes respectively. List - I (Isothermal process) List - II..."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"Given below are two statements : Statement I : For an ideal gas, heat capacity at constant volume is always greater than the heat capacity 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"20.0dm^3 of an ideal gas ' X ' at 600 K and 0.5 MPa undergoes isothermal reversible expansion until pressure of the gas is 0.2 MPa . Whi..."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Evening Shift (Q#1)</w:t>
      </w:r>
    </w:p>
    <w:p>
      <w:pPr>
        <w:spacing w:after="80"/>
      </w:pPr>
      <w:r>
        <w:rPr>
          <w:sz w:val="20"/>
        </w:rPr>
        <w:t>Match List - I with List - II. Given V_(1) and V_(2) are initial and final volumes respectively. List - I (Isothermal process) List - II (Expression) A. Reversible</w:t>
        <w:br/>
        <w:t>expansion I. q=0 B. Free expansion II. q=nRTln\fracV_(2)V_(1) C. Irreversible</w:t>
        <w:br/>
        <w:t>Compression III. w=-p_(ext)(V_(1)-V_(2)) D. Cyclic reversible IV. \fracq_(rev)T=0 Choose the correct answer from the options given below :</w:t>
      </w:r>
    </w:p>
    <w:p>
      <w:pPr>
        <w:pStyle w:val="ListBullet"/>
        <w:spacing w:after="20"/>
      </w:pPr>
      <w:r>
        <w:rPr>
          <w:sz w:val="19"/>
        </w:rPr>
        <w:t>(A) -II, B-III, C-I, D-IV</w:t>
      </w:r>
    </w:p>
    <w:p>
      <w:pPr>
        <w:pStyle w:val="ListBullet"/>
        <w:spacing w:after="20"/>
      </w:pPr>
      <w:r>
        <w:rPr>
          <w:sz w:val="19"/>
        </w:rPr>
        <w:t>(B) -II, B-I, C-IV, D-III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-II, B-I, C-III, D-IV</w:t>
      </w:r>
    </w:p>
    <w:p>
      <w:pPr>
        <w:pStyle w:val="ListBullet"/>
        <w:spacing w:after="20"/>
      </w:pPr>
      <w:r>
        <w:rPr>
          <w:sz w:val="19"/>
        </w:rPr>
        <w:t>(D) -I, B-II, C-III, D-IV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(A) Reversible isothermal expansion For an ideal gas in a reversible and isothermal expansion: w=-nRTln\fracV_(2)V_(1) Since the process is isothermal, Δ U=0⟹q=-w Hence, q=nRTln\fracV_(2)V_(1) Therefore, A corresponds to II. (B) Free expansion In free expansion , gas expands against zero external pressure: p_(ext)=0 Thus, w=0andq=0 (Also, for an ideal gas, } ΔU = 0.) Therefore, B corresponds to I. (C) Irreversible isothermal compression For irreversible compression (against constant external pressure): w=-p_(ext)(V_(1)-V_(2)) Therefore, C corresponds to III. (D) Cyclic reversible process For a cyclic reversible process: ∮\fracq_(rev)T=0 Therefore, D corresponds to IV. Correct Option: (C) A-II,B-I,C-III,D-IV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