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STRUCTURE OF ATOM SYLLABUS REDUCED</w:t>
      </w:r>
    </w:p>
    <w:p>
      <w:pPr>
        <w:spacing w:after="280"/>
      </w:pPr>
      <w:r>
        <w:rPr>
          <w:rFonts w:ascii="Calibri" w:hAnsi="Calibri"/>
          <w:color w:val="718096"/>
          <w:sz w:val="22"/>
        </w:rPr>
        <w:t>Subject: Chemistry  |  Target: JEE Main  |  PYQs Analyzed: 219</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Bohr's Orbitals &amp; Electronic Transitions</w:t>
            </w:r>
          </w:p>
        </w:tc>
        <w:tc>
          <w:tcPr>
            <w:tcW w:type="dxa" w:w="1728"/>
            <w:shd w:fill="F7FAFC"/>
            <w:tcMar>
              <w:top w:w="80" w:type="dxa"/>
              <w:bottom w:w="80" w:type="dxa"/>
              <w:left w:w="150" w:type="dxa"/>
              <w:right w:w="150" w:type="dxa"/>
            </w:tcMar>
          </w:tcPr>
          <w:p>
            <w:r>
              <w:rPr>
                <w:sz w:val="19"/>
              </w:rPr>
              <w:t>124 PYQs</w:t>
            </w:r>
          </w:p>
        </w:tc>
        <w:tc>
          <w:tcPr>
            <w:tcW w:type="dxa" w:w="1872"/>
            <w:shd w:fill="F7FAFC"/>
            <w:tcMar>
              <w:top w:w="80" w:type="dxa"/>
              <w:bottom w:w="80" w:type="dxa"/>
              <w:left w:w="150" w:type="dxa"/>
              <w:right w:w="150" w:type="dxa"/>
            </w:tcMar>
          </w:tcPr>
          <w:p>
            <w:r>
              <w:rPr>
                <w:color w:val="718096"/>
                <w:sz w:val="19"/>
              </w:rPr>
              <w:t>Bohr Model</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Quantum Numbers &amp; Electronic Configuration</w:t>
            </w:r>
          </w:p>
        </w:tc>
        <w:tc>
          <w:tcPr>
            <w:tcW w:type="dxa" w:w="1728"/>
            <w:shd w:fill="FFFFFF"/>
            <w:tcMar>
              <w:top w:w="80" w:type="dxa"/>
              <w:bottom w:w="80" w:type="dxa"/>
              <w:left w:w="150" w:type="dxa"/>
              <w:right w:w="150" w:type="dxa"/>
            </w:tcMar>
          </w:tcPr>
          <w:p>
            <w:r>
              <w:rPr>
                <w:sz w:val="19"/>
              </w:rPr>
              <w:t>69 PYQs</w:t>
            </w:r>
          </w:p>
        </w:tc>
        <w:tc>
          <w:tcPr>
            <w:tcW w:type="dxa" w:w="1872"/>
            <w:shd w:fill="FFFFFF"/>
            <w:tcMar>
              <w:top w:w="80" w:type="dxa"/>
              <w:bottom w:w="80" w:type="dxa"/>
              <w:left w:w="150" w:type="dxa"/>
              <w:right w:w="150" w:type="dxa"/>
            </w:tcMar>
          </w:tcPr>
          <w:p>
            <w:r>
              <w:rPr>
                <w:color w:val="718096"/>
                <w:sz w:val="19"/>
              </w:rPr>
              <w:t>Quantum Numbers</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Heisenberg Uncertainty &amp; De Broglie Wavelength</w:t>
            </w:r>
          </w:p>
        </w:tc>
        <w:tc>
          <w:tcPr>
            <w:tcW w:type="dxa" w:w="1728"/>
            <w:shd w:fill="F7FAFC"/>
            <w:tcMar>
              <w:top w:w="80" w:type="dxa"/>
              <w:bottom w:w="80" w:type="dxa"/>
              <w:left w:w="150" w:type="dxa"/>
              <w:right w:w="150" w:type="dxa"/>
            </w:tcMar>
          </w:tcPr>
          <w:p>
            <w:r>
              <w:rPr>
                <w:sz w:val="19"/>
              </w:rPr>
              <w:t>34 PYQs</w:t>
            </w:r>
          </w:p>
        </w:tc>
        <w:tc>
          <w:tcPr>
            <w:tcW w:type="dxa" w:w="1872"/>
            <w:shd w:fill="F7FAFC"/>
            <w:tcMar>
              <w:top w:w="80" w:type="dxa"/>
              <w:bottom w:w="80" w:type="dxa"/>
              <w:left w:w="150" w:type="dxa"/>
              <w:right w:w="150" w:type="dxa"/>
            </w:tcMar>
          </w:tcPr>
          <w:p>
            <w:r>
              <w:rPr>
                <w:color w:val="718096"/>
                <w:sz w:val="19"/>
              </w:rPr>
              <w:t>Wave Mechanics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Bohr's Orbitals &amp; Electronic Transitions</w:t>
            </w:r>
          </w:p>
        </w:tc>
        <w:tc>
          <w:tcPr>
            <w:tcW w:type="dxa" w:w="6480"/>
            <w:shd w:fill="F7FAFC"/>
            <w:tcMar>
              <w:top w:w="100" w:type="dxa"/>
              <w:bottom w:w="100" w:type="dxa"/>
              <w:left w:w="150" w:type="dxa"/>
              <w:right w:w="150" w:type="dxa"/>
            </w:tcMar>
          </w:tcPr>
          <w:p>
            <w:r>
              <w:rPr>
                <w:rFonts w:ascii="Cambria Math" w:hAnsi="Cambria Math"/>
                <w:color w:val="2D3748"/>
                <w:sz w:val="19"/>
              </w:rPr>
              <w:t>r_n = 0.529 \frac{n^2}{Z}\text{ \AA}, \quad E_n = -13.6 \frac{Z^2}{n^2}\text{ eV}, \quad \bar{\nu} = \frac{1}{\lambda} = R_H Z^2\left(\frac{1}{n_1^2} - \frac{1}{n_2^2}\right)</w:t>
            </w:r>
          </w:p>
        </w:tc>
      </w:tr>
      <w:tr>
        <w:tc>
          <w:tcPr>
            <w:tcW w:type="dxa" w:w="3600"/>
            <w:shd w:fill="FFFFFF"/>
            <w:tcMar>
              <w:top w:w="100" w:type="dxa"/>
              <w:bottom w:w="100" w:type="dxa"/>
              <w:left w:w="150" w:type="dxa"/>
              <w:right w:w="150" w:type="dxa"/>
            </w:tcMar>
          </w:tcPr>
          <w:p>
            <w:r>
              <w:rPr>
                <w:b/>
                <w:color w:val="1A365D"/>
                <w:sz w:val="19"/>
              </w:rPr>
              <w:t>Quantum Numbers &amp; Electronic Configuration</w:t>
            </w:r>
          </w:p>
        </w:tc>
        <w:tc>
          <w:tcPr>
            <w:tcW w:type="dxa" w:w="6480"/>
            <w:shd w:fill="FFFFFF"/>
            <w:tcMar>
              <w:top w:w="100" w:type="dxa"/>
              <w:bottom w:w="100" w:type="dxa"/>
              <w:left w:w="150" w:type="dxa"/>
              <w:right w:w="150" w:type="dxa"/>
            </w:tcMar>
          </w:tcPr>
          <w:p>
            <w:r>
              <w:rPr>
                <w:rFonts w:ascii="Cambria Math" w:hAnsi="Cambria Math"/>
                <w:color w:val="2D3748"/>
                <w:sz w:val="19"/>
              </w:rPr>
              <w:t>\text{Radial nodes} = n - l - 1, \quad \text{Angular nodes} = l, \quad \text{Total nodes} = n - 1, \quad \mu_s = \sqrt{n(n+2)}\text{ BM}</w:t>
            </w:r>
          </w:p>
        </w:tc>
      </w:tr>
      <w:tr>
        <w:tc>
          <w:tcPr>
            <w:tcW w:type="dxa" w:w="3600"/>
            <w:shd w:fill="F7FAFC"/>
            <w:tcMar>
              <w:top w:w="100" w:type="dxa"/>
              <w:bottom w:w="100" w:type="dxa"/>
              <w:left w:w="150" w:type="dxa"/>
              <w:right w:w="150" w:type="dxa"/>
            </w:tcMar>
          </w:tcPr>
          <w:p>
            <w:r>
              <w:rPr>
                <w:b/>
                <w:color w:val="1A365D"/>
                <w:sz w:val="19"/>
              </w:rPr>
              <w:t>Heisenberg Uncertainty &amp; De Broglie Wavelength</w:t>
            </w:r>
          </w:p>
        </w:tc>
        <w:tc>
          <w:tcPr>
            <w:tcW w:type="dxa" w:w="6480"/>
            <w:shd w:fill="F7FAFC"/>
            <w:tcMar>
              <w:top w:w="100" w:type="dxa"/>
              <w:bottom w:w="100" w:type="dxa"/>
              <w:left w:w="150" w:type="dxa"/>
              <w:right w:w="150" w:type="dxa"/>
            </w:tcMar>
          </w:tcPr>
          <w:p>
            <w:r>
              <w:rPr>
                <w:rFonts w:ascii="Cambria Math" w:hAnsi="Cambria Math"/>
                <w:color w:val="2D3748"/>
                <w:sz w:val="19"/>
              </w:rPr>
              <w:t>\Delta x \cdot \Delta p \ge \frac{h}{4\pi} = \frac{\hbar}{2}, \quad \Delta x \cdot m\Delta v \ge \frac{h}{4\pi}, \quad \lambda = \frac{h}{p} = \frac{h}{\sqrt{2mE}}</w:t>
            </w:r>
          </w:p>
        </w:tc>
      </w:tr>
    </w:tbl>
    <w:p>
      <w:pPr>
        <w:spacing w:after="280"/>
      </w:pPr>
    </w:p>
    <w:p>
      <w:pPr>
        <w:pStyle w:val="Heading1"/>
      </w:pPr>
      <w:r>
        <w:rPr>
          <w:color w:val="1A365D"/>
          <w:sz w:val="28"/>
        </w:rPr>
        <w:t>3. Concept Deep-Dive &amp; Source PYQ Evidence</w:t>
      </w:r>
    </w:p>
    <w:p>
      <w:pPr>
        <w:pStyle w:val="Heading2"/>
      </w:pPr>
      <w:r>
        <w:rPr>
          <w:color w:val="2B6CB0"/>
          <w:sz w:val="24"/>
        </w:rPr>
        <w:t>3.1 Bohr's Orbitals &amp; Electronic Transitions (Very High Yield — 124 PYQs)</w:t>
      </w:r>
    </w:p>
    <w:p>
      <w:r>
        <w:rPr>
          <w:b/>
          <w:sz w:val="20"/>
        </w:rPr>
        <w:t xml:space="preserve">Core Principle: </w:t>
      </w:r>
      <w:r>
        <w:rPr>
          <w:sz w:val="20"/>
        </w:rPr>
        <w:t>Electronic energy levels in hydrogenic species, wave number bar(ν), and emission spectral series.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Rydberg formula requires multiplication by Z^2 for single-electron ions like He^+ (Z=2) and Li^2+ (Z=3).</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Limiting line (series limit) of any spectral series occurs when n_2 = ∞ \implies bar(ν)_(limit) = (R Z^2 / n_1^2).</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"The Bohr radius of a hydrogen like species is 70.53 pm . The species and the stationary state (n) are respectively (Given : Hydrogen atom Bo..."  </w:t>
      </w:r>
      <w:r>
        <w:rPr>
          <w:b/>
          <w:color w:val="2B6CB0"/>
          <w:sz w:val="18"/>
        </w:rPr>
        <w:t>[Ans: N/A]</w:t>
      </w:r>
    </w:p>
    <w:p>
      <w:pPr>
        <w:pStyle w:val="ListBullet"/>
        <w:spacing w:after="40"/>
      </w:pPr>
      <w:r>
        <w:rPr>
          <w:b/>
          <w:sz w:val="18"/>
        </w:rPr>
        <w:t xml:space="preserve">[2026 Evening Shift] Q#1 (MCQ): </w:t>
      </w:r>
      <w:r>
        <w:rPr>
          <w:sz w:val="18"/>
        </w:rPr>
        <w:t xml:space="preserve">"Consider the following spectral lines for atomic hydrogen : A. First line of Paschen series B. Second line of Balmer series C. Third line of..."  </w:t>
      </w:r>
      <w:r>
        <w:rPr>
          <w:b/>
          <w:color w:val="2B6CB0"/>
          <w:sz w:val="18"/>
        </w:rPr>
        <w:t>[Ans: C]</w:t>
      </w:r>
    </w:p>
    <w:p>
      <w:pPr>
        <w:pStyle w:val="ListBullet"/>
        <w:spacing w:after="40"/>
      </w:pPr>
      <w:r>
        <w:rPr>
          <w:b/>
          <w:sz w:val="18"/>
        </w:rPr>
        <w:t xml:space="preserve">[2026 Evening Shift] Q#1 (Numerical): </w:t>
      </w:r>
      <w:r>
        <w:rPr>
          <w:sz w:val="18"/>
        </w:rPr>
        <w:t xml:space="preserve">"The surface of sodium metal is irradiated with radiation of wavelength x nm. The kinetic energy of ejected electrons is $2.8 \times 10^{-2..."  </w:t>
      </w:r>
      <w:r>
        <w:rPr>
          <w:b/>
          <w:color w:val="2B6CB0"/>
          <w:sz w:val="18"/>
        </w:rPr>
        <w:t>[Ans: 5]</w:t>
      </w:r>
    </w:p>
    <w:p>
      <w:pPr>
        <w:spacing w:after="120"/>
      </w:pPr>
    </w:p>
    <w:p>
      <w:pPr>
        <w:pStyle w:val="Heading2"/>
      </w:pPr>
      <w:r>
        <w:rPr>
          <w:color w:val="2B6CB0"/>
          <w:sz w:val="24"/>
        </w:rPr>
        <w:t>3.2 Quantum Numbers &amp; Electronic Configuration (Very High Yield — 69 PYQs)</w:t>
      </w:r>
    </w:p>
    <w:p>
      <w:r>
        <w:rPr>
          <w:b/>
          <w:sz w:val="20"/>
        </w:rPr>
        <w:t xml:space="preserve">Core Principle: </w:t>
      </w:r>
      <w:r>
        <w:rPr>
          <w:sz w:val="20"/>
        </w:rPr>
        <w:t>Orbital shapes, quantum numbers (n, l, m_l, m_s), nodal surfaces, and anomalous configurations (Cr: 3d^5 4s^1, Cu: 3d^10 4s^1).</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Spin-only magnetic moment μ = √(n(n+2)) BM depends on n, which is the number of UNPAIRED electrons, not total electrons!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Degeneracy of hydrogen atom at energy level n is n^2 (without spin) or 2n^2 (including spin).</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"Arrange the following atomic orbitals of multi electron atoms in order of increasing energy. A. n=3,l=2,m=+1 B. n=4,l=0,m=0 C. $n=6,l=1,..."  </w:t>
      </w:r>
      <w:r>
        <w:rPr>
          <w:b/>
          <w:color w:val="2B6CB0"/>
          <w:sz w:val="18"/>
        </w:rPr>
        <w:t>[Ans: N/A]</w:t>
      </w:r>
    </w:p>
    <w:p>
      <w:pPr>
        <w:pStyle w:val="ListBullet"/>
        <w:spacing w:after="40"/>
      </w:pPr>
      <w:r>
        <w:rPr>
          <w:b/>
          <w:sz w:val="18"/>
        </w:rPr>
        <w:t xml:space="preserve">[2026 Morning Shift] Q#1 (MCQ): </w:t>
      </w:r>
      <w:r>
        <w:rPr>
          <w:sz w:val="18"/>
        </w:rPr>
        <w:t xml:space="preserve">"Which of the following is correct set of 4 quantum numbers of 19^th electron in Chromium (Atomic number =24 ) in accordance wit..."  </w:t>
      </w:r>
      <w:r>
        <w:rPr>
          <w:b/>
          <w:color w:val="2B6CB0"/>
          <w:sz w:val="18"/>
        </w:rPr>
        <w:t>[Ans: N/A]</w:t>
      </w:r>
    </w:p>
    <w:p>
      <w:pPr>
        <w:pStyle w:val="ListBullet"/>
        <w:spacing w:after="40"/>
      </w:pPr>
      <w:r>
        <w:rPr>
          <w:b/>
          <w:sz w:val="18"/>
        </w:rPr>
        <w:t xml:space="preserve">[2026 Morning Shift] Q#1 (MCQ): </w:t>
      </w:r>
      <w:r>
        <w:rPr>
          <w:sz w:val="18"/>
        </w:rPr>
        <w:t xml:space="preserve">"Figure 1. electron probability density for 2 s orbital Figure 2. wave function for 2s orbital Which of the following point in Figure 2 most ..."  </w:t>
      </w:r>
      <w:r>
        <w:rPr>
          <w:b/>
          <w:color w:val="2B6CB0"/>
          <w:sz w:val="18"/>
        </w:rPr>
        <w:t>[Ans: N/A]</w:t>
      </w:r>
    </w:p>
    <w:p>
      <w:pPr>
        <w:spacing w:after="120"/>
      </w:pPr>
    </w:p>
    <w:p>
      <w:pPr>
        <w:pStyle w:val="Heading2"/>
      </w:pPr>
      <w:r>
        <w:rPr>
          <w:color w:val="2B6CB0"/>
          <w:sz w:val="24"/>
        </w:rPr>
        <w:t>3.3 Heisenberg Uncertainty &amp; De Broglie Wavelength (Very High Yield — 34 PYQs)</w:t>
      </w:r>
    </w:p>
    <w:p>
      <w:r>
        <w:rPr>
          <w:b/>
          <w:sz w:val="20"/>
        </w:rPr>
        <w:t xml:space="preserve">Core Principle: </w:t>
      </w:r>
      <w:r>
        <w:rPr>
          <w:sz w:val="20"/>
        </w:rPr>
        <w:t>Limits of simultaneous precision in position and momentum, and dual wave nature of micro-particles.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If uncertainty in position and momentum are equal (Δ x = Δ p), then Δ v = (1 / 2m)√((h / π)).</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De Broglie wavelength of an electron accelerated through potential V volts: λ ≈ \frac12.27√(V) \AA.</w:t>
            </w:r>
          </w:p>
        </w:tc>
      </w:tr>
    </w:tbl>
    <w:p>
      <w:pPr>
        <w:spacing w:before="120" w:after="40"/>
      </w:pPr>
      <w:r>
        <w:rPr>
          <w:b/>
          <w:color w:val="1A365D"/>
          <w:sz w:val="19"/>
        </w:rPr>
        <w:t>Source PYQs testing this concept:</w:t>
      </w:r>
    </w:p>
    <w:p>
      <w:pPr>
        <w:pStyle w:val="ListBullet"/>
        <w:spacing w:after="40"/>
      </w:pPr>
      <w:r>
        <w:rPr>
          <w:b/>
          <w:sz w:val="18"/>
        </w:rPr>
        <w:t xml:space="preserve">[2026 Morning Shift] Q#2 (MCQ): </w:t>
      </w:r>
      <w:r>
        <w:rPr>
          <w:sz w:val="18"/>
        </w:rPr>
        <w:t xml:space="preserve">"Identify the correct statements from the following : A. Heisenberg uncertainty principle is applicable to electrons. B. The size of 2p_(x)..."  </w:t>
      </w:r>
      <w:r>
        <w:rPr>
          <w:b/>
          <w:color w:val="2B6CB0"/>
          <w:sz w:val="18"/>
        </w:rPr>
        <w:t>[Ans: N/A]</w:t>
      </w:r>
    </w:p>
    <w:p>
      <w:pPr>
        <w:pStyle w:val="ListBullet"/>
        <w:spacing w:after="40"/>
      </w:pPr>
      <w:r>
        <w:rPr>
          <w:b/>
          <w:sz w:val="18"/>
        </w:rPr>
        <w:t xml:space="preserve">[2026 Evening Shift] Q#2 (Numerical): </w:t>
      </w:r>
      <w:r>
        <w:rPr>
          <w:sz w:val="18"/>
        </w:rPr>
        <w:t xml:space="preserve">"Two positively charged particles m_(1) and m_(2) have been accelerated across the same potential difference of 200 keV as shown below. [..."  </w:t>
      </w:r>
      <w:r>
        <w:rPr>
          <w:b/>
          <w:color w:val="2B6CB0"/>
          <w:sz w:val="18"/>
        </w:rPr>
        <w:t>[Ans: 2]</w:t>
      </w:r>
    </w:p>
    <w:p>
      <w:pPr>
        <w:pStyle w:val="ListBullet"/>
        <w:spacing w:after="40"/>
      </w:pPr>
      <w:r>
        <w:rPr>
          <w:b/>
          <w:sz w:val="18"/>
        </w:rPr>
        <w:t xml:space="preserve">[2025 Evening Shift] Q#1 (MCQ): </w:t>
      </w:r>
      <w:r>
        <w:rPr>
          <w:sz w:val="18"/>
        </w:rPr>
        <w:t xml:space="preserve">"Given below are two statements : Statement (I) : It is impossible to specify simultaneously with arbitrary precision, both the linear moment..."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21st January Evening Shift (Q#1)</w:t>
      </w:r>
    </w:p>
    <w:p>
      <w:pPr>
        <w:spacing w:after="80"/>
      </w:pPr>
      <w:r>
        <w:rPr>
          <w:sz w:val="20"/>
        </w:rPr>
        <w:t>Consider the following spectral lines for atomic hydrogen : A. First line of Paschen series B. Second line of Balmer series C. Third line of Paschen series D. Fourth line of Bracket series The correct arrangement of the above lines in ascending order of energy is :</w:t>
      </w:r>
    </w:p>
    <w:p>
      <w:pPr>
        <w:pStyle w:val="ListBullet"/>
        <w:spacing w:after="20"/>
      </w:pPr>
      <w:r>
        <w:rPr>
          <w:sz w:val="19"/>
        </w:rPr>
        <w:t>(A) &lt; C &lt; A &lt; B</w:t>
      </w:r>
    </w:p>
    <w:p>
      <w:pPr>
        <w:pStyle w:val="ListBullet"/>
        <w:spacing w:after="20"/>
      </w:pPr>
      <w:r>
        <w:rPr>
          <w:sz w:val="19"/>
        </w:rPr>
        <w:t>(B) &lt; B &lt; C &lt; D</w:t>
      </w:r>
    </w:p>
    <w:p>
      <w:pPr>
        <w:pStyle w:val="ListBullet"/>
        <w:spacing w:after="20"/>
      </w:pPr>
      <w:r>
        <w:rPr>
          <w:b/>
          <w:color w:val="276749"/>
          <w:sz w:val="19"/>
        </w:rPr>
        <w:t>(C) &lt; A &lt; C &lt; B</w:t>
      </w:r>
    </w:p>
    <w:p>
      <w:pPr>
        <w:pStyle w:val="ListBullet"/>
        <w:spacing w:after="20"/>
      </w:pPr>
      <w:r>
        <w:rPr>
          <w:sz w:val="19"/>
        </w:rPr>
        <w:t>(D) &lt; D &lt; B &lt; A</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For hydrogen spectral lines (emission), E=(ℎc / λ) ⇒ E∝(1 / λ) Using Rydberg formula (NCERT): (1 / λ)=R(\frac1n_(1)^2-\frac1n_(2)^2)(n_(2)&gt;n_(1)) So photon energy is proportional to: Δ=(\frac1n_(1)^2-\frac1n_(2)^2) Now identify each line: Paschen series : n_(1)=3 A (first line) : n_(2)=4 → 3 C (third line) : n_(2)=6 → 3 Balmer series : n_(1)=2 B (second line) : n_(2)=4 → 2 Brackett series : n_(1)=4 D (fourth line) : n_(2)=8 → 4 Compute Δ for each: D: 8 → 4 Δ_(D)=\frac14^2-\frac18^2=(1 / 16)-(1 / 64)=(3 / 64)=0.046875 A: 4 → 3 Δ_(A)=\frac13^2-\frac14^2=(1 / 9)-(1 / 16)=(7 / 144) ≈ 0.04861 C: 6 → 3 Δ_(C)=\frac13^2-\frac16^2=(1 / 9)-(1 / 36)=(1 / 12) ≈ 0.08333 B: 4 → 2 Δ_(B)=\frac12^2-\frac14^2=(1 / 4)-(1 / 16)=(3 / 16)=0.1875 Ascending order of energy (smallest Δ to largest Δ ): D&lt;A&lt;C&lt;B Correct option: C</w:t>
            </w:r>
          </w:p>
        </w:tc>
      </w:tr>
    </w:tbl>
    <w:p>
      <w:pPr>
        <w:spacing w:after="120"/>
      </w:pPr>
    </w:p>
    <w:p>
      <w:pPr>
        <w:spacing w:before="160" w:after="40"/>
      </w:pPr>
      <w:r>
        <w:rPr>
          <w:b/>
          <w:color w:val="1A365D"/>
          <w:sz w:val="22"/>
        </w:rPr>
        <w:t>Benchmark Problem 2: JEE Main 2026 (Online) 28th January Evening Shift (Q#2)</w:t>
      </w:r>
    </w:p>
    <w:p>
      <w:pPr>
        <w:spacing w:after="80"/>
      </w:pPr>
      <w:r>
        <w:rPr>
          <w:sz w:val="20"/>
        </w:rPr>
        <w:t>Two positively charged particles m_(1) and m_(2) have been accelerated across the same potential difference of 200 keV as shown below. [Given mass of m_(1)=1 amu and m_(2)=4 amu] The deBroglie wavelength of m_(1) will be x times of m_(2) . The value of x is __________ (nearest integer)</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2</w:t>
              <w:br/>
            </w:r>
            <w:r>
              <w:rPr>
                <w:color w:val="2D3748"/>
                <w:sz w:val="18"/>
              </w:rPr>
              <w:t>Solution Analysis:</w:t>
              <w:br/>
              <w:t>λ_(d)=\frach√(2mK.E.) Here, both particles are accelerated through the same potential difference of 200 keV, so they gain the same kinetic energy (K.E.). So, in the formula, h and K.E. are the same for both particles. Only the mass m is different. Therefore, λ_(d)∝\frac1√(m) Now, \frac(λ_(d))_(m_1)(λ_(d))_(m_2)=√(\fracm_(2))m_(1)=√(4)=2 (λ_(d))_(m_1)=2(λ_(d))_(m_2) So x=2 .</w:t>
            </w:r>
          </w:p>
        </w:tc>
      </w:tr>
    </w:tbl>
    <w:p>
      <w:pPr>
        <w:spacing w:after="120"/>
      </w:pPr>
    </w:p>
    <w:p>
      <w:pPr>
        <w:spacing w:before="160" w:after="40"/>
      </w:pPr>
      <w:r>
        <w:rPr>
          <w:b/>
          <w:color w:val="1A365D"/>
          <w:sz w:val="22"/>
        </w:rPr>
        <w:t>Benchmark Problem 3: JEE Main 2026 (Online) 6th April Morning Shift (Q#3)</w:t>
      </w:r>
    </w:p>
    <w:p>
      <w:pPr>
        <w:spacing w:after="80"/>
      </w:pPr>
      <w:r>
        <w:rPr>
          <w:sz w:val="20"/>
        </w:rPr>
        <w:t>Match the LIST-I with LIST-II List-I Orbital List-II Radial nodes and nodal plane A. 2s I. 1 Radial node + two nodal planes B. 3s II. 1 Radial node + one nodal plane C. 3p III. 2 Radial nodes + No nodal plane D. 4d IV. 1 Radial node + No nodal plane Choose the correct answer from the options given below:</w:t>
      </w:r>
    </w:p>
    <w:p>
      <w:pPr>
        <w:pStyle w:val="ListBullet"/>
        <w:spacing w:after="20"/>
      </w:pPr>
      <w:r>
        <w:rPr>
          <w:sz w:val="19"/>
        </w:rPr>
        <w:t>(A) -IV, B-I, C-III, D-II</w:t>
      </w:r>
    </w:p>
    <w:p>
      <w:pPr>
        <w:pStyle w:val="ListBullet"/>
        <w:spacing w:after="20"/>
      </w:pPr>
      <w:r>
        <w:rPr>
          <w:sz w:val="19"/>
        </w:rPr>
        <w:t>(B) -IV, B-II, C-III, D-I</w:t>
      </w:r>
    </w:p>
    <w:p>
      <w:pPr>
        <w:pStyle w:val="ListBullet"/>
        <w:spacing w:after="20"/>
      </w:pPr>
      <w:r>
        <w:rPr>
          <w:sz w:val="19"/>
        </w:rPr>
        <w:t>(C) -III, B-I, C-IV, D-II</w:t>
      </w:r>
    </w:p>
    <w:p>
      <w:pPr>
        <w:pStyle w:val="ListBullet"/>
        <w:spacing w:after="20"/>
      </w:pPr>
      <w:r>
        <w:rPr>
          <w:b/>
          <w:color w:val="276749"/>
          <w:sz w:val="19"/>
        </w:rPr>
        <w:t>(D) -IV, B-III, C-II, D-I</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A node is a region in space where the probability of finding an electron is zero. There are two types of nodes: Radial Nodes (or Spherical Nodes): These are spherical surfaces where the probability of finding an electron is zero. Angular Nodes (or Nodal Planes): These are planes (or cones for d-orbitals) passing through the nucleus where the probability of finding an electron is zero. To find the number of these nodes for any given orbital, we use two simple formulas based on the principal quantum number ( n ) and the azimuthal quantum number ( l ). Number of radial nodes = n-l-1 Number of angular nodes (nodal planes) = l Remember, the value of l depends on the subshell: For an 's' subshell, l=0 For a 'p' subshell, l=1 For a 'd' subshell, l=2 For an 'f' subshell, l=3 Now, let's analyze each orbital from List-I. A. 2s orbital Here, the principal quantum number n=2 . Since it is an 's' orbital, the azimuthal quantum number l=0 . Number of radial nodes = n-l-1=2-0-1=1 . Number of nodal planes = l=0 . So, the 2s orbital has 1 Radial node + No nodal plane . This matches with IV in List-II. B. 3s orbital Here, n=3 . For an 's' orbital, l=0 . Number of radial nodes = n-l-1=3-0-1=2 . Number of nodal planes = l=0 . So, the 3s orbital has 2 Radial nodes + No nodal plane . This matches with III in List-II. C. 3p orbital Here, n=3 . For a 'p' orbital, l=1 . Number of radial nodes = n-l-1=3-1-1=1 . Number of nodal planes = l=1 . So, the 3p orbital has 1 Radial node + one nodal plane . This matches with II in List-II. D. 4d orbital Here, n=4 . For a 'd' orbital, l=2 . Number of radial nodes = n-l-1=4-2-1=1 . Number of nodal planes = l=2 . So, the 4d orbital has 1 Radial node + two nodal planes . This matches with I in List-II. Let's summarize our findings: A matches with IV B matches with III C matches with II D matches with I Comparing this with the given options, we find that the correct combination is A-IV, B-III, C-II, D-I . Therefore, the correct answer is Option D .</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