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SEQUENCES AND SERIES SYLLABUS REDUCED</w:t>
      </w:r>
    </w:p>
    <w:p>
      <w:pPr>
        <w:spacing w:after="280"/>
      </w:pPr>
      <w:r>
        <w:rPr>
          <w:rFonts w:ascii="Calibri" w:hAnsi="Calibri"/>
          <w:color w:val="718096"/>
          <w:sz w:val="22"/>
        </w:rPr>
        <w:t>Subject: Mathematics  |  Target: JEE Main  |  PYQs Analyzed: 32</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Sequences And Series - Core Application</w:t>
            </w:r>
          </w:p>
        </w:tc>
        <w:tc>
          <w:tcPr>
            <w:tcW w:type="dxa" w:w="1728"/>
            <w:shd w:fill="F7FAFC"/>
            <w:tcMar>
              <w:top w:w="80" w:type="dxa"/>
              <w:bottom w:w="80" w:type="dxa"/>
              <w:left w:w="150" w:type="dxa"/>
              <w:right w:w="150" w:type="dxa"/>
            </w:tcMar>
          </w:tcPr>
          <w:p>
            <w:r>
              <w:rPr>
                <w:sz w:val="19"/>
              </w:rPr>
              <w:t>32 PYQs</w:t>
            </w:r>
          </w:p>
        </w:tc>
        <w:tc>
          <w:tcPr>
            <w:tcW w:type="dxa" w:w="1872"/>
            <w:shd w:fill="F7FAFC"/>
            <w:tcMar>
              <w:top w:w="80" w:type="dxa"/>
              <w:bottom w:w="80" w:type="dxa"/>
              <w:left w:w="150" w:type="dxa"/>
              <w:right w:w="150" w:type="dxa"/>
            </w:tcMar>
          </w:tcPr>
          <w:p>
            <w:r>
              <w:rPr>
                <w:color w:val="718096"/>
                <w:sz w:val="19"/>
              </w:rPr>
              <w:t>General Concept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bl>
    <w:p>
      <w:pPr>
        <w:spacing w:after="280"/>
      </w:pPr>
    </w:p>
    <w:p>
      <w:pPr>
        <w:pStyle w:val="Heading1"/>
      </w:pPr>
      <w:r>
        <w:rPr>
          <w:color w:val="1A365D"/>
          <w:sz w:val="28"/>
        </w:rPr>
        <w:t>3. Concept Deep-Dive &amp; Source PYQ Evidence</w:t>
      </w:r>
    </w:p>
    <w:p>
      <w:pPr>
        <w:pStyle w:val="Heading2"/>
      </w:pPr>
      <w:r>
        <w:rPr>
          <w:color w:val="2B6CB0"/>
          <w:sz w:val="24"/>
        </w:rPr>
        <w:t>3.1 Sequences And Series - Core Application (Very High Yield — 32 PYQs)</w:t>
      </w:r>
    </w:p>
    <w:p>
      <w:r>
        <w:rPr>
          <w:b/>
          <w:sz w:val="20"/>
        </w:rPr>
        <w:t xml:space="preserve">Core Principle: </w:t>
      </w:r>
      <w:r>
        <w:rPr>
          <w:sz w:val="20"/>
        </w:rPr>
        <w:t>Key problem pattern in Sequences And Series.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and sign errors.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Verify dimensions and boundary conditions.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"Let α=3+4+8+9+13+14+... upto 40 terms. If (tanβ)^(α / 1020) is a root of the equation $x^{2}+x-2=0,\beta \in (0,\f..."  </w:t>
      </w:r>
      <w:r>
        <w:rPr>
          <w:b/>
          <w:color w:val="2B6CB0"/>
          <w:sz w:val="18"/>
        </w:rPr>
        <w:t>[Ans: N/A]</w:t>
      </w:r>
    </w:p>
    <w:p>
      <w:pPr>
        <w:pStyle w:val="ListBullet"/>
        <w:spacing w:after="40"/>
      </w:pPr>
      <w:r>
        <w:rPr>
          <w:b/>
          <w:sz w:val="18"/>
        </w:rPr>
        <w:t xml:space="preserve">[2026 Morning Shift] Q#1 (MCQ): </w:t>
      </w:r>
      <w:r>
        <w:rPr>
          <w:sz w:val="18"/>
        </w:rPr>
        <w:t xml:space="preserve">"The sum of the first ten terms of an A.P. is 160 and the sum of the first two terms of a G.P. is 8 . If the first term of the A.P. is equal ..."  </w:t>
      </w:r>
      <w:r>
        <w:rPr>
          <w:b/>
          <w:color w:val="2B6CB0"/>
          <w:sz w:val="18"/>
        </w:rPr>
        <w:t>[Ans: A]</w:t>
      </w:r>
    </w:p>
    <w:p>
      <w:pPr>
        <w:pStyle w:val="ListBullet"/>
        <w:spacing w:after="40"/>
      </w:pPr>
      <w:r>
        <w:rPr>
          <w:b/>
          <w:sz w:val="18"/>
        </w:rPr>
        <w:t xml:space="preserve">[2026 Morning Shift] Q#1 (MCQ): </w:t>
      </w:r>
      <w:r>
        <w:rPr>
          <w:sz w:val="18"/>
        </w:rPr>
        <w:t xml:space="preserve">"Let the sum of the first n terms of an A.P. be 3n^2+5n . Then the sum of squares of the first 10 terms of the A.P. is:..."  </w:t>
      </w:r>
      <w:r>
        <w:rPr>
          <w:b/>
          <w:color w:val="2B6CB0"/>
          <w:sz w:val="18"/>
        </w:rPr>
        <w:t>[Ans: C]</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6th April Morning Shift (Q#1)</w:t>
      </w:r>
    </w:p>
    <w:p>
      <w:pPr>
        <w:spacing w:after="80"/>
      </w:pPr>
      <w:r>
        <w:rPr>
          <w:sz w:val="20"/>
        </w:rPr>
        <w:t>The sum of the first ten terms of an A.P. is 160 and the sum of the first two terms of a G.P. is 8 . If the first term of the A.P. is equal to the common ratio of the G.P. and the first term of the G.P. is equal to common difference of the A.P., then the sum of all possible values of the first term of the G.P. is:</w:t>
      </w:r>
    </w:p>
    <w:p>
      <w:pPr>
        <w:pStyle w:val="ListBullet"/>
        <w:spacing w:after="20"/>
      </w:pPr>
      <w:r>
        <w:rPr>
          <w:b/>
          <w:color w:val="276749"/>
          <w:sz w:val="19"/>
        </w:rPr>
        <w:t>(A) (34 / 9)</w:t>
      </w:r>
    </w:p>
    <w:p>
      <w:pPr>
        <w:pStyle w:val="ListBullet"/>
        <w:spacing w:after="20"/>
      </w:pPr>
      <w:r>
        <w:rPr>
          <w:sz w:val="19"/>
        </w:rPr>
        <w:t>(B) (34 / 13)</w:t>
      </w:r>
    </w:p>
    <w:p>
      <w:pPr>
        <w:pStyle w:val="ListBullet"/>
        <w:spacing w:after="20"/>
      </w:pPr>
      <w:r>
        <w:rPr>
          <w:sz w:val="19"/>
        </w:rPr>
        <w:t>(C) (32 / 9)</w:t>
      </w:r>
    </w:p>
    <w:p>
      <w:pPr>
        <w:pStyle w:val="ListBullet"/>
        <w:spacing w:after="20"/>
      </w:pPr>
      <w:r>
        <w:rPr>
          <w:sz w:val="19"/>
        </w:rPr>
        <w:t>(D) (32 / 13)</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Let the first term of the A.P. be a and common difference be d . Then, from the question: first term of the G.P. =d common ratio of the G.P. =a Now use the given conditions one by one. 1. Sum of first 10 terms of the A.P. We know, S_(10)=(10 / 2)[2a+(10-1)d] So, 160=5(2a+9d) 2a+9d=32...(1) 2. Sum of first 2 terms of the G.P. The G.P. has first term d and common ratio a . So its first two terms are: d,da Their sum is 8 : d+da=8 d(1+a)=8...(2) 3. Express d from equation (1) From 2a+9d=32 we get 9d=32-2a d=(32-2a / 9) Substitute this in equation (2): (32-2a / 9)(1+a)=8 Multiply by 9 : (32-2a)(1+a)=72 Expand: 32+32a-2a-2a^2=72 32+30a-2a^2=72 -2a^2+30a-40=0 Divide by -2 : a^2-15a+20=0 4. Find values of a Using quadratic formula: a=\frac15 ± √(225-80)2 a=\frac15 ± √(145)2 Now we need the possible values of the first term of the G.P., which is d . 5. Find corresponding values of d From equation (1): d=(32-2a / 9) For the two values of a , the two values of d are obtained. But the question asks for the sum of all possible values of the first term of the G.P. , i.e. sum of both possible values of d . Let the two roots of the quadratic in a be a_(1) and a_(2) . Then corresponding values of d are d_(1)=\frac32-2a_(1)9,d_(2)=\frac32-2a_(2)9 So, d_(1)+d_(2)=\frac32-2a_(1)9+\frac32-2a_(2)9 d_(1)+d_(2)=\frac64-2(a_(1)+a_(2))9 For the quadratic a^2-15a+20=0 sum of roots is a_(1)+a_(2)=15 Hence, d_(1)+d_(2)=(64-2(15) / 9) d_(1)+d_(2)=(64-30 / 9)=(34 / 9) Therefore, the required sum is (34 / 9) So the correct option is A .</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