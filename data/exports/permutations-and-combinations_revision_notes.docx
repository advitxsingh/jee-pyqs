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PERMUTATIONS AND COMBINATIONS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218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Permutations And Combinations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218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Permutations And Combinations - Core Application (Very High Yield — 218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Permutations And Combinations.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"A person has three different bags and four different books. The number of ways, in which he can put these books in the bags so that no bag i..."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"Let A=(a,b,c):a,b,c are non-negative integers and a+b+2c=22 . Then n(A) is equal to :..."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"The number of elements in the set S=(r,k):k ∈ ℤand^36C_(r+1)=\frac6(^35C_(r))(k^2-3) is :..."  </w:t>
      </w:r>
      <w:r>
        <w:rPr>
          <w:b/>
          <w:color w:val="2B6CB0"/>
          <w:sz w:val="18"/>
        </w:rPr>
        <w:t>[Ans: B]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2nd April Morning Shift (Q#1)</w:t>
      </w:r>
    </w:p>
    <w:p>
      <w:pPr>
        <w:spacing w:after="80"/>
      </w:pPr>
      <w:r>
        <w:rPr>
          <w:sz w:val="20"/>
        </w:rPr>
        <w:t>The number of elements in the set S=(r,k):k ∈ ℤand^36C_(r+1)=\frac6(^35C_(r))(k^2-3) is :</w:t>
      </w:r>
    </w:p>
    <w:p>
      <w:pPr>
        <w:pStyle w:val="ListBullet"/>
        <w:spacing w:after="20"/>
      </w:pPr>
      <w:r>
        <w:rPr>
          <w:sz w:val="19"/>
        </w:rPr>
        <w:t>(A) 2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4</w:t>
      </w:r>
    </w:p>
    <w:p>
      <w:pPr>
        <w:pStyle w:val="ListBullet"/>
        <w:spacing w:after="20"/>
      </w:pPr>
      <w:r>
        <w:rPr>
          <w:sz w:val="19"/>
        </w:rPr>
        <w:t>(C) 8</w:t>
      </w:r>
    </w:p>
    <w:p>
      <w:pPr>
        <w:pStyle w:val="ListBullet"/>
        <w:spacing w:after="20"/>
      </w:pPr>
      <w:r>
        <w:rPr>
          <w:sz w:val="19"/>
        </w:rPr>
        <w:t>(D) 16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We need to find the number of ordered pairs (r,k) satisfying ^36C_(r+1)=\frac6(^35C_(r))k^2-3, where k ∈ ℤ . Let us simplify the relation using the standard NCERT combination formula. We know that ^nC_(r+1)=(n! / (r+1)!(n-r-1)!) and ^n-1C_(r)=((n-1)! / r!(n-r-1)!). So, \frac^36C_(r+1)^35C_(r)=((36! / (r+1)!(35-r)!) / (35! / r!(35-r)!))=(36! / 35!) · (r! / (r+1)!)=36 · (1 / r+1)=(36 / r+1). Hence, ^36C_(r+1)=^35C_(r) · (36 / r+1). Given, ^36C_(r+1)=\frac6(^35C_(r))k^2-3. Comparing both expressions, ^35C_(r) · (36 / r+1)=\frac6(^35C_(r))k^2-3. Since ^35C_(r) ≠ 0 , cancel it: (36 / r+1)=\frac6k^2-3. Cross-multiplying, 36(k^2-3)=6(r+1). Divide by 6 : 6(k^2-3)=r+1. So, r=6k^2-19. Now r must be valid for the combinations ^35C_(r) and ^36C_(r+1) . Thus, 0 ≤ r ≤ 35. Substitute r=6k^2-19 : 0 ≤ 6k^2-19 ≤ 35. Add 19 throughout: 19 ≤ 6k^2 ≤ 54. Divide by 6 : (19 / 6) ≤ k^2 ≤ 9. Now possible integer square values are k^2=4ork^2=9. So the integer values of k are: If k^2=4 , then k= ± 2 If k^2=9 , then k= ± 3 Now find corresponding r : For k^2=4 , r=6(4)-19=24-19=5. So pairs are (5,2),(5,-2). For k^2=9 , r=6(9)-19=54-19=35. So pairs are (35,3),(35,-3). Hence total number of elements in the set S is 4. Therefore, the correct answer is: 4 So, Option B is correct.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