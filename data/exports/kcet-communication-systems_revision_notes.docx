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COMMUNICATION SYSTEMS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Communication Systems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Communication Systems - Core Application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Communication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Q#1 (MCQ): </w:t>
      </w:r>
      <w:r>
        <w:rPr>
          <w:sz w:val="18"/>
        </w:rPr>
        <w:t xml:space="preserve">"The radius of the Earth is 6400 km . If the height of an antenna is 500 m , then its range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[2017 Shift] Q#2 (MCQ): </w:t>
      </w:r>
      <w:r>
        <w:rPr>
          <w:sz w:val="18"/>
        </w:rPr>
        <w:t>"A basic communication system consists of</w:t>
        <w:br/>
        <w:t>(i) Transmitter</w:t>
        <w:br/>
        <w:t>(ii) Information sources</w:t>
        <w:br/>
        <w:t>(iii) User of information</w:t>
        <w:br/>
        <w:t>(iv) Channel</w:t>
        <w:br/>
        <w:t xml:space="preserve">(v) Receiver..."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2018 (Q#1)</w:t>
      </w:r>
    </w:p>
    <w:p>
      <w:pPr>
        <w:spacing w:after="80"/>
      </w:pPr>
      <w:r>
        <w:rPr>
          <w:sz w:val="20"/>
        </w:rPr>
        <w:t>The radius of the Earth is 6400 km . If the height of an antenna is 500 m , then its range is</w:t>
      </w:r>
    </w:p>
    <w:p>
      <w:pPr>
        <w:pStyle w:val="ListBullet"/>
        <w:spacing w:after="20"/>
      </w:pPr>
      <w:r>
        <w:rPr>
          <w:sz w:val="19"/>
        </w:rPr>
        <w:t>(A) 800 km</w:t>
      </w:r>
    </w:p>
    <w:p>
      <w:pPr>
        <w:pStyle w:val="ListBullet"/>
        <w:spacing w:after="20"/>
      </w:pPr>
      <w:r>
        <w:rPr>
          <w:sz w:val="19"/>
        </w:rPr>
        <w:t>(B) 100 km</w:t>
      </w:r>
    </w:p>
    <w:p>
      <w:pPr>
        <w:pStyle w:val="ListBullet"/>
        <w:spacing w:after="20"/>
      </w:pPr>
      <w:r>
        <w:rPr>
          <w:sz w:val="19"/>
        </w:rPr>
        <w:t>(C) 80 km</w:t>
      </w:r>
    </w:p>
    <w:p>
      <w:pPr>
        <w:pStyle w:val="ListBullet"/>
        <w:spacing w:after="20"/>
      </w:pPr>
      <w:r>
        <w:rPr>
          <w:sz w:val="19"/>
        </w:rPr>
        <w:t>(D) 10 km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To find the range of the antenna (i.e., the distance to the horizon), we can use the formula: d=√(2Rℎ) where: • R is the radius of the Earth • ℎ is the height of the antenna Since the Earth's radius is given as 6400 km and the antenna's height is 500 m, we first convert the height into kilometers: • 500m=0.5km Now, plug the values into the formula: d=√(2 × 6400 × 0.5)=√(6400)=80km Thus, the range of the antenna is 80 km, which corresponds to Option C.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