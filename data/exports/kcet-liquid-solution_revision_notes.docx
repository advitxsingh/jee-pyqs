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LIQUID SOLUTION 2026 4 QUESTIONS 6.67%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Liquid Solution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Liquid Solution - Core Application (Very High Yield — 32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Liquid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relative lowering of vapour pressure produced by dissolving 18 g of urea (Molar mass =60g mol^-1 ) in 100 g of water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"When 0.0106 mole of acetic acid was dissolved in 1 kg of water, the freezing point depression for this strength of acid was 0.0205 K.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"Match List-I (Laws) with the List-II (Mathematical expressions): List-I List-II (a) Henry's law (i) p_(1)=p_(1)^0x_(1) (b) Raoult's law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relative lowering of vapour pressure produced by dissolving 18 g of urea (Molar mass =60g mol^-1 ) in 100 g of water is</w:t>
      </w:r>
    </w:p>
    <w:p>
      <w:pPr>
        <w:pStyle w:val="ListBullet"/>
        <w:spacing w:after="20"/>
      </w:pPr>
      <w:r>
        <w:rPr>
          <w:sz w:val="19"/>
        </w:rPr>
        <w:t>(A) 0.025</w:t>
      </w:r>
    </w:p>
    <w:p>
      <w:pPr>
        <w:pStyle w:val="ListBullet"/>
        <w:spacing w:after="20"/>
      </w:pPr>
      <w:r>
        <w:rPr>
          <w:sz w:val="19"/>
        </w:rPr>
        <w:t>(B) 0.512</w:t>
      </w:r>
    </w:p>
    <w:p>
      <w:pPr>
        <w:pStyle w:val="ListBullet"/>
        <w:spacing w:after="20"/>
      </w:pPr>
      <w:r>
        <w:rPr>
          <w:sz w:val="19"/>
        </w:rPr>
        <w:t>(C) 0.051</w:t>
      </w:r>
    </w:p>
    <w:p>
      <w:pPr>
        <w:pStyle w:val="ListBullet"/>
        <w:spacing w:after="20"/>
      </w:pPr>
      <w:r>
        <w:rPr>
          <w:sz w:val="19"/>
        </w:rPr>
        <w:t>(D) 0.250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non-volatile solute like urea, the relative lowering of vapour pressure is equal to the mole fraction of the solute. \fracp°-pp°=x_(solute) Moles of urea: n_(urea)=(18 / 60)=0.3mol Moles of water: n_(water)=(100 / 18)=5.56mol Now, mole fraction of urea is x_(urea)=\fracn_(urea)n_(urea)+n_(water) x_(urea)=(0.3 / 0.3+5.56) x_(urea)=(0.3 / 5.86)=0.051 So, the relative lowering of vapour pressure is 0.051 Correct option: Option C.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