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APPLICATION OF DERIVATIVES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227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Tangents, Normals &amp; Rate of Change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Tangents &amp; Rates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Monotonicity, Maxima &amp; Minima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Optimization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Tangents, Normals &amp; Rate of Change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m = \left(\frac{dy}{dx}\right)_{(x_1, y_1)}, \quad \text{Tangent: } y - y_1 = m(x - x_1), \quad \text{Normal: } y - y_1 = -\frac{1}{m}(x - x_1)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Monotonicity, Maxima &amp; Minima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f'(x) &gt; 0 \implies \text{Strictly Increasing}, \quad f'(c) = 0 \text{ &amp; } f''(c) &lt; 0 \implies \text{Local Max}, \quad f''(c) &gt; 0 \implies \text{Local Min}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Tangents, Normals &amp; Rate of Change (Very High Yield — 121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Equations of tangent and normal lines, angle of intersection between two curves, and time derivatives as physical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Two curves cut orthogonally if and only if the product of their tangent slopes at the intersection point is -1 (m_1 m_2 = -1).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Length of sub-tangent = \left|(y / dy/dx)\right|; length of sub-normal = |y · (dy / dx)|.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"Let f(x) be a polynomial of degree 5, and have extrema at x=1 and x=-1 . If \undersetx → 0lim(\fracf(x)x^3)=-5 ,..."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"Let α and β respectively be the maximum and the minimum values of the function $f(\theta)=4(sin^{4}(\frac{7\pi}{2}-\theta)+sin^..."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"Let f:R → R be a twice differentiable function such that the quadratic equation f(x)m^2-2f^'(x)m+f^''(x)=0 in m , has tw..."  </w:t>
      </w:r>
      <w:r>
        <w:rPr>
          <w:b/>
          <w:color w:val="2B6CB0"/>
          <w:sz w:val="18"/>
        </w:rPr>
        <w:t>[Ans: 1]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Monotonicity, Maxima &amp; Minima (Very High Yield — 106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First and second derivative tests for optimization, global extreme values on closed intervals, and Rolle's/Lagrange's Mean Value Theorems.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 critical point occurs where f'(x) = 0 OR where f'(x) DOES NOT EXIST (e.g. at x=0 for |x|).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LMVT statement: If f is continuous on [a, b] and differentiable on (a, b), then \exists c ∈ (a, b) such that f'(c) = (f(b) - f(a) / b - a).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f:ℝ → ℝ be a differentiable function such that f((x+y / 3))=(f(x)+f(y) / 3) for all x,y ∈ ℝ , and f^'(0)=3..."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"The least value of (cos^2θ-6sinθ cosθ+3sin^2θ+2)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"Let (2α,α) be the largest interval in which the function f(t)=\frac|t+1|t^2,t&lt;0 , is strictly decreasing. Then the local..."  </w:t>
      </w:r>
      <w:r>
        <w:rPr>
          <w:b/>
          <w:color w:val="2B6CB0"/>
          <w:sz w:val="18"/>
        </w:rPr>
        <w:t>[Ans: 4]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Morning Shift (Q#1)</w:t>
      </w:r>
    </w:p>
    <w:p>
      <w:pPr>
        <w:spacing w:after="80"/>
      </w:pPr>
      <w:r>
        <w:rPr>
          <w:sz w:val="20"/>
        </w:rPr>
        <w:t>Let f:ℝ → ℝ be a differentiable function such that f((x+y / 3))=(f(x)+f(y) / 3) for all x,y ∈ ℝ , and f^'(0)=3 . Then the minimum value of the function g(x)=3+e^xf(x) , is:</w:t>
      </w:r>
    </w:p>
    <w:p>
      <w:pPr>
        <w:pStyle w:val="ListBullet"/>
        <w:spacing w:after="20"/>
      </w:pPr>
      <w:r>
        <w:rPr>
          <w:sz w:val="19"/>
        </w:rPr>
        <w:t>(A) 3((e+1 / e))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3((e-1 / e))</w:t>
      </w:r>
    </w:p>
    <w:p>
      <w:pPr>
        <w:pStyle w:val="ListBullet"/>
        <w:spacing w:after="20"/>
      </w:pPr>
      <w:r>
        <w:rPr>
          <w:sz w:val="19"/>
        </w:rPr>
        <w:t>(C) (3-e / e)</w:t>
      </w:r>
    </w:p>
    <w:p>
      <w:pPr>
        <w:pStyle w:val="ListBullet"/>
        <w:spacing w:after="20"/>
      </w:pPr>
      <w:r>
        <w:rPr>
          <w:sz w:val="19"/>
        </w:rPr>
        <w:t>(D) 3e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Given f((x+y / 3))=(f(x)+f(y) / 3)for allx,y ∈ ℝ, and f^'(0)=3. We have to find the minimum value of g(x)=3+e^xf(x). Step 1: Find the form of f(x) We are given a functional equation. We will use it carefully. Let (x+y / 3)=t. Then x+y=3t. The relation becomes f(t)=(f(x)+f(y) / 3)wheneverx+y=3t. We now choose suitable values. Put x=y=0 Then f(0)=(f(0)+f(0) / 3)=(2f(0) / 3). So, 3f(0)=2f(0)⟹f(0)=0. Put y=0 Then f((x / 3))=(f(x)+f(0) / 3)=(f(x) / 3). Thus, f(x)=3f((x / 3)). Now differentiate both sides with respect to x : f^'(x)=3 · f^'((x / 3)) · (1 / 3)=f^'((x / 3)). So, f^'(x)=f^'((x / 3)). Repeating this, f^'(x)=f^'((x / 3))=f^'(\fracx3^2)=· s=f^'(\fracx3^n). As n → ∞ , \fracx3^n → 0. Since f is differentiable, f^' is defined at 0 , so we get f^'(x)=f^'(0)=3. Hence, f^'(x)=3for allx. Therefore, f(x)=3x+c. But f(0)=0 , so c=0. Thus, f(x)=3x. Step 2: Write g(x) Now g(x)=3+e^xf(x)=3+e^x(3x)=3+3xe^x. So, g(x)=3(1+xe^x). Step 3: Minimise xe^x Let ℎ(x)=xe^x. Then ℎ^'(x)=e^x+xe^x=e^x(1+x). Since e^x&gt;0 for all x , we have ℎ^'(x)=0⟺1+x=0⟺x=-1. Now, for x&lt;-1 , ℎ^'(x)&lt;0 , so ℎ is decreasing, for x&gt;-1 , ℎ^'(x)&gt;0 , so ℎ is increasing. Hence ℎ(x) has a minimum at x=-1 . Its minimum value is ℎ(-1)=(-1)e^-1=-(1 / e). Therefore, g_(min)=3(1-(1 / e))=3((e-1 / e)). Final Answer 3((e-1 / e)) So the correct option is B 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Morning Shift (Q#2)</w:t>
      </w:r>
    </w:p>
    <w:p>
      <w:pPr>
        <w:spacing w:after="80"/>
      </w:pPr>
      <w:r>
        <w:rPr>
          <w:sz w:val="20"/>
        </w:rPr>
        <w:t>Let f:R → R be a twice differentiable function such that the quadratic equation f(x)m^2-2f^'(x)m+f^''(x)=0 in m , has two equal roots for every x ∈ R . If f(0)=1,f^'(0)=2 , and ( α,β ) is the largest interval in which the function f(log_(e)x-x) is increasing, then α+β is equal to ____ 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1</w:t>
              <w:br/>
            </w:r>
            <w:r>
              <w:rPr>
                <w:color w:val="2D3748"/>
                <w:sz w:val="18"/>
              </w:rPr>
              <w:t>Solution Analysis:</w:t>
              <w:br/>
              <w:t>For equal roots, discriminant is 0 . 4(f^'(x))^2-4(f(x))(f^''(x))=0 Let y=f(x) (y^')^2=yy^'' ⇒ \fracy^'y=\fracy^''y^' ⇒ ln|y|=ln|y^'|+lnK ln(1)=ln|2|+ln(K) ⇒ lnK=-ln2 ⇒ ln|y|=ln|y^'|-ln2 ⇒ ln|\fracyy^'|=-ln2=ln((1 / 2)) ⇒ 2y=y^' ⇒ 2=|\fracy^'y| ⇒ 2x=ln|y|+lnλ 0=ln|1|+lnλ ⇒ lnλ=0 ⇒ ln|y|=2x y=e^2x f^(lnx-x)=e^2(lnx-x)=e^2(lnx^2-2x) =\fracx^2e^2x The function\fracx^2e^2xis increasing in(0,1) ⇒ α+β=1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