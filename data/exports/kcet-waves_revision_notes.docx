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WAVES 2026 1 QUESTIONS 1.67% WEIGHTAGE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Physics  |  Target: JEE Main  |  PYQs Analyzed: 9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Kcet Waves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9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Kcet Waves - Core Application (High Yield — 9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Kcet Waves.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"A source of frequency ν gives 6 beats/second when sounded with a source of frequency 200 Hz. The second Harmonic of frequency 2ν..."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Q#2 (MCQ): </w:t>
      </w:r>
      <w:r>
        <w:rPr>
          <w:sz w:val="18"/>
        </w:rPr>
        <w:t xml:space="preserve">"The angle between the particle velocity and wave velocity in a transverse wave is [except when the particle passes through the mean position..."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Q#3 (MCQ): </w:t>
      </w:r>
      <w:r>
        <w:rPr>
          <w:sz w:val="18"/>
        </w:rPr>
        <w:t xml:space="preserve">"A motor-cyclist moving towards a huge cliff with a speed of 18kmh^-1 , blows a horn of source frequency 325 Hz . If the speed of the sou..."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A source of frequency ν gives 6 beats/second when sounded with a source of frequency 200 Hz. The second Harmonic of frequency 2ν of the source gives 8 beats/second when sounded with a source of frequency 420 Hz. The value of ν is</w:t>
      </w:r>
    </w:p>
    <w:p>
      <w:pPr>
        <w:pStyle w:val="ListBullet"/>
        <w:spacing w:after="20"/>
      </w:pPr>
      <w:r>
        <w:rPr>
          <w:sz w:val="19"/>
        </w:rPr>
        <w:t>(A) 205 Hz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(B) 206 Hz</w:t>
      </w:r>
    </w:p>
    <w:p>
      <w:pPr>
        <w:pStyle w:val="ListBullet"/>
        <w:spacing w:after="20"/>
      </w:pPr>
      <w:r>
        <w:rPr>
          <w:sz w:val="19"/>
        </w:rPr>
        <w:t>(C) 195 Hz</w:t>
      </w:r>
    </w:p>
    <w:p>
      <w:pPr>
        <w:pStyle w:val="ListBullet"/>
        <w:spacing w:after="20"/>
      </w:pPr>
      <w:r>
        <w:rPr>
          <w:sz w:val="19"/>
        </w:rPr>
        <w:t>(D) 210 Hz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B</w:t>
              <w:br/>
            </w:r>
            <w:r>
              <w:rPr>
                <w:color w:val="2D3748"/>
                <w:sz w:val="18"/>
              </w:rPr>
              <w:t>Solution Analysis:</w:t>
              <w:br/>
              <w:t>For beats, the number of beats per second is equal to the difference in the two frequencies. Given that the source of frequency ν gives 6 beats/second with 200Hz : |ν-200|=6 So, ν=200+6=206Hz or ν=200-6=194Hz Now the second harmonic of the source has frequency 2ν . It gives 8 beats/second with 420Hz , so |2ν-420|=8 This gives 2ν=420+8=428 or 2ν=420-8=412 So, ν=214Hz or ν=206Hz The common value from both conditions is ν=206Hz So the correct option is Option B: 206 Hz 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