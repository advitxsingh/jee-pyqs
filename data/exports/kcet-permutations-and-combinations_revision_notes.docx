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PERMUTATIONS AND COMBINATIONS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14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Permutations, Combinations &amp; Combinatorial Geometry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14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Combinatorics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Permutations, Combinations &amp; Combinatorial Geometry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^n C_r = ^n C_{n-r}, \quad ^n C_r + ^n C_{r-1} = ^{n+1} C_r, \quad \text{Diagonals} = \frac{n(n-3)}{2}, \quad \text{Triangles} = ^n C_3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Permutations, Combinations &amp; Combinatorial Geometry (High Yield — 14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Permutations (arrangements where order matters) ^n P_r = (n! / (n-r)!). Combinations (selections where order does not matter) ^n C_r = (n! / r!(n-r)!). Pascal's identity: ^n C_r + ^n C_(r-1) = ^n+1 C_r. Circular permutations of n distinct objects: (n-1)! (for necklaces/garlands where clockwise and anticlockwise are identical: ((n-1)! / 2)). Combinatorial geometry: Number of diagonals in an n-sided polygon = ^n C_2 - n = (n(n-3) / 2).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For necklaces or garlands of n beads, the number of arrangements is ((n-1)! / 2), NOT (n-1)!, because flipping over reverses direction.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Number of handshakes among n people: ^n C_2 = (n(n-1) / 2).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"How many ways can you arrange all the letters and numbers in "KCET 2025" which start with K and end with 5 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"10 distinct points are taken on a circle. Then using these points Statement I: The number of triangles that can be formed is 100 Stateme..."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Q#3 (MCQ): </w:t>
      </w:r>
      <w:r>
        <w:rPr>
          <w:sz w:val="18"/>
        </w:rPr>
        <w:t xml:space="preserve">"The number of four digit even number that can be formed using the digits 0,1,2 and 3 without repetition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How many ways can you arrange all the letters and numbers in "KCET 2025" which start with K and end with 5 ?</w:t>
      </w:r>
    </w:p>
    <w:p>
      <w:pPr>
        <w:pStyle w:val="ListBullet"/>
        <w:spacing w:after="20"/>
      </w:pPr>
      <w:r>
        <w:rPr>
          <w:sz w:val="19"/>
        </w:rPr>
        <w:t>(A) 720</w:t>
      </w:r>
    </w:p>
    <w:p>
      <w:pPr>
        <w:pStyle w:val="ListBullet"/>
        <w:spacing w:after="20"/>
      </w:pPr>
      <w:r>
        <w:rPr>
          <w:sz w:val="19"/>
        </w:rPr>
        <w:t>(B) 360</w:t>
      </w:r>
    </w:p>
    <w:p>
      <w:pPr>
        <w:pStyle w:val="ListBullet"/>
        <w:spacing w:after="20"/>
      </w:pPr>
      <w:r>
        <w:rPr>
          <w:sz w:val="19"/>
        </w:rPr>
        <w:t>(C) 120</w:t>
      </w:r>
    </w:p>
    <w:p>
      <w:pPr>
        <w:pStyle w:val="ListBullet"/>
        <w:spacing w:after="20"/>
      </w:pPr>
      <w:r>
        <w:rPr>
          <w:sz w:val="19"/>
        </w:rPr>
        <w:t>(D) 180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The characters in “KCET 2025” are: K,C,E,T,2,0,2,5 There are 8 characters in total, and the digit 2 is repeated twice. We need arrangements that start with K and end with 5 . So fix K in the first position and 5 in the last position: K______5 Now we have to arrange the remaining 6 characters: C,E,T,2,0,2 If all were different, the number of arrangements would be: 6! But the digit 2 appears twice, so we divide by 2! : (6! / 2!)=(720 / 2)=360 So the number of ways is: 360 Correct option: Option B 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