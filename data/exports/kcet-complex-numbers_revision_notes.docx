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COMPLEX NUMBERS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9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Modulus, Argument &amp; Polar / Euler Forms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Complex Numbers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Cube Roots of Unity &amp; Complex Equations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Roots of Unity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Modulus, Argument &amp; Polar / Euler Forms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|z_1 + z_2| \le |z_1| + |z_2| \quad (\text{Triangle Inequality}), \quad z = r e^{i\\theta}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Cube Roots of Unity &amp; Complex Equations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1 + \omega + \omega^2 = 0, \quad \omega^3 = 1, \quad \omega^{3k+1} = \omega, \quad \omega^{3k+2} = \omega^2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Modulus, Argument &amp; Polar / Euler Forms (Moderate Yield — 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Modulus |z| = √(a^2+b^2). Principal argument θ = Arg(z) ∈ (-π, π]. Properties: |z_1 z_2| = |z_1||z_2|, \arg(z_1 z_2) = \arg z_1 + \arg z_2, z bar(z) = |z|^2. Square root of z = a+ib: ±\left(√((|z|+a / 2)) + isgn(b)√((|z|-a / 2))\right).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Principal argument is strictly defined in the interval (-π, π]; do not give values in [0, 2π] if principal argument is requested.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The triangle inequality |z_1| - |z_2| ≤ |z_1 + z_2| ≤ |z_1| + |z_2| yields the maximum and minimum distance on Argand diagrams instantly.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"∑_(n=1)^4(-1)^2n · i^2n=..."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"The real value of ' α ' for which (1-isinα / 1+2isinα) is purely real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Q#4 (MCQ): </w:t>
      </w:r>
      <w:r>
        <w:rPr>
          <w:sz w:val="18"/>
        </w:rPr>
        <w:t xml:space="preserve">"The modulus of the complex number \frac(1+i)^2(1+3i)(2-6i)(2-2i)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Cube Roots of Unity &amp; Complex Equations (Standard Yield — 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Cube roots of unity are 1, ω, ω^2 where ω = \frac-1 + i√(3)2 and ω^2 = \frac-1 - i√(3)2. Fundamental relations: 1 + ω + ω^2 = 0 and ω^3 = 1. Factors: a^3 - b^3 = (a-b)(a - bω)(a - bω^2); a^3 + b^3 + c^3 - 3abc = (a+b+c)(a + bω + cω^2)(a + bω^2 + cω).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When reducing higher powers of ω, divide the exponent by 3 and keep ONLY the remainder: ω^100 = ω^3(33)+1 = ω^1 = ω.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The three cube roots of unity form the vertices of an equilateral triangle inscribed in a unit circle centered at the origin on the Argand plane.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"If Z_(1) and Z_(2) are two non-zero complex numbers, then which of the following is not true?..."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Q#1 (MCQ): </w:t>
      </w:r>
      <w:r>
        <w:rPr>
          <w:sz w:val="18"/>
        </w:rPr>
        <w:t xml:space="preserve">"If 3x+i(4x-y)=6-i where x and y are real numbers, then the values of x and y are respectively,..."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∑_(n=1)^4(-1)^2n · i^2n=</w:t>
      </w:r>
    </w:p>
    <w:p>
      <w:pPr>
        <w:pStyle w:val="ListBullet"/>
        <w:spacing w:after="20"/>
      </w:pPr>
      <w:r>
        <w:rPr>
          <w:sz w:val="19"/>
        </w:rPr>
        <w:t>(A) 2</w:t>
      </w:r>
    </w:p>
    <w:p>
      <w:pPr>
        <w:pStyle w:val="ListBullet"/>
        <w:spacing w:after="20"/>
      </w:pPr>
      <w:r>
        <w:rPr>
          <w:sz w:val="19"/>
        </w:rPr>
        <w:t>(B) -i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0</w:t>
      </w:r>
    </w:p>
    <w:p>
      <w:pPr>
        <w:pStyle w:val="ListBullet"/>
        <w:spacing w:after="20"/>
      </w:pPr>
      <w:r>
        <w:rPr>
          <w:sz w:val="19"/>
        </w:rPr>
        <w:t>(D) 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(-1)^2n is always equal to 1 , because the power 2n is even. So, (-1)^2n · i^2n=1 · i^2n=i^2n Now use i^2=-1 . i^2n=(i^2)^n=(-1)^n So the given sum becomes ∑_(4)^n=1(-1)^n Now put n=1,2,3,4 : (-1)^1+(-1)^2+(-1)^3+(-1)^4 =-1+1-1+1 =0 So the correct option is 0 Option C.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2022 (Q#1)</w:t>
      </w:r>
    </w:p>
    <w:p>
      <w:pPr>
        <w:spacing w:after="80"/>
      </w:pPr>
      <w:r>
        <w:rPr>
          <w:sz w:val="20"/>
        </w:rPr>
        <w:t>If 3x+i(4x-y)=6-i where x and y are real numbers, then the values of x and y are respectively,</w:t>
      </w:r>
    </w:p>
    <w:p>
      <w:pPr>
        <w:pStyle w:val="ListBullet"/>
        <w:spacing w:after="20"/>
      </w:pPr>
      <w:r>
        <w:rPr>
          <w:sz w:val="19"/>
        </w:rPr>
        <w:t>(A) 3, 9</w:t>
      </w:r>
    </w:p>
    <w:p>
      <w:pPr>
        <w:pStyle w:val="ListBullet"/>
        <w:spacing w:after="20"/>
      </w:pPr>
      <w:r>
        <w:rPr>
          <w:sz w:val="19"/>
        </w:rPr>
        <w:t>(B) 2, 4</w:t>
      </w:r>
    </w:p>
    <w:p>
      <w:pPr>
        <w:pStyle w:val="ListBullet"/>
        <w:spacing w:after="20"/>
      </w:pPr>
      <w:r>
        <w:rPr>
          <w:sz w:val="19"/>
        </w:rPr>
        <w:t>(C) 2, 9</w:t>
      </w:r>
    </w:p>
    <w:p>
      <w:pPr>
        <w:pStyle w:val="ListBullet"/>
        <w:spacing w:after="20"/>
      </w:pPr>
      <w:r>
        <w:rPr>
          <w:sz w:val="19"/>
        </w:rPr>
        <w:t>(D) 3,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3x+i(4x-y)=6-i On comparing real and imaginary parts of LHS and RHS, we get 3x =6and4x-y=-1 ⇒ 3x =6 ⇒ x=2 Put x=2 into 4x-y=-1 , we get 4 × 2-y=-1 ⇒ 8+1=y ⇒ y=9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