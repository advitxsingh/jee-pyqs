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CENTER OF MASS AND COLLISION 2026 0 QUESTIONS 0% WEIGHTAGE ↓100%</w:t>
      </w:r>
    </w:p>
    <w:p>
      <w:pPr>
        <w:spacing w:after="280"/>
      </w:pPr>
      <w:r>
        <w:rPr>
          <w:rFonts w:ascii="Calibri" w:hAnsi="Calibri"/>
          <w:color w:val="718096"/>
          <w:sz w:val="22"/>
        </w:rPr>
        <w:t>Subject: Physics  |  Target: JEE Main  |  PYQs Analyzed: 8</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Center of Mass Calculation &amp; Cut-out Sections</w:t>
            </w:r>
          </w:p>
        </w:tc>
        <w:tc>
          <w:tcPr>
            <w:tcW w:type="dxa" w:w="1728"/>
            <w:shd w:fill="F7FAFC"/>
            <w:tcMar>
              <w:top w:w="80" w:type="dxa"/>
              <w:bottom w:w="80" w:type="dxa"/>
              <w:left w:w="150" w:type="dxa"/>
              <w:right w:w="150" w:type="dxa"/>
            </w:tcMar>
          </w:tcPr>
          <w:p>
            <w:r>
              <w:rPr>
                <w:sz w:val="19"/>
              </w:rPr>
              <w:t>5 PYQs</w:t>
            </w:r>
          </w:p>
        </w:tc>
        <w:tc>
          <w:tcPr>
            <w:tcW w:type="dxa" w:w="1872"/>
            <w:shd w:fill="F7FAFC"/>
            <w:tcMar>
              <w:top w:w="80" w:type="dxa"/>
              <w:bottom w:w="80" w:type="dxa"/>
              <w:left w:w="150" w:type="dxa"/>
              <w:right w:w="150" w:type="dxa"/>
            </w:tcMar>
          </w:tcPr>
          <w:p>
            <w:r>
              <w:rPr>
                <w:color w:val="718096"/>
                <w:sz w:val="19"/>
              </w:rPr>
              <w:t>Center of Mass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Conservation of Linear Momentum &amp; Explosion</w:t>
            </w:r>
          </w:p>
        </w:tc>
        <w:tc>
          <w:tcPr>
            <w:tcW w:type="dxa" w:w="1728"/>
            <w:shd w:fill="FFFFFF"/>
            <w:tcMar>
              <w:top w:w="80" w:type="dxa"/>
              <w:bottom w:w="80" w:type="dxa"/>
              <w:left w:w="150" w:type="dxa"/>
              <w:right w:w="150" w:type="dxa"/>
            </w:tcMar>
          </w:tcPr>
          <w:p>
            <w:r>
              <w:rPr>
                <w:sz w:val="19"/>
              </w:rPr>
              <w:t>4 PYQs</w:t>
            </w:r>
          </w:p>
        </w:tc>
        <w:tc>
          <w:tcPr>
            <w:tcW w:type="dxa" w:w="1872"/>
            <w:shd w:fill="FFFFFF"/>
            <w:tcMar>
              <w:top w:w="80" w:type="dxa"/>
              <w:bottom w:w="80" w:type="dxa"/>
              <w:left w:w="150" w:type="dxa"/>
              <w:right w:w="150" w:type="dxa"/>
            </w:tcMar>
          </w:tcPr>
          <w:p>
            <w:r>
              <w:rPr>
                <w:color w:val="718096"/>
                <w:sz w:val="19"/>
              </w:rPr>
              <w:t>Momentum</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Center of Mass Calculation &amp; Cut-out Sections</w:t>
            </w:r>
          </w:p>
        </w:tc>
        <w:tc>
          <w:tcPr>
            <w:tcW w:type="dxa" w:w="6480"/>
            <w:shd w:fill="F7FAFC"/>
            <w:tcMar>
              <w:top w:w="100" w:type="dxa"/>
              <w:bottom w:w="100" w:type="dxa"/>
              <w:left w:w="150" w:type="dxa"/>
              <w:right w:w="150" w:type="dxa"/>
            </w:tcMar>
          </w:tcPr>
          <w:p>
            <w:r>
              <w:rPr>
                <w:rFonts w:ascii="Cambria Math" w:hAnsi="Cambria Math"/>
                <w:color w:val="2D3748"/>
                <w:sz w:val="19"/>
              </w:rPr>
              <w:t>\vec{r}_{\text{cm}} = \frac{\Sigma m_i \vec{r}_i}{\Sigma m_i}, \quad \vec{r}_{\text{remaining}} = \frac{M\vec{r}_0 - m\vec{r}_{\text{removed}}}{M - m}</w:t>
            </w:r>
          </w:p>
        </w:tc>
      </w:tr>
      <w:tr>
        <w:tc>
          <w:tcPr>
            <w:tcW w:type="dxa" w:w="3600"/>
            <w:shd w:fill="FFFFFF"/>
            <w:tcMar>
              <w:top w:w="100" w:type="dxa"/>
              <w:bottom w:w="100" w:type="dxa"/>
              <w:left w:w="150" w:type="dxa"/>
              <w:right w:w="150" w:type="dxa"/>
            </w:tcMar>
          </w:tcPr>
          <w:p>
            <w:r>
              <w:rPr>
                <w:b/>
                <w:color w:val="1A365D"/>
                <w:sz w:val="19"/>
              </w:rPr>
              <w:t>Conservation of Linear Momentum &amp; Explosion</w:t>
            </w:r>
          </w:p>
        </w:tc>
        <w:tc>
          <w:tcPr>
            <w:tcW w:type="dxa" w:w="6480"/>
            <w:shd w:fill="FFFFFF"/>
            <w:tcMar>
              <w:top w:w="100" w:type="dxa"/>
              <w:bottom w:w="100" w:type="dxa"/>
              <w:left w:w="150" w:type="dxa"/>
              <w:right w:w="150" w:type="dxa"/>
            </w:tcMar>
          </w:tcPr>
          <w:p>
            <w:r>
              <w:rPr>
                <w:rFonts w:ascii="Cambria Math" w:hAnsi="Cambria Math"/>
                <w:color w:val="2D3748"/>
                <w:sz w:val="19"/>
              </w:rPr>
              <w:t>\vec{F}_{\text{ext}} = M\vec{a}_{\text{cm}}, \quad \text{If } \vec{F}_{\text{ext}} = 0 \implies \vec{v}_{\text{cm}} = \text{const}, \quad \Sigma m_i \vec{v}_i = \text{const}</w:t>
            </w:r>
          </w:p>
        </w:tc>
      </w:tr>
    </w:tbl>
    <w:p>
      <w:pPr>
        <w:spacing w:after="280"/>
      </w:pPr>
    </w:p>
    <w:p>
      <w:pPr>
        <w:pStyle w:val="Heading1"/>
      </w:pPr>
      <w:r>
        <w:rPr>
          <w:color w:val="1A365D"/>
          <w:sz w:val="28"/>
        </w:rPr>
        <w:t>3. Concept Deep-Dive &amp; Source PYQ Evidence</w:t>
      </w:r>
    </w:p>
    <w:p>
      <w:pPr>
        <w:pStyle w:val="Heading2"/>
      </w:pPr>
      <w:r>
        <w:rPr>
          <w:color w:val="2B6CB0"/>
          <w:sz w:val="24"/>
        </w:rPr>
        <w:t>3.1 Center of Mass Calculation &amp; Cut-out Sections (Moderate Yield — 5 PYQs)</w:t>
      </w:r>
    </w:p>
    <w:p>
      <w:r>
        <w:rPr>
          <w:b/>
          <w:sz w:val="20"/>
        </w:rPr>
        <w:t xml:space="preserve">Core Principle: </w:t>
      </w:r>
      <w:r>
        <w:rPr>
          <w:sz w:val="20"/>
        </w:rPr>
        <w:t>Discrete and continuous center of mass coordinates, and negative mass method for cavity problems.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Hemisphere CM is at 3R/8 from center, whereas hemispherical shell CM is at R/2.</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Treat a removed cavity as negative mass at the cavity's geometric center: X_(new) = (A_1 x_1 - A_2 x_2 / A_1 - A_2).</w:t>
            </w:r>
          </w:p>
        </w:tc>
      </w:tr>
    </w:tbl>
    <w:p>
      <w:pPr>
        <w:spacing w:before="120" w:after="40"/>
      </w:pPr>
      <w:r>
        <w:rPr>
          <w:b/>
          <w:color w:val="1A365D"/>
          <w:sz w:val="19"/>
        </w:rPr>
        <w:t>Source PYQs testing this concept:</w:t>
      </w:r>
    </w:p>
    <w:p>
      <w:pPr>
        <w:pStyle w:val="ListBullet"/>
        <w:spacing w:after="40"/>
      </w:pPr>
      <w:r>
        <w:rPr>
          <w:b/>
          <w:sz w:val="18"/>
        </w:rPr>
        <w:t xml:space="preserve">[2025 Shift] Q#2 (MCQ): </w:t>
      </w:r>
      <w:r>
        <w:rPr>
          <w:sz w:val="18"/>
        </w:rPr>
        <w:t xml:space="preserve">"Three particles of mass 1kg,2kg and 3 kg are placed at the vertices A, B and C respectively of an equilateral triangle ABC of side 1 m . T..."  </w:t>
      </w:r>
      <w:r>
        <w:rPr>
          <w:b/>
          <w:color w:val="2B6CB0"/>
          <w:sz w:val="18"/>
        </w:rPr>
        <w:t>[Ans: N/A]</w:t>
      </w:r>
    </w:p>
    <w:p>
      <w:pPr>
        <w:pStyle w:val="ListBullet"/>
        <w:spacing w:after="40"/>
      </w:pPr>
      <w:r>
        <w:rPr>
          <w:b/>
          <w:sz w:val="18"/>
        </w:rPr>
        <w:t xml:space="preserve">[2022 Shift] Q#3 (MCQ): </w:t>
      </w:r>
      <w:r>
        <w:rPr>
          <w:sz w:val="18"/>
        </w:rPr>
        <w:t xml:space="preserve">"The centre of mass of an extended body on the surface of the earth and its centre of gravity..."  </w:t>
      </w:r>
      <w:r>
        <w:rPr>
          <w:b/>
          <w:color w:val="2B6CB0"/>
          <w:sz w:val="18"/>
        </w:rPr>
        <w:t>[Ans: C]</w:t>
      </w:r>
    </w:p>
    <w:p>
      <w:pPr>
        <w:pStyle w:val="ListBullet"/>
        <w:spacing w:after="40"/>
      </w:pPr>
      <w:r>
        <w:rPr>
          <w:b/>
          <w:sz w:val="18"/>
        </w:rPr>
        <w:t xml:space="preserve">[2019 Shift] Q#2 (MCQ): </w:t>
      </w:r>
      <w:r>
        <w:rPr>
          <w:sz w:val="18"/>
        </w:rPr>
        <w:t xml:space="preserve">"During inelastic collision between two objects, which of the following quantity always remains conserved?..."  </w:t>
      </w:r>
      <w:r>
        <w:rPr>
          <w:b/>
          <w:color w:val="2B6CB0"/>
          <w:sz w:val="18"/>
        </w:rPr>
        <w:t>[Ans: N/A]</w:t>
      </w:r>
    </w:p>
    <w:p>
      <w:pPr>
        <w:spacing w:after="120"/>
      </w:pPr>
    </w:p>
    <w:p>
      <w:pPr>
        <w:pStyle w:val="Heading2"/>
      </w:pPr>
      <w:r>
        <w:rPr>
          <w:color w:val="2B6CB0"/>
          <w:sz w:val="24"/>
        </w:rPr>
        <w:t>3.2 Conservation of Linear Momentum &amp; Explosion (Moderate Yield — 4 PYQs)</w:t>
      </w:r>
    </w:p>
    <w:p>
      <w:r>
        <w:rPr>
          <w:b/>
          <w:sz w:val="20"/>
        </w:rPr>
        <w:t xml:space="preserve">Core Principle: </w:t>
      </w:r>
      <w:r>
        <w:rPr>
          <w:sz w:val="20"/>
        </w:rPr>
        <w:t>Motion of center of mass under zero net external force and explosive fragmentation trajectories.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Internal forces (like explosion or spring expansion) cannot change the trajectory of the center of mass.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If a projectile explodes mid-air, the center of mass continues along the original parabolic trajectory until fragments hit the ground.</w:t>
            </w:r>
          </w:p>
        </w:tc>
      </w:tr>
    </w:tbl>
    <w:p>
      <w:pPr>
        <w:spacing w:before="120" w:after="40"/>
      </w:pPr>
      <w:r>
        <w:rPr>
          <w:b/>
          <w:color w:val="1A365D"/>
          <w:sz w:val="19"/>
        </w:rPr>
        <w:t>Source PYQs testing this concept:</w:t>
      </w:r>
    </w:p>
    <w:p>
      <w:pPr>
        <w:pStyle w:val="ListBullet"/>
        <w:spacing w:after="40"/>
      </w:pPr>
      <w:r>
        <w:rPr>
          <w:b/>
          <w:sz w:val="18"/>
        </w:rPr>
        <w:t xml:space="preserve">[2025 Shift] Q#1 (MCQ): </w:t>
      </w:r>
      <w:r>
        <w:rPr>
          <w:sz w:val="18"/>
        </w:rPr>
        <w:t xml:space="preserve">"During an elastic collision between two bodies, which of the following statements are correct? I. The initial kinetic energy is equal to the..."  </w:t>
      </w:r>
      <w:r>
        <w:rPr>
          <w:b/>
          <w:color w:val="2B6CB0"/>
          <w:sz w:val="18"/>
        </w:rPr>
        <w:t>[Ans: N/A]</w:t>
      </w:r>
    </w:p>
    <w:p>
      <w:pPr>
        <w:pStyle w:val="ListBullet"/>
        <w:spacing w:after="40"/>
      </w:pPr>
      <w:r>
        <w:rPr>
          <w:b/>
          <w:sz w:val="18"/>
        </w:rPr>
        <w:t xml:space="preserve">[2021 Shift] Q#1 (MCQ): </w:t>
      </w:r>
      <w:r>
        <w:rPr>
          <w:sz w:val="18"/>
        </w:rPr>
        <w:t xml:space="preserve">"A ball hits the floor and rebounds after an inelastic collision. In this case..."  </w:t>
      </w:r>
      <w:r>
        <w:rPr>
          <w:b/>
          <w:color w:val="2B6CB0"/>
          <w:sz w:val="18"/>
        </w:rPr>
        <w:t>[Ans: N/A]</w:t>
      </w:r>
    </w:p>
    <w:p>
      <w:pPr>
        <w:pStyle w:val="ListBullet"/>
        <w:spacing w:after="40"/>
      </w:pPr>
      <w:r>
        <w:rPr>
          <w:b/>
          <w:sz w:val="18"/>
        </w:rPr>
        <w:t xml:space="preserve">[2021 Shift] Q#4 (MCQ): </w:t>
      </w:r>
      <w:r>
        <w:rPr>
          <w:sz w:val="18"/>
        </w:rPr>
        <w:t xml:space="preserve">"A 1kg ball moving at 12ms^-1 collides with a 2kg ball moving in opposite direction at 24ms^-1 . If the coefficient of restitutio..."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2025 (Q#1)</w:t>
      </w:r>
    </w:p>
    <w:p>
      <w:pPr>
        <w:spacing w:after="80"/>
      </w:pPr>
      <w:r>
        <w:rPr>
          <w:sz w:val="20"/>
        </w:rPr>
        <w:t>During an elastic collision between two bodies, which of the following statements are correct? I. The initial kinetic energy is equal to the final kinetic energy of the system. II. The linear momentum is conserved. III. The kinetic energy during Δ t (the collision time) is not conserved.</w:t>
      </w:r>
    </w:p>
    <w:p>
      <w:pPr>
        <w:pStyle w:val="ListBullet"/>
        <w:spacing w:after="20"/>
      </w:pPr>
      <w:r>
        <w:rPr>
          <w:sz w:val="19"/>
        </w:rPr>
        <w:t>(A) II and III only</w:t>
      </w:r>
    </w:p>
    <w:p>
      <w:pPr>
        <w:pStyle w:val="ListBullet"/>
        <w:spacing w:after="20"/>
      </w:pPr>
      <w:r>
        <w:rPr>
          <w:sz w:val="19"/>
        </w:rPr>
        <w:t>(B) I and III only</w:t>
      </w:r>
    </w:p>
    <w:p>
      <w:pPr>
        <w:pStyle w:val="ListBullet"/>
        <w:spacing w:after="20"/>
      </w:pPr>
      <w:r>
        <w:rPr>
          <w:sz w:val="19"/>
        </w:rPr>
        <w:t>(C) I, II and III</w:t>
      </w:r>
    </w:p>
    <w:p>
      <w:pPr>
        <w:pStyle w:val="ListBullet"/>
        <w:spacing w:after="20"/>
      </w:pPr>
      <w:r>
        <w:rPr>
          <w:sz w:val="19"/>
        </w:rPr>
        <w:t>(D) I and II only</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 Final total kinetic energy equals initial II. Linear momentum is always conserved III. During collision kinetic energy gets parthy converted to potential energy ∴ All statements are correct</w:t>
            </w:r>
          </w:p>
        </w:tc>
      </w:tr>
    </w:tbl>
    <w:p>
      <w:pPr>
        <w:spacing w:after="120"/>
      </w:pPr>
    </w:p>
    <w:p>
      <w:pPr>
        <w:spacing w:before="160" w:after="40"/>
      </w:pPr>
      <w:r>
        <w:rPr>
          <w:b/>
          <w:color w:val="1A365D"/>
          <w:sz w:val="22"/>
        </w:rPr>
        <w:t>Benchmark Problem 2: KCET 2025 (Q#2)</w:t>
      </w:r>
    </w:p>
    <w:p>
      <w:pPr>
        <w:spacing w:after="80"/>
      </w:pPr>
      <w:r>
        <w:rPr>
          <w:sz w:val="20"/>
        </w:rPr>
        <w:t>Three particles of mass 1kg,2kg and 3 kg are placed at the vertices A, B and C respectively of an equilateral triangle ABC of side 1 m . The centre of mass of the system from vertex A (located at origin) is</w:t>
      </w:r>
    </w:p>
    <w:p>
      <w:pPr>
        <w:pStyle w:val="ListBullet"/>
        <w:spacing w:after="20"/>
      </w:pPr>
      <w:r>
        <w:rPr>
          <w:sz w:val="19"/>
        </w:rPr>
        <w:t>(A) ((7 / 12),\frac3√(3)12)</w:t>
      </w:r>
    </w:p>
    <w:p>
      <w:pPr>
        <w:pStyle w:val="ListBullet"/>
        <w:spacing w:after="20"/>
      </w:pPr>
      <w:r>
        <w:rPr>
          <w:sz w:val="19"/>
        </w:rPr>
        <w:t>(B) ((9 / 12),\frac3√(3)12)</w:t>
      </w:r>
    </w:p>
    <w:p>
      <w:pPr>
        <w:pStyle w:val="ListBullet"/>
        <w:spacing w:after="20"/>
      </w:pPr>
      <w:r>
        <w:rPr>
          <w:sz w:val="19"/>
        </w:rPr>
        <w:t>(C) ((7 / 12),\frac6+3√(3)12)</w:t>
      </w:r>
    </w:p>
    <w:p>
      <w:pPr>
        <w:pStyle w:val="ListBullet"/>
        <w:spacing w:after="20"/>
      </w:pPr>
      <w:r>
        <w:rPr>
          <w:sz w:val="19"/>
        </w:rPr>
        <w:t>(D) (0,0)</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x_(cm)=(∑ mixi / ∑ mi) =(1 × 0+2 × 1+3 × (1 / 2) / 6)=(7 / 12) y_(cm)=(∑ miyi / ∑ mi)=\frac1 × 0+2 × 0+3 × \frac√(3)26=\frac3√(3)12</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