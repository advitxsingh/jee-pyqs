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ROTATIONAL MOTION 2026 2 QUESTIONS 3.33% WEIGHTAGE ↑99.4%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Moment of Inertia &amp; Parallel/Perpendicular Axes Theorems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Inertia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Torque, Angular Momentum &amp; Pure Rolling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Dynamics &amp; Rolling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Moment of Inertia &amp; Parallel/Perpendicular Axes Theorems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I = \int r^2 dm, \quad I = I_{\text{cm}} + Md^2, \quad I_z = I_x + I_y \quad (\text{laminar planar bodies})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Torque, Angular Momentum &amp; Pure Rolling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\vec{\tau} = I\vec{\alpha} = \frac{d\vec{L}}{dt}, \quad K_{\text{roll}} = \frac{1}{2}Mv_{\text{cm}}^2\left(1 + \frac{k^2}{R^2}\right), \quad a = \frac{g\sin\theta}{1 + k^2/R^2}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Moment of Inertia &amp; Parallel/Perpendicular Axes Theorems (High Yield — 12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Calculation of rotational inertia, radius of gyration k = √(I/M), and axes shift theorems.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Perpendicular axis theorem I_z = I_x + I_y is strictly valid ONLY for 2D laminar (flat) objects lying in the xy-plane.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Solid sphere I_(cm) = (2 / 5)MR^2; hollow spherical shell I_(cm) = (2 / 3)MR^2; circular disc I_(cm) = (1 / 2)MR^2.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"If the earth were to suddenly contract to half of its present radius, what would be the duration of the day?..."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"Two fly wheels are connected by a non-slipping belt as shown in the figure. I_(1)=4kgm^2,r_(1)=20cm , I_(2)=20kgm^2 and r_(2)=30cm..."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"A body of mass 1 kg is suspended by a weightless string which passes over a frictionless pulley of mass 2 kg as shown in the figure. The mas..."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Torque, Angular Momentum &amp; Pure Rolling (Moderate Yield — 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Rotational analogue of Newton's second law, conservation of angular momentum, and rolling down an incline.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On an incline, the body with the smallest k^2/R^2 reaches the bottom first (Solid Sphere &gt; Solid Cylinder &gt; Hollow Sphere &gt; Ring).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pure rolling on a flat surface, the instantaneous axis of rotation passes through the contact point (v_(contact) = 0).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"If the earth were to suddenly contract to half of its present radius, what would be the duration of the day?..."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angular momentum of a moving body remains constant, if..."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"Two fly wheels are connected by a non-slipping belt as shown in the figure. I_(1)=4kgm^2,r_(1)=20cm , I_(2)=20kgm^2 and r_(2)=30cm..."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If the earth were to suddenly contract to half of its present radius, what would be the duration of the day?</w:t>
      </w:r>
    </w:p>
    <w:p>
      <w:pPr>
        <w:pStyle w:val="ListBullet"/>
        <w:spacing w:after="20"/>
      </w:pPr>
      <w:r>
        <w:rPr>
          <w:sz w:val="19"/>
        </w:rPr>
        <w:t>(A) 6 h</w:t>
      </w:r>
    </w:p>
    <w:p>
      <w:pPr>
        <w:pStyle w:val="ListBullet"/>
        <w:spacing w:after="20"/>
      </w:pPr>
      <w:r>
        <w:rPr>
          <w:sz w:val="19"/>
        </w:rPr>
        <w:t>(B) 18 h</w:t>
      </w:r>
    </w:p>
    <w:p>
      <w:pPr>
        <w:pStyle w:val="ListBullet"/>
        <w:spacing w:after="20"/>
      </w:pPr>
      <w:r>
        <w:rPr>
          <w:sz w:val="19"/>
        </w:rPr>
        <w:t>(C) 24 h</w:t>
      </w:r>
    </w:p>
    <w:p>
      <w:pPr>
        <w:pStyle w:val="ListBullet"/>
        <w:spacing w:after="20"/>
      </w:pPr>
      <w:r>
        <w:rPr>
          <w:sz w:val="19"/>
        </w:rPr>
        <w:t>(D) 30 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When the earth contracts suddenly, no external torque is acting on it. So its angular momentum remains conserved. Angular momentum is L=Iω For a spherical body, I∝R^2 If the radius becomes half, R^'=(R / 2) So the new moment of inertia becomes I^'=I((1 / 2))^2=(I / 4) Using conservation of angular momentum, Iω=I^'ω^' Iω=(I / 4)ω^' ω^'=4ω So the earth will rotate 4 times faster. Time period is inversely proportional to angular velocity, so T^'=(T / 4) Present duration of a day is T=24h Hence, T^'=(24 / 4)=6h So the duration of the day would be 6h Correct option: Option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The angular momentum of a moving body remains constant, if</w:t>
      </w:r>
    </w:p>
    <w:p>
      <w:pPr>
        <w:pStyle w:val="ListBullet"/>
        <w:spacing w:after="20"/>
      </w:pPr>
      <w:r>
        <w:rPr>
          <w:sz w:val="19"/>
        </w:rPr>
        <w:t>(A) net external force is applied</w:t>
      </w:r>
    </w:p>
    <w:p>
      <w:pPr>
        <w:pStyle w:val="ListBullet"/>
        <w:spacing w:after="20"/>
      </w:pPr>
      <w:r>
        <w:rPr>
          <w:sz w:val="19"/>
        </w:rPr>
        <w:t>(B) net pressure is applied</w:t>
      </w:r>
    </w:p>
    <w:p>
      <w:pPr>
        <w:pStyle w:val="ListBullet"/>
        <w:spacing w:after="20"/>
      </w:pPr>
      <w:r>
        <w:rPr>
          <w:sz w:val="19"/>
        </w:rPr>
        <w:t>(C) net external torque is applied</w:t>
      </w:r>
    </w:p>
    <w:p>
      <w:pPr>
        <w:pStyle w:val="ListBullet"/>
        <w:spacing w:after="20"/>
      </w:pPr>
      <w:r>
        <w:rPr>
          <w:sz w:val="19"/>
        </w:rPr>
        <w:t>(D) net external torque is not applied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angular momentum of a moving body remains constant if net external torque is not applied . So the correct option is: Option D: net external torque is not applied According to the principle of conservation of angular momentum, if the net external torque acting on a body or system is zero, then its angular momentum remains constant. Mathematically, τ_(ext)=(dL / dt) If no net external torque acts, τ_(ext)=0 So, (dL / dt)=0 This means angular momentum L does not change with time. Hence, the angular momentum remains constant when net external torque is not applied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