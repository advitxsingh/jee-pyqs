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SALT ANALYSIS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43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26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Salt Analysis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Salt Analysis — Applied Cases, Reactions &amp; Traps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CuSO_{4}, \quad KMnO_{4}, \quad +K_{4}[Fe(CN)_{6}] \rightarrow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Salt Analysis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NH_{4}OH, \quad x_{3}Scm^{2}mol^{-1}, \quad Ca^{2+}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Salt Analysis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Mg(NH_{4})PO_{4}, \quad SrSO_{4}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Salt Analysis — Applied Cases, Reactions &amp; Traps (Very High Yield — 26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"A salt with few drops of conc. HCl gives apple green colour in flame test. The group precipitate of the salt is dissolved in acetic acid and..."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"Given below are two statements: Statement I : Griss-Ilosvay test is used for the detection of nitrite ion, which involves the use of sulphan..."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Q#1 (MCQ): </w:t>
      </w:r>
      <w:r>
        <w:rPr>
          <w:sz w:val="18"/>
        </w:rPr>
        <w:t xml:space="preserve">"Identify the inorganic sulphides that are yellow in colour : (A) (NH_(4))_(2)S (B) PbS (C) CuS (D) As_(2)S_(3) (E) As_(2)S_(5) Cho..."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Salt Analysis — Core Principles &amp; Governing Laws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Salt Analysis.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Salt Analysis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"Among Fe^3+,Pb^2+,Cu^2+ and Mn^2+ , identify the one that gets precipitated out while passing H_(2)S in presence of NH_(4)OH..."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"Consider three metal chlorides x,y and z , where x is water soluble at room temperature, y is sparingly soluble in water at room temperatu..."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Q#4 (MCQ): </w:t>
      </w:r>
      <w:r>
        <w:rPr>
          <w:sz w:val="18"/>
        </w:rPr>
        <w:t xml:space="preserve">"In the Group analysis of cations, Ba^2+ &amp; Ca^2+ are precipitated respectively as..."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Salt Analysis — Standard Calculations &amp; Problem Archetypes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Salt Analysis.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Q#2 (Numerical): </w:t>
      </w:r>
      <w:r>
        <w:rPr>
          <w:sz w:val="18"/>
        </w:rPr>
        <w:t xml:space="preserve">"The number of white coloured salts, among the following is (a) SrSO_(4) (b) Mg(NH_(4))PO_(4) (c) BaCrO_(4) (d) Mn(OH)_(2) (e) $PbSO_..."  </w:t>
      </w:r>
      <w:r>
        <w:rPr>
          <w:b/>
          <w:color w:val="2B6CB0"/>
          <w:sz w:val="18"/>
        </w:rPr>
        <w:t>[Ans: 5]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Evening Shift (Q#1)</w:t>
      </w:r>
    </w:p>
    <w:p>
      <w:pPr>
        <w:spacing w:after="80"/>
      </w:pPr>
      <w:r>
        <w:rPr>
          <w:sz w:val="20"/>
        </w:rPr>
        <w:t>Among Fe^3+,Pb^2+,Cu^2+ and Mn^2+ , identify the one that gets precipitated out while passing H_(2)S in presence of NH_(4)OH as group reagent. The highest possible oxidation state of the corresponding metal is</w:t>
      </w:r>
    </w:p>
    <w:p>
      <w:pPr>
        <w:pStyle w:val="ListBullet"/>
        <w:spacing w:after="20"/>
      </w:pPr>
      <w:r>
        <w:rPr>
          <w:sz w:val="19"/>
        </w:rPr>
        <w:t>(A) +3</w:t>
      </w:r>
    </w:p>
    <w:p>
      <w:pPr>
        <w:pStyle w:val="ListBullet"/>
        <w:spacing w:after="20"/>
      </w:pPr>
      <w:r>
        <w:rPr>
          <w:sz w:val="19"/>
        </w:rPr>
        <w:t>(B) +4</w:t>
      </w:r>
    </w:p>
    <w:p>
      <w:pPr>
        <w:pStyle w:val="ListBullet"/>
        <w:spacing w:after="20"/>
      </w:pPr>
      <w:r>
        <w:rPr>
          <w:sz w:val="19"/>
        </w:rPr>
        <w:t>(C) +2</w:t>
      </w:r>
    </w:p>
    <w:p>
      <w:pPr>
        <w:pStyle w:val="ListBullet"/>
        <w:spacing w:after="20"/>
      </w:pPr>
      <w:r>
        <w:rPr>
          <w:sz w:val="19"/>
        </w:rPr>
        <w:t>(D) +7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While passing H_(2)S in the presence of NH_(4)OH , the medium becomes basic. In basic medium, the concentration of S^2- ions increases, so sulphides of some metal ions get precipitated. Now let us check the given ions: Fe^3+ : does not precipitate here as sulphide in this group Pb^2+ : belongs to earlier group and is precipitated as chloride, not here Cu^2+ : precipitates as CuS Mn^2+ : can precipitate as MnS in ammoniacal medium But in classical qualitative analysis, passing H_(2)S in presence of NH_(4)OH is used for precipitating group IV cations like Mn^2+ , Zn^2+ , Ni^2+ , Co^2+ as sulphides. So the ion identified here is Mn^2+ . The corresponding metal is manganese, and its highest oxidation state is: +7 Hence, the correct option is: Option D(+7)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Morning Shift (Q#3)</w:t>
      </w:r>
    </w:p>
    <w:p>
      <w:pPr>
        <w:spacing w:after="80"/>
      </w:pPr>
      <w:r>
        <w:rPr>
          <w:sz w:val="20"/>
        </w:rPr>
        <w:t>Given below are two statements: Statement I : Griss-Ilosvay test is used for the detection of nitrite ion, which involves the use of sulphanilic acid and α -naphthylamine reagent. Statement II : In the above test, sulphanilic acid is diazotized by the acidified nitrite ion, which on further coupling with α -naphthylamine forms an azo-dye. In the light of the above statements, choose the correct answer from the options given below</w:t>
      </w:r>
    </w:p>
    <w:p>
      <w:pPr>
        <w:pStyle w:val="ListBullet"/>
        <w:spacing w:after="20"/>
      </w:pPr>
      <w:r>
        <w:rPr>
          <w:sz w:val="19"/>
        </w:rPr>
        <w:t>(A) Statement I is true but Statement II is false</w:t>
      </w:r>
    </w:p>
    <w:p>
      <w:pPr>
        <w:pStyle w:val="ListBullet"/>
        <w:spacing w:after="20"/>
      </w:pPr>
      <w:r>
        <w:rPr>
          <w:sz w:val="19"/>
        </w:rPr>
        <w:t>(B) Both Statement I and Statement II are false</w:t>
      </w:r>
    </w:p>
    <w:p>
      <w:pPr>
        <w:pStyle w:val="ListBullet"/>
        <w:spacing w:after="20"/>
      </w:pPr>
      <w:r>
        <w:rPr>
          <w:sz w:val="19"/>
        </w:rPr>
        <w:t>(C) Statement I is false but Statement II is true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Both Statement I and Statement II are 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In Gries–Ilosvay test for nitrite ion (NO_(2)^-) , the reagents used are sulphanilic acid and α -naphthylamine . In acidic medium, nitrite ion forms nitrous acid HNO_(2) , which diazotizes sulphanilic acid to give a diazonium salt . This diazonium salt then couples with α -naphthylamine to form a coloured azo dye (usually reddish/pink). So, Statement I is true and Statement II is also true . Correct option: D (Both Statement I and Statement II are true)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2024 (Online) 1st February Morning Shift (Q#2)</w:t>
      </w:r>
    </w:p>
    <w:p>
      <w:pPr>
        <w:spacing w:after="80"/>
      </w:pPr>
      <w:r>
        <w:rPr>
          <w:sz w:val="20"/>
        </w:rPr>
        <w:t>The number of white coloured salts, among the following is (a) SrSO_(4) (b) Mg(NH_(4))PO_(4) (c) BaCrO_(4) (d) Mn(OH)_(2) (e) PbSO_(4) (f) PbCrO_(4) (g) AgBr (h) PbI_(2) (i) CaC_(2)O_(4) (j) [Fe(OH)_(2)(CH_(3)COO)]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5</w:t>
              <w:br/>
            </w:r>
            <w:r>
              <w:rPr>
                <w:color w:val="2D3748"/>
                <w:sz w:val="18"/>
              </w:rPr>
              <w:t>Solution Analysis:</w:t>
              <w:br/>
              <w:t>To determine the number of white coloured salts among the listed compounds, we look at their common color characteristics: (a) SrSO_(4) - Generally, most sulfate salts are white unless the cation imparts a color. Strontium sulfate is indeed white. (b) Mg(NH_(4))PO_(4) - Magnesium ammonium phosphate is also known to be white. This is typical for many phosphates with colorless cations. (c) BaCrO_(4) - Barium chromate is well-known for its yellow color, a characteristic of many chromates. (d) Mn(OH)_(2) - Manganese hydroxide can have a faint pink to white color, but in this context, we consider it white for counting purposes. (e) PbSO_(4) - Lead sulfate is white, consistent with many lead salts not influenced by strong coloring anions. (f) PbCrO_(4) - Lead chromate is distinguished by its yellow color, again a feature of chromate salts. (g) AgBr - Silver bromide is known for its pale yellow to virtually white appearance, but it is more accurately described as pale yellow. (h) PbI_(2) - Lead iodide exhibits a bright yellow color, typical for many iodides with heavy metal cations. (i) CaC_(2)O_(4) - Calcium oxalate is white, as most insoluble oxalates are. (j) [Fe(OH)_(2)(CH_(3)COO)] - This complex containing iron is brown red due to the presence of iron ions. Summarizing, the white salts among the given compounds are SrSO_(4) , Mg(NH_(4))PO_(4) , Mn(OH)_(2) , PbSO_(4) , and CaC_(2)O_(4) , making a total of 5 white colored salts.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