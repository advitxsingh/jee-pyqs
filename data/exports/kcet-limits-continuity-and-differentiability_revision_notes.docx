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LIMITS, CONTINUITY AND DIFFERENTIABILITY 2026 3 QUESTIONS 5% WEIGHTAGE ↓25.04%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Limits Continuity And Differentiability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Limits Continuity And Differentiability - Core Application (Very High Yield — 29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Limits Continuity And Differentiability.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f(x)= x^2-1 ifx ≥ 2 x+1 ifx&lt;2 , then $\underset{x \rightarrow 1}{lim}f(x)+\under..."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\undersetx → 3lim(\fracx^2-ax-3bx-3)=5 , then a+b=..."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f(x)=⎧⎩⎨⎪⎪ ax+7 ifx&lt;1 3x-1 ifx=1 (b / x+3) ifx&gt;1 is continuous at $x=..."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f(x)= x^2-1 ifx ≥ 2 x+1 ifx&lt;2 , then \undersetx → 1limf(x)+\undersetx → 2limf(x)=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5</w:t>
      </w:r>
    </w:p>
    <w:p>
      <w:pPr>
        <w:pStyle w:val="ListBullet"/>
        <w:spacing w:after="20"/>
      </w:pPr>
      <w:r>
        <w:rPr>
          <w:sz w:val="19"/>
        </w:rPr>
        <w:t>(C) 7</w:t>
      </w:r>
    </w:p>
    <w:p>
      <w:pPr>
        <w:pStyle w:val="ListBullet"/>
        <w:spacing w:after="20"/>
      </w:pPr>
      <w:r>
        <w:rPr>
          <w:sz w:val="19"/>
        </w:rPr>
        <w:t>(D)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x → 1 , the values of x are near 1 , which is less than 2 . So we use f(x)=x+1 Hence, \undersetx → 1limf(x)=\undersetx → 1lim(x+1)=1+1=2 Now for x → 2 , we check both sides. For x&lt;2 , f(x)=x+1 So, \undersetx → 2^-limf(x)=2+1=3 For x ≥ 2 , f(x)=x^2-1 So, \undersetx → 2^+limf(x)=2^2-1=4-1=3 Since both left-hand and right-hand limits are equal, \undersetx → 2limf(x)=3 Now, \undersetx → 1limf(x)+\undersetx → 2limf(x)=2+3=5 So the correct option is 5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