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BINOMIAL THEOREM SYLLABUS REDUCED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160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Binomial Theorem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160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Binomial Theorem - Core Application (Very High Yield — 160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Binomial Theorem.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"If $26(\frac{2^{3}}{3}(^{12}C_{2})+\frac{2^{5}}{5}(^{12}C_{4})+\frac{2^{7}}{7}(^{12}C_{6})+\cdot s+\frac{2^{13}}{13}(^{12}C_{12}))=3^{13}-\a..."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"Let the smallest value of k ∈ ℕ , for which the coefficient of x^3 in $(1+x)^{3}+(1+x)^{4}+(1+x)^{5}+\dots+(1+x)^{99}+(1+kx)^{100},x..."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"Let S=(1 / 25!)+(1 / 3!23!)+(1 / 5!21!)+... up to 13 terms. If 13S=\frac2^kn!,k ∈ N , then n+k is equal to..."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4th April Morning Shift (Q#1)</w:t>
      </w:r>
    </w:p>
    <w:p>
      <w:pPr>
        <w:spacing w:after="80"/>
      </w:pPr>
      <w:r>
        <w:rPr>
          <w:sz w:val="20"/>
        </w:rPr>
        <w:t>Let the smallest value of k ∈ ℕ , for which the coefficient of x^3 in (1+x)^3+(1+x)^4+(1+x)^5+...+(1+x)^99+(1+kx)^100,x ≠ 0 , is (43n+(101 / 4))(^100C_(3)) for some n ∈ N , be p . Then the value of p+n is :</w:t>
      </w:r>
    </w:p>
    <w:p>
      <w:pPr>
        <w:pStyle w:val="ListBullet"/>
        <w:spacing w:after="20"/>
      </w:pPr>
      <w:r>
        <w:rPr>
          <w:sz w:val="19"/>
        </w:rPr>
        <w:t>(A) 10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11</w:t>
      </w:r>
    </w:p>
    <w:p>
      <w:pPr>
        <w:pStyle w:val="ListBullet"/>
        <w:spacing w:after="20"/>
      </w:pPr>
      <w:r>
        <w:rPr>
          <w:sz w:val="19"/>
        </w:rPr>
        <w:t>(C) 12</w:t>
      </w:r>
    </w:p>
    <w:p>
      <w:pPr>
        <w:pStyle w:val="ListBullet"/>
        <w:spacing w:after="20"/>
      </w:pPr>
      <w:r>
        <w:rPr>
          <w:sz w:val="19"/>
        </w:rPr>
        <w:t>(D) 13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Coefficient of x^3 in the given expression (1+x)^3+(1+x)^4+· s+(1+x)^99+(1+kx)^100 is obtained by adding the coefficients of x^3 from each term. For (1+x)^r , coefficient of x^3 is ^rC_(3) So, from (1+x)^3+(1+x)^4+· s+(1+x)^99 the total coefficient of x^3 is ∑_(99)^r=3^rC_(3) Also, in (1+kx)^100 , coefficient of x^3 is ^100C_(3)k^3 Hence total coefficient of x^3 is ∑_(99)^r=3^rC_(3)+^100C_(3)k^3 Now use the standard NCERT identity: ∑_(99)^r=3^rC_(3)=^100C_(4) So coefficient becomes ^100C_(4)+^100C_(3)k^3 Given that this equals (43n+(101 / 4))^100C_(3) Therefore, ^100C_(4)+^100C_(3)k^3=(43n+(101 / 4))^100C_(3) Divide by ^100C_(3) : \frac^100C_(4)^100C_(3)+k^3=43n+(101 / 4) Now, \frac^100C_(4)^100C_(3)=(100-3 / 4)=(97 / 4) So, k^3+(97 / 4)=43n+(101 / 4) Thus, k^3=43n+1 We need the smallest k ∈ ℕ such that k^3-1 is divisible by 43 . That is, k^3 ≡ 1(mod43) Now check smallest natural numbers: 1^3=1 ≡ 1(mod43) So the smallest value is k=1 Hence, 1=43n+1 which gives n=0 But in the question, n ∈ ℕ . In school-level convention, if ℕ=0,1,2,... , then this is allowed. Thus, p=1,n=0 and p+n=1 But this is not among the options, so clearly the intended convention is n ≥ 1 . Now take the smallest n ∈ ℕ with n ≥ 1 such that k^3=43n+1 Try n=1 : k^3=44not a cube n=2 : k^3=87not a cube n=3 : k^3=130not a cube n=4 : k^3=173 n=5 : k^3=216=6^3 So smallest such k is p=6,n=5 Therefore, p+n=6+5=11 Hence the correct answer is: 11 So, Option B is correct.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