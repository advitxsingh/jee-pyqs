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PROBABILITY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44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Conditional Probability &amp; Bayes' Theorem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Conditional &amp; Bayes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Probability Distribution &amp; Binomial Distribution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Random Variables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Conditional Probability &amp; Bayes' Theorem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P(A|B) = \frac{P(A \cap B)}{P(B)}, \quad P(A \cap B) = P(A) \cdot P(B) \text{ (independent)}, \quad P(E_i|A) = \frac{P(E_i)P(A|E_i)}{\Sigma P(E_j)P(A|E_j)}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Probability Distribution &amp; Binomial Distribution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\text{Mean } \mu = \Sigma x_i p_i, \quad \text{Var } \sigma^2 = \Sigma x_i^2 p_i - \mu^2, \quad \text{Binomial: } P(X = r) = {^n C_r} p^r q^{n-r}, \; \text{Mean} = np, \; \text{Var} = npq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Conditional Probability &amp; Bayes' Theorem (Very High Yield — 38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Multiplication rule of probability, test for statistical independence, law of total probability, and inverse probability via Bayes' theorem.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Mutually exclusive events (A \cap B = \emptyset \implies P(A \cap B) = 0) CANNOT be independent if both have non-zero probabilities!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independent events: P(A \cup B) = 1 - P(A')P(B').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"Recent studies suggest that 12% of the world population is left handed. Depending on parents' hand usage, the chances of having left hande..."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"Probability of at least one of the events A and B occur is 0.6 . If A and B occur simultaneously with probability 0.2 , then $P(\bar{A})..."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"The probability that a man and his wife live after 20 years are (1 / 4) and (1 / 3) respectively. The probability that neither..."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Probability Distribution &amp; Binomial Distribution (Moderate Yield — 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Discrete probability distributions, expected value E(X), variance, and Binomial Bernoulli trials (q = 1 - p).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a Binomial distribution, the variance (npq) is ALWAYS strictly less than the mean (np) because q &lt; 1.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Variance formula shortcut: Var(X) = E(X^2) - [E(X)]^2.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"A random variable X has the following probability distribution: X 0 1 2 P(X) 25/36 k 1/36 If the mean of the random variable X is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"If a random variable X follows the binomial distribution with parameters n=5,p and P(X=2)=9P(X=3) , then p is equal to..."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Q#2 (MCQ): </w:t>
      </w:r>
      <w:r>
        <w:rPr>
          <w:sz w:val="18"/>
        </w:rPr>
        <w:t xml:space="preserve">"Find the mean number of heads in three tosses of a fair coin...."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Recent studies suggest that 12% of the world population is left handed. Depending on parents' hand usage, the chances of having left handed children are as follows: A: Both parents are left handed, chances of having left handed children =24% B: Both parents are right handed, chances of having left handed children =9% C: Father left handed and mother right handed, chances of having left handed children =17% D: Father right handed and mother left handed, chances of having left handed children =22% Given P(A)=P(B)=P(C)=P(D)=1/4 and L denotes child is left handed. What is the probability that P(A|L) ?</w:t>
      </w:r>
    </w:p>
    <w:p>
      <w:pPr>
        <w:pStyle w:val="ListBullet"/>
        <w:spacing w:after="20"/>
      </w:pPr>
      <w:r>
        <w:rPr>
          <w:sz w:val="19"/>
        </w:rPr>
        <w:t>(A) (17 / 100)</w:t>
      </w:r>
    </w:p>
    <w:p>
      <w:pPr>
        <w:pStyle w:val="ListBullet"/>
        <w:spacing w:after="20"/>
      </w:pPr>
      <w:r>
        <w:rPr>
          <w:sz w:val="19"/>
        </w:rPr>
        <w:t>(B) (19 / 25)</w:t>
      </w:r>
    </w:p>
    <w:p>
      <w:pPr>
        <w:pStyle w:val="ListBullet"/>
        <w:spacing w:after="20"/>
      </w:pPr>
      <w:r>
        <w:rPr>
          <w:sz w:val="19"/>
        </w:rPr>
        <w:t>(C) (1 / 3)</w:t>
      </w:r>
    </w:p>
    <w:p>
      <w:pPr>
        <w:pStyle w:val="ListBullet"/>
        <w:spacing w:after="20"/>
      </w:pPr>
      <w:r>
        <w:rPr>
          <w:sz w:val="19"/>
        </w:rPr>
        <w:t>(D) (2 /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We need to find P(A|L) , which means: Probability that both parents are left handed, given that the child is left handed. Using Bayes’ theorem, P(A|L)=(P(A)P(L|A) / P(L)) Here, P(A)=P(B)=P(C)=P(D)=(1 / 4) Also, P(L|A)=24%=(24 / 100) Now find P(L) using the total probability formula: P(L)=P(A)P(L|A)+P(B)P(L|B)+P(C)P(L|C)+P(D)P(L|D) Substitute the values: P(L)=(1 / 4) × (24 / 100)+(1 / 4) × (9 / 100)+(1 / 4) × (17 / 100)+(1 / 4) × (22 / 100) Since (1 / 4) is common, P(L)=(1 / 4)((24+9+17+22 / 100)) P(L)=(1 / 4) × (72 / 100) Now, P(A|L)=((1 / 4) × (24 / 100) / (1 / 4) × (72 / 100)) Cancel the common factor (1 / 4) × (1 / 100) : P(A|L)=(24 / 72) P(A|L)=(1 / 3) So the correct option is: (1 / 3) Option C.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2024 (Q#1)</w:t>
      </w:r>
    </w:p>
    <w:p>
      <w:pPr>
        <w:spacing w:after="80"/>
      </w:pPr>
      <w:r>
        <w:rPr>
          <w:sz w:val="20"/>
        </w:rPr>
        <w:t>A random variable X has the following probability distribution: X 0 1 2 P(X) 25/36 k 1/36 If the mean of the random variable X is 1/3 , then the variance is</w:t>
      </w:r>
    </w:p>
    <w:p>
      <w:pPr>
        <w:pStyle w:val="ListBullet"/>
        <w:spacing w:after="20"/>
      </w:pPr>
      <w:r>
        <w:rPr>
          <w:sz w:val="19"/>
        </w:rPr>
        <w:t>(A) (1 / 18)</w:t>
      </w:r>
    </w:p>
    <w:p>
      <w:pPr>
        <w:pStyle w:val="ListBullet"/>
        <w:spacing w:after="20"/>
      </w:pPr>
      <w:r>
        <w:rPr>
          <w:sz w:val="19"/>
        </w:rPr>
        <w:t>(B) (5 / 18)</w:t>
      </w:r>
    </w:p>
    <w:p>
      <w:pPr>
        <w:pStyle w:val="ListBullet"/>
        <w:spacing w:after="20"/>
      </w:pPr>
      <w:r>
        <w:rPr>
          <w:sz w:val="19"/>
        </w:rPr>
        <w:t>(C) (7 / 18)</w:t>
      </w:r>
    </w:p>
    <w:p>
      <w:pPr>
        <w:pStyle w:val="ListBullet"/>
        <w:spacing w:after="20"/>
      </w:pPr>
      <w:r>
        <w:rPr>
          <w:sz w:val="19"/>
        </w:rPr>
        <w:t>(D) (11 / 18)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X 0 1 2 P(X) (25 / 36) k (1 / 36) ∵ Mean=∑_(i=1)^nx_(i)P(x_(i)) ⇒ (1 / 3)=0 × (25 / 36)+1 × k+2 × (1 / 36) ⇒ (1 / 3)=k+(1 / 18) ∴ k=(1 / 3)-(1 / 18)=(6-1 / 18)=(5 / 18) Now, variance=∑_(i=0)^nx_(i)^2P_(i)(x)-(mean)^2 =(0)^2 × (25 / 36)+(1)^2 × k+(2)^2 × (1 / 36)-(1 / 9) =0+k+(1 / 9)-(1 / 9)=k=(5 / 18) Hence, variance=(5 / 18)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