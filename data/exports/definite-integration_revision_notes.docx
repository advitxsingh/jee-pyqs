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DEFINITE INTEGRATION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322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King's Property &amp; Definite Integral Properties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Integral Properties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Limit of a Sum &amp; Area Under Curves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Summation &amp; Area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King's Property &amp; Definite Integral Properties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\int_a^b f(x)\,dx = \int_a^b f(a+b-x)\,dx, \quad \int_{-a}^a f(x)\,dx = 0 \text{ (if odd)}, \quad \frac{d}{dx}\int_{u(x)}^{v(x)} f(t)\,dt = f(v(x))v'(x) - f(u(x))u'(x)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Limit of a Sum &amp; Area Under Curves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\lim_{n \to \infty} \frac{1}{n}\Sigma_{r=1}^n f\left(\frac{r}{n}\right) = \int_0^1 f(x)\,dx, \quad \text{Area between } y^2 = 4ax \text{ and } y = mx \implies \frac{8a^2}{3m^3}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King's Property &amp; Definite Integral Properties (Very High Yield — 173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King's property f(a+b-x), reflection symmetry, integrals of even/odd functions, periodic functions, and Leibnitz integral differentiation.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King's property added to the original integral often yields 2I = ∫_a^b 1\,dx = b - a \implies I = (b - a / 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Integral of odd function over symmetric limits [-a, a] is always ZERO: ∫_(-a)^a f(x)\,dx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f(x)=⎧⎩⎨ (1 / 3), x ≤ π/2 \fracb(1-sinx)(π-2x)^2, x&gt;π/2 . If f is continuous 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(2^1-a+2^1+a),f(a),(3^a+3^-a) be in A.P. and α be the minimum value of f(a) . Then the value of the integral $\int_{l..."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"The integral ∫_(0)^1cot^-1(1+x+x^2)dx is equal to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Limit of a Sum &amp; Area Under Curves (Very High Yield — 150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Definite integrals as limits of Riemann sums (r/n o x, 1/n o dx), and enclosed area calculations between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Area is always a positive geometric quantity; if the curve dips below the x-axis, take absolute value |∫ y\,dx|.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Area bounded by y^2 = 4ax and x^2 = 4by is given directly by rac16ab3.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value of the integral ∫_(0)^2\frac√(x(x^2)+x+1)(√(x+1))(√(x^4)+x^2+1)dx is equal to:..."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value of the integral ∫_(-(π / 4))^(π / 4)(\frac32cos^4x1+e^sinx)dx is :..."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α=1 and β=1+i√(2) , where i=√(-1) are two roots of the equation x^3+ax^2+bx+c=0,a,b, ∈ ℝ , then $\int_{-1}..."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The value of the integral ∫_(-(π / 4))^(π / 4)(\frac32cos^4x1+e^sinx)dx is :</w:t>
      </w:r>
    </w:p>
    <w:p>
      <w:pPr>
        <w:pStyle w:val="ListBullet"/>
        <w:spacing w:after="20"/>
      </w:pPr>
      <w:r>
        <w:rPr>
          <w:sz w:val="19"/>
        </w:rPr>
        <w:t>(A) 4π+2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3π+8</w:t>
      </w:r>
    </w:p>
    <w:p>
      <w:pPr>
        <w:pStyle w:val="ListBullet"/>
        <w:spacing w:after="20"/>
      </w:pPr>
      <w:r>
        <w:rPr>
          <w:sz w:val="19"/>
        </w:rPr>
        <w:t>(C) 3π+4</w:t>
      </w:r>
    </w:p>
    <w:p>
      <w:pPr>
        <w:pStyle w:val="ListBullet"/>
        <w:spacing w:after="20"/>
      </w:pPr>
      <w:r>
        <w:rPr>
          <w:sz w:val="19"/>
        </w:rPr>
        <w:t>(D) 4π+3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Let I=∫_(-(π / 4))^(π / 4)\frac32cos^4x1+e^sinxdx We will use the standard property: If I=∫_(-a)^af(x)dx, then I=∫_(-a)^af(-x)dx and hence 2I=∫_(-a)^a(f(x)+f(-x))dx Now here, f(x)=\frac32cos^4x1+e^sinx So, f(-x)=\frac32cos^4(-x)1+e^sin(-x) Using cos(-x)=cosx and sin(-x)=-sinx , f(-x)=\frac32cos^4x1+e^-sinx Therefore, f(x)+f(-x)=32cos^4x(\frac11+e^sinx+\frac11+e^-sinx) Now simplify the bracket: \frac11+e^sinx+\frac11+e^-sinx Let t=e^sinx . Then e^-sinx=(1 / t) . So, (1 / 1+t)+(1 / 1+(1 / t))=(1 / 1+t)+(t / 1+t)=1 Hence, f(x)+f(-x)=32cos^4x So, 2I=∫_(-(π / 4))^(π / 4)32cos^4xdx Thus, I=16∫_(-(π / 4))^(π / 4)cos^4xdx Since cos^4x is an even function, I=32∫_(0)^(π / 4)cos^4xdx Now use the identity cos^4x=(cos^2x)^2=((1+cos2x / 2))^2 which gives cos^4x=(3+4cos2x+cos4x / 8) Therefore, I=32∫_(0)^(π / 4)(3+4cos2x+cos4x / 8)dx I=4∫_(0)^(π / 4)(3+4cos2x+cos4x)dx Now integrate termwise: ∫ 3dx=3x,∫ 4cos2xdx=2sin2x,∫ cos4xdx=(sin4x / 4) So, I=4[3x+2sin2x+(sin4x / 4)]_(0)^(π / 4) At x=(π / 4) , 3x=(3π / 4),sin2x=sin(π / 2)=1,sin4x=sinπ=0 At x=0 , 3x=0,sin0=0 Hence, I=4((3π / 4)+2) I=3π+8 So the correct answer is: 3π+8 Hence, Option B is correct.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28th January Evening Shift (Q#2)</w:t>
      </w:r>
    </w:p>
    <w:p>
      <w:pPr>
        <w:spacing w:after="80"/>
      </w:pPr>
      <w:r>
        <w:rPr>
          <w:sz w:val="20"/>
        </w:rPr>
        <w:t>Let f be a differentiable function satisfying f(x)=1-2x+∫_(0)^xe^(x-t)f(t)dt , x ∈ ℝ and let g(x)=∫_(0)^x(f(t)+2)^15(t-4)^6(t+12)^17dt , x ∈ ℝ . If p and q are respectively the points of local minima and local maxima of g , then the value of |p+q| is equal to 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9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equation is: f(x)=1-2x+∫_(0)^xe^(x-t)f(t)dt Since e^(x-t)=e^x · e^-t , we can move e^x outside the integral because it is constant relative to t f(x)=1-2x+e^x∫_(0)^xe^-tf(t)dt Differentiate both sides with respect to x using the Leibniz Rule and the product rule: f^'(x)=-2+[e^x∫_(0)^xe^-tf(t)dt+e^x(e^-xf(x))] Now, we use substitution from our original equation. Notice that e^x∫_(0)^xe^-tf(t)dt=f(x)-(1-2x) . Substituting this back into the derivative expression: f^'(x)=-2+[f(x)-1+2x]+f(x) ⇒ f^'(x)=2f(x)+2x-3 Combine the terms to get the linear differential equatio in the form of (df(x) / dx)+P(x)f(x)=Q(x) (df(x) / dx)-2f(x)=2x-3 Solve for f(x) Integrating Factor (IF): e^∫ -2dx=e^-2x General Solution: f(x) · e^-2x=∫ (2x-3)e^-2xdx By integrating the right side (Integration by Parts), we get f(x)=1-x+Ce^2x . Using f(0)=1 (from the original equation), we find C=0 . Result: f(x)=1-x . Find the Extrema of g(x) g(x)=∫_(0)^x(f(t)+2)^15(t-4)^6(t+12)^17dt Differentiate both sides with respect to x using the Leibniz Rule g^'(x)=(f(x)+2)^15(x-4)^6(x+12)^17 Substitute f(x)=1-x : g^'(x)=(1-x+2)^15(x-4)^6(x+12)^17 g^'(x)=(3-x)^15(x-4)^6(x+12)^17 Critical points: x=3,4,-12 . Plot on number line to find local maxima and minima. Local Minima ( p ): At x=-12,g^'(x) changes sign from negative to positive. Thus, p=-12 . Local Maxima ( q ): At x=3,g^'(x) changes sign from positive to negative. Thus, q=3 . x=4 : No sign change occurs (even power 6), so it is not a local extremum. Final Answer |p+q|=|-12+3|=|-9|=9 The value of |p+q| is 9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