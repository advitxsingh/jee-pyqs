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ATOMIC STRUCTURE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Atomic Structure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Atomic Structure - Core Application (High Yield — 12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Atomic Structure.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"Which of the following is the CORRECT statement about Ψ^2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"Which of the following represents de Broglie equation?..."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number of orbitals associated with ' N ' shell of an atom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Which of the following is the CORRECT statement about Ψ^2 ?</w:t>
      </w:r>
    </w:p>
    <w:p>
      <w:pPr>
        <w:pStyle w:val="ListBullet"/>
        <w:spacing w:after="20"/>
      </w:pPr>
      <w:r>
        <w:rPr>
          <w:sz w:val="19"/>
        </w:rPr>
        <w:t>(A) Ψ^2 represents atomic orbit</w:t>
      </w:r>
    </w:p>
    <w:p>
      <w:pPr>
        <w:pStyle w:val="ListBullet"/>
        <w:spacing w:after="20"/>
      </w:pPr>
      <w:r>
        <w:rPr>
          <w:sz w:val="19"/>
        </w:rPr>
        <w:t>(B) Probability density of the electron at that point</w:t>
      </w:r>
    </w:p>
    <w:p>
      <w:pPr>
        <w:pStyle w:val="ListBullet"/>
        <w:spacing w:after="20"/>
      </w:pPr>
      <w:r>
        <w:rPr>
          <w:sz w:val="19"/>
        </w:rPr>
        <w:t>(C) Ψ^2 ≠ 0 for nodes</w:t>
      </w:r>
    </w:p>
    <w:p>
      <w:pPr>
        <w:pStyle w:val="ListBullet"/>
        <w:spacing w:after="20"/>
      </w:pPr>
      <w:r>
        <w:rPr>
          <w:sz w:val="19"/>
        </w:rPr>
        <w:t>(D) Ψ^2 has no physical meaning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correct statement is: Option B: Probability density of the electron at that point In quantum mechanics, Ψ is the wave function of an electron. The wave function itself, Ψ , does not have direct physical meaning. But the square of the wave function gives the probability density of finding the electron at a particular point. More correctly, we write it as: |Ψ|^2 For real wave functions, this is often written simply as: Ψ^2 So, Ψ^2 tells us the probability density of the electron at that point. Also, at nodes, the probability of finding the electron is zero, so: Ψ^2=0 Hence, Option C is incorrect. So the correct answer is: Option B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