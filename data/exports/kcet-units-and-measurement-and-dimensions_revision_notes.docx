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UNITS &amp; MEASUREMENT AND DIMENSIONS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Dimensional Analysis &amp; Physical Constants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Dimensions &amp; Units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Errors in Measurement &amp; Vernier / Screw Gauge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Experimental Physics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Dimensional Analysis &amp; Physical Constants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[h] = [ML^2T^{-1}], \quad [G] = [M^{-1}L^3T^{-2}], \quad \left[\frac{1}{\sqrt{\mu_0\varepsilon_0}}\right] = [LT^{-1}]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Errors in Measurement &amp; Vernier / Screw Gauge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\text{LC} = 1\text{ MSD} - 1\text{ VSD}, \quad Z = A^a B^b \implies \frac{\\Delta Z}{Z} = a\frac{\\Delta A}{A} + b\frac{\\Delta B}{B}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Dimensional Analysis &amp; Physical Constants (Moderate Yield — 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Dimensional analysis of physical constants and equations. Determining dimensions of \varepsilon_0, μ_0, h, G and testing homogeneity of physical equations.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Confusing angular momentum [ML^2T^-1] with linear momentum [MLT^-1], or torque with work (same dimensions [ML^2T^-2] but different physical natures).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 KCET, use the speed of light relation c = 1/√(μ_0\varepsilon_0) to find dimensions of (μ_0\varepsilon_0)^-1/2 in 2 seconds without computing μ_0 or \varepsilon_0 separately.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"Match the physical quantities given in List-I with dimensions expressed in terms of mass (M), length (L), time (T) and electric current (A)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"Which of the following expression can be deduced on the basis of dimensional analysis? (All symbols have their usual meanings)..."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"Dimensional formula for activity of a radioactive substance is..."  </w:t>
      </w:r>
      <w:r>
        <w:rPr>
          <w:b/>
          <w:color w:val="2B6CB0"/>
          <w:sz w:val="18"/>
        </w:rPr>
        <w:t>[Ans: C]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Errors in Measurement &amp; Vernier / Screw Gauge (Moderate Yield — 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Calculation of least count for Vernier calipers (1 MSD - 1 VSD) and Screw Gauge (Pitch / Total divisions). Error propagation in products and powers: (Δ Z / Z) = a(Δ A / A) + b(Δ B / B).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When calculating percentage error, remember that powers multiply the fractional error: if Z = A^3, the error in A is multiplied by 3!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Always check zero error: Positive zero error must be subtracted from the observed reading; negative zero error must be added.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Q#4 (MCQ): </w:t>
      </w:r>
      <w:r>
        <w:rPr>
          <w:sz w:val="18"/>
        </w:rPr>
        <w:t xml:space="preserve">"The true length of a wire is 3.678cm . When the length of this wire is measured using instrument A , the length of the wire is 3.5cm ...."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Q#1 (MCQ): </w:t>
      </w:r>
      <w:r>
        <w:rPr>
          <w:sz w:val="18"/>
        </w:rPr>
        <w:t xml:space="preserve">"The Vernier scale of a travelling microscope has 50 divisions which coincides with 49 main scale divisions. If each main scale division is $..."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[2020 Shift] Q#2 (MCQ): </w:t>
      </w:r>
      <w:r>
        <w:rPr>
          <w:sz w:val="18"/>
        </w:rPr>
        <w:t xml:space="preserve">"A cylindrical wire has a mass (0.3 ± 0.003)g , radius (0.5 ± 0.005)mm and length (6 ± 0.06)cm . The maximum percentage error in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Match the physical quantities given in List-I with dimensions expressed in terms of mass (M), length (L), time (T) and electric current (A) given in List-II. List-I List-II (a) Torque (i) [M^-1L^-2T^4A^2] (b) Gravitational constant (ii) [M^1L^2T^-1] (c) Capacitance (iii) [M^-1L^3T^-2] (d) Planck's constant (iv) [M^1L^2T^-2] Codes:</w:t>
      </w:r>
    </w:p>
    <w:p>
      <w:pPr>
        <w:pStyle w:val="ListBullet"/>
        <w:spacing w:after="20"/>
      </w:pPr>
      <w:r>
        <w:rPr>
          <w:sz w:val="19"/>
        </w:rPr>
        <w:t>(A) a - iv, b - ii, c - iii, d – i</w:t>
      </w:r>
    </w:p>
    <w:p>
      <w:pPr>
        <w:pStyle w:val="ListBullet"/>
        <w:spacing w:after="20"/>
      </w:pPr>
      <w:r>
        <w:rPr>
          <w:sz w:val="19"/>
        </w:rPr>
        <w:t>(B) a - iv, b - iii, c - i, d – ii</w:t>
      </w:r>
    </w:p>
    <w:p>
      <w:pPr>
        <w:pStyle w:val="ListBullet"/>
        <w:spacing w:after="20"/>
      </w:pPr>
      <w:r>
        <w:rPr>
          <w:sz w:val="19"/>
        </w:rPr>
        <w:t>(C) a - iv, b - i, c - iii, d – ii</w:t>
      </w:r>
    </w:p>
    <w:p>
      <w:pPr>
        <w:pStyle w:val="ListBullet"/>
        <w:spacing w:after="20"/>
      </w:pPr>
      <w:r>
        <w:rPr>
          <w:sz w:val="19"/>
        </w:rPr>
        <w:t>(D) a - ii, b - i, c - iii, d – iv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each quantity, we write its dimensional formula. Torque is given by Torque=Force × distance Force has dimensions [MLT^-2] So, [Torque]=[MLT^-2][L]=[ML^2T^-2] So, torque matches (iv). For gravitational constant G , from Newton’s law of gravitation, F=\fracGm_(1)m_(2)r^2 So, G=\fracFr^2m_(1)m_(2) Now, [G]=\frac[MLT^-2][L^2][M^2] [G]=[M^-1L^3T^-2] So, gravitational constant matches (iii). Capacitance is C=(Q / V) Charge has dimensions [Q]=[AT] Potential difference is V=(Work / Charge) So, [V]=\frac[ML^2T^-2][AT]=[ML^2T^-3A^-1] Hence, [C]=\frac[AT][ML^2T^-3A^-1] [C]=[M^-1L^-2T^4A^2] So, capacitance matches (i). Planck’s constant ℎ is related to energy by E=ℎν So, ℎ=(E / ν) Energy has dimensions [ML^2T^-2] Frequency has dimensions [T^-1] Therefore, [ℎ]=\frac[ML^2T^-2][T^-1]=[ML^2T^-1] So, Planck’s constant matches (ii). Thus the correct matching is: a → iv,b → iii,c → i,d → ii Correct option: Option B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2023 (Q#4)</w:t>
      </w:r>
    </w:p>
    <w:p>
      <w:pPr>
        <w:spacing w:after="80"/>
      </w:pPr>
      <w:r>
        <w:rPr>
          <w:sz w:val="20"/>
        </w:rPr>
        <w:t>The true length of a wire is 3.678cm . When the length of this wire is measured using instrument A , the length of the wire is 3.5cm . When the length of the wire is measured using instrument B , it is found to have length 3.38cm . Then, the</w:t>
      </w:r>
    </w:p>
    <w:p>
      <w:pPr>
        <w:pStyle w:val="ListBullet"/>
        <w:spacing w:after="20"/>
      </w:pPr>
      <w:r>
        <w:rPr>
          <w:sz w:val="19"/>
        </w:rPr>
        <w:t>(A) measurement with A is more accurate and precise.</w:t>
      </w:r>
    </w:p>
    <w:p>
      <w:pPr>
        <w:pStyle w:val="ListBullet"/>
        <w:spacing w:after="20"/>
      </w:pPr>
      <w:r>
        <w:rPr>
          <w:sz w:val="19"/>
        </w:rPr>
        <w:t>(B) measurement with A is more accurate while measurement with B is more precise.</w:t>
      </w:r>
    </w:p>
    <w:p>
      <w:pPr>
        <w:pStyle w:val="ListBullet"/>
        <w:spacing w:after="20"/>
      </w:pPr>
      <w:r>
        <w:rPr>
          <w:sz w:val="19"/>
        </w:rPr>
        <w:t>(C) measurement with B is more accurate and precise.</w:t>
      </w:r>
    </w:p>
    <w:p>
      <w:pPr>
        <w:pStyle w:val="ListBullet"/>
        <w:spacing w:after="20"/>
      </w:pPr>
      <w:r>
        <w:rPr>
          <w:sz w:val="19"/>
        </w:rPr>
        <w:t>(D) measurement with A is more precise while measurement with B is more constant.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Given, actual length of wire (l_(0))=3.678cm Measurement with instrument, A=3.5cm Measurement with instrument, B=3.38cm Measurement of A is close to l_(0) so it is more accurate but measurement of B is more precise as it can count upto two decimal places.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