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HYDROGEN AND IT'S COMPOUNDS</w:t>
      </w:r>
    </w:p>
    <w:p>
      <w:pPr>
        <w:spacing w:after="280"/>
      </w:pPr>
      <w:r>
        <w:rPr>
          <w:rFonts w:ascii="Calibri" w:hAnsi="Calibri"/>
          <w:color w:val="718096"/>
          <w:sz w:val="22"/>
        </w:rPr>
        <w:t>Subject: Chemistry  |  Target: JEE Main  |  PYQs Analyzed: 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Hydrides, Water Hardness &amp; Hydrogen Peroxide</w:t>
            </w:r>
          </w:p>
        </w:tc>
        <w:tc>
          <w:tcPr>
            <w:tcW w:type="dxa" w:w="1728"/>
            <w:shd w:fill="F7FAFC"/>
            <w:tcMar>
              <w:top w:w="80" w:type="dxa"/>
              <w:bottom w:w="80" w:type="dxa"/>
              <w:left w:w="150" w:type="dxa"/>
              <w:right w:w="150" w:type="dxa"/>
            </w:tcMar>
          </w:tcPr>
          <w:p>
            <w:r>
              <w:rPr>
                <w:sz w:val="19"/>
              </w:rPr>
              <w:t>9 PYQs</w:t>
            </w:r>
          </w:p>
        </w:tc>
        <w:tc>
          <w:tcPr>
            <w:tcW w:type="dxa" w:w="1872"/>
            <w:shd w:fill="F7FAFC"/>
            <w:tcMar>
              <w:top w:w="80" w:type="dxa"/>
              <w:bottom w:w="80" w:type="dxa"/>
              <w:left w:w="150" w:type="dxa"/>
              <w:right w:w="150" w:type="dxa"/>
            </w:tcMar>
          </w:tcPr>
          <w:p>
            <w:r>
              <w:rPr>
                <w:color w:val="718096"/>
                <w:sz w:val="19"/>
              </w:rPr>
              <w:t>Inorganic Chemistry</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Hydrides, Water Hardness &amp; Hydrogen Peroxide</w:t>
            </w:r>
          </w:p>
        </w:tc>
        <w:tc>
          <w:tcPr>
            <w:tcW w:type="dxa" w:w="6480"/>
            <w:shd w:fill="F7FAFC"/>
            <w:tcMar>
              <w:top w:w="100" w:type="dxa"/>
              <w:bottom w:w="100" w:type="dxa"/>
              <w:left w:w="150" w:type="dxa"/>
              <w:right w:w="150" w:type="dxa"/>
            </w:tcMar>
          </w:tcPr>
          <w:p>
            <w:r>
              <w:rPr>
                <w:rFonts w:ascii="Cambria Math" w:hAnsi="Cambria Math"/>
                <w:color w:val="2D3748"/>
                <w:sz w:val="19"/>
              </w:rPr>
              <w:t>\text{Volume Strength of } \text{H}_2\text{O}_2 = 11.2 \times \text{Molarity} = 5.6 \times \text{Normality}, \quad \text{Clark's: } \text{Ca(HCO}_3)_2 + \text{Ca(OH)}_2 \to 2\text{CaCO}_3\downarrow + 2\text{H}_2\text{O}</w:t>
            </w:r>
          </w:p>
        </w:tc>
      </w:tr>
    </w:tbl>
    <w:p>
      <w:pPr>
        <w:spacing w:after="280"/>
      </w:pPr>
    </w:p>
    <w:p>
      <w:pPr>
        <w:pStyle w:val="Heading1"/>
      </w:pPr>
      <w:r>
        <w:rPr>
          <w:color w:val="1A365D"/>
          <w:sz w:val="28"/>
        </w:rPr>
        <w:t>3. Concept Deep-Dive &amp; Source PYQ Evidence</w:t>
      </w:r>
    </w:p>
    <w:p>
      <w:pPr>
        <w:pStyle w:val="Heading2"/>
      </w:pPr>
      <w:r>
        <w:rPr>
          <w:color w:val="2B6CB0"/>
          <w:sz w:val="24"/>
        </w:rPr>
        <w:t>3.1 Hydrides, Water Hardness &amp; Hydrogen Peroxide (High Yield — 9 PYQs)</w:t>
      </w:r>
    </w:p>
    <w:p>
      <w:r>
        <w:rPr>
          <w:b/>
          <w:sz w:val="20"/>
        </w:rPr>
        <w:t xml:space="preserve">Core Principle: </w:t>
      </w:r>
      <w:r>
        <w:rPr>
          <w:sz w:val="20"/>
        </w:rPr>
        <w:t>Hydrogen isotopes: Protium (^1H), Deuterium (^2H), Tritium (^3H, radioactive β-emitter). Temporary hardness is caused by bicarbonates of Ca and Mg (removed by boiling or Clark's process with lime). Permanent hardness is caused by chlorides and sulphates of Ca and Mg (removed by washing soda, zeolite or Calgon Na_6P_6O_(18)). H_2O_2: non-planar open-book structure; Volume Strength = 11.2 × M = 5.6 × 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Calgon is Sodium hexametaphosphate Na_6P_6O_(18); it softens hard water by sequestering Ca^2+ and Mg^2+ ions into soluble complex anions.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Heavy water D_2O has higher boiling point, density, and viscosity than ordinary water H_2O, and is used as a moderator in nuclear reactors.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"Which one of the following properties is generally not applicable to ionic hydrides?..."  </w:t>
      </w:r>
      <w:r>
        <w:rPr>
          <w:b/>
          <w:color w:val="2B6CB0"/>
          <w:sz w:val="18"/>
        </w:rPr>
        <w:t>[Ans: N/A]</w:t>
      </w:r>
    </w:p>
    <w:p>
      <w:pPr>
        <w:pStyle w:val="ListBullet"/>
        <w:spacing w:after="40"/>
      </w:pPr>
      <w:r>
        <w:rPr>
          <w:b/>
          <w:sz w:val="18"/>
        </w:rPr>
        <w:t xml:space="preserve">[2024 Shift] Q#2 (MCQ): </w:t>
      </w:r>
      <w:r>
        <w:rPr>
          <w:sz w:val="18"/>
        </w:rPr>
        <w:t xml:space="preserve">"The correct decreasing order of boiling point of hydrogen halides is..."  </w:t>
      </w:r>
      <w:r>
        <w:rPr>
          <w:b/>
          <w:color w:val="2B6CB0"/>
          <w:sz w:val="18"/>
        </w:rPr>
        <w:t>[Ans: N/A]</w:t>
      </w:r>
    </w:p>
    <w:p>
      <w:pPr>
        <w:pStyle w:val="ListBullet"/>
        <w:spacing w:after="40"/>
      </w:pPr>
      <w:r>
        <w:rPr>
          <w:b/>
          <w:sz w:val="18"/>
        </w:rPr>
        <w:t xml:space="preserve">[2023 Shift] Q#3 (MCQ): </w:t>
      </w:r>
      <w:r>
        <w:rPr>
          <w:sz w:val="18"/>
        </w:rPr>
        <w:t xml:space="preserve">"The composition of water gas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2024 (Q#2)</w:t>
      </w:r>
    </w:p>
    <w:p>
      <w:pPr>
        <w:spacing w:after="80"/>
      </w:pPr>
      <w:r>
        <w:rPr>
          <w:sz w:val="20"/>
        </w:rPr>
        <w:t>The correct decreasing order of boiling point of hydrogen halides is</w:t>
      </w:r>
    </w:p>
    <w:p>
      <w:pPr>
        <w:pStyle w:val="ListBullet"/>
        <w:spacing w:after="20"/>
      </w:pPr>
      <w:r>
        <w:rPr>
          <w:sz w:val="19"/>
        </w:rPr>
        <w:t>(A) HF&gt;HCl&gt;HBr&gt;HI</w:t>
      </w:r>
    </w:p>
    <w:p>
      <w:pPr>
        <w:pStyle w:val="ListBullet"/>
        <w:spacing w:after="20"/>
      </w:pPr>
      <w:r>
        <w:rPr>
          <w:sz w:val="19"/>
        </w:rPr>
        <w:t>(B) HI&gt;HBr&gt;HCl&gt;HF</w:t>
      </w:r>
    </w:p>
    <w:p>
      <w:pPr>
        <w:pStyle w:val="ListBullet"/>
        <w:spacing w:after="20"/>
      </w:pPr>
      <w:r>
        <w:rPr>
          <w:sz w:val="19"/>
        </w:rPr>
        <w:t>(C) HF&gt;HI&gt;HBr&gt;HCl</w:t>
      </w:r>
    </w:p>
    <w:p>
      <w:pPr>
        <w:pStyle w:val="ListBullet"/>
        <w:spacing w:after="20"/>
      </w:pPr>
      <w:r>
        <w:rPr>
          <w:sz w:val="19"/>
        </w:rPr>
        <w:t>(D) HI&gt;HF&gt;HBr&gt;HCl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HF is hydrogen bonded, thus it has highest boiling point. The remaining hydrogen halides are gaseous and their boiling points depend on the van der Waals' forces. Greater the molecule mass, greater will be the van der Waals' forces. Hence higher is the boiling point. Thus, the correct order is HF&gt;HI&gt;HBr&gt;HCl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