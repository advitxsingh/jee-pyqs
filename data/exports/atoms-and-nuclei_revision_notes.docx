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ATOMS AND NUCLEI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284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Atoms And Nuclei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Atoms And Nuclei - Core Application (Very High Yield — 284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Atoms And Nuclei.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ratio of momentum of the photons of the 1^st and 2^nd line of Balmer series of Hydrogen atoms is α/β .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of the following pair of nuclei are isobars of the element?..."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"The average energy released per fission for the nucleus of _(92)^235U is 190 MeV . When all the atoms of 47 g pure _(92)^235U underg..."  </w:t>
      </w:r>
      <w:r>
        <w:rPr>
          <w:b/>
          <w:color w:val="2B6CB0"/>
          <w:sz w:val="18"/>
        </w:rPr>
        <w:t>[Ans: 228]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The ratio of momentum of the photons of the 1^st and 2^nd line of Balmer series of Hydrogen atoms is α/β . The possible values of α and β are:-</w:t>
      </w:r>
    </w:p>
    <w:p>
      <w:pPr>
        <w:pStyle w:val="ListBullet"/>
        <w:spacing w:after="20"/>
      </w:pPr>
      <w:r>
        <w:rPr>
          <w:sz w:val="19"/>
        </w:rPr>
        <w:t>(A) 27 and 20</w:t>
      </w:r>
    </w:p>
    <w:p>
      <w:pPr>
        <w:pStyle w:val="ListBullet"/>
        <w:spacing w:after="20"/>
      </w:pPr>
      <w:r>
        <w:rPr>
          <w:sz w:val="19"/>
        </w:rPr>
        <w:t>(B) 3 and 16</w:t>
      </w:r>
    </w:p>
    <w:p>
      <w:pPr>
        <w:pStyle w:val="ListBullet"/>
        <w:spacing w:after="20"/>
      </w:pPr>
      <w:r>
        <w:rPr>
          <w:sz w:val="19"/>
        </w:rPr>
        <w:t>(C) 5 and 36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20 and 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According to the de Broglie relation, the momentum (p) of a photon is inversely proportional to its wavelength ( λ ): p=(h / λ) Therefore, the ratio of momenta is the inverse ratio of their wavelengths: \fracp_(1)p_(2)=\fracλ_(2)λ_(1) The Balmer series occurs when an electron transitions from a higher energy level (n_(2)) to the second energy level ( n_(1)=2 ). The wavelength is given by Rydberg formula: (1 / λ)=R(\frac12^2-\frac1n^2) For 1^st line of Balmer transition from n=3 to n=2 . \frac1λ_(1)=R((1 / 4)-(1 / 9))=R((9-4 / 36))=(5R / 36) ⇒ λ_(1)=(36 / 5R) For 2^nd line of Balmer transition from n=4 to n=2 . \frac1λ_(2)=R((1 / 4)-(1 / 16))=R((4-1 / 16))=(3R / 16) ⇒ λ_(2)=(16 / 3R) So, the ratio (α/β) , \fracp_(1)p_(2)=\fracλ_(2)λ_(1)=(16/3R / 36/5R)=(16 / 3) × (5 / 36) ⇒ \fracp_(1)p_(2)=(4 × 5 / 3 × 9)=(20 / 27)=(α / β) So, α=20 and β=27 . Therefore, the correct option is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