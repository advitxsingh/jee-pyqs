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ELECTROMAGNETIC INDUCTION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153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Magnetic Flux &amp; Faraday-Lenz Law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Self Inductance &amp; RL Transient Circuits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Inductance &amp; Circuits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Motional EMF (Translational &amp; Rotational)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Motional Induction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Mutual Inductance &amp; Coupled Coils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Coupling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Induced Electric Field &amp; Eddy Currents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Field Theory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Electromagnetic Induction - Core Application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Magnetic Flux &amp; Faraday-Lenz Law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\Phi_B = \vec{B} \cdot \vec{A} = B A \cos\theta, \quad \mathcal{E} = -\frac{d\Phi_B}{dt} = -N \frac{d\Phi_B}{dt}, \quad q = \frac{\Delta \Phi}{R}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Self Inductance &amp; RL Transient Circuits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\mathcal{E} = -L \frac{dI}{dt}, \quad L = \mu_0 n^2 A l, \quad U = \frac{1}{2} L I^2, \quad \tau = \frac{L}{R}, \quad I(t) = \frac{V}{R} (1 - e^{-t/\tau})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Motional EMF (Translational &amp; Rotational)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\mathcal{E} = B v L, \quad I = \frac{B v L}{R}, \quad F_{\text{mag}} = \frac{B^2 L^2 v}{R}, \quad \mathcal{E}_{\text{rot}} = \frac{1}{2} B \omega L^2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Mutual Inductance &amp; Coupled Coils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\mathcal{E}_2 = -M \frac{dI_1}{dt}, \quad M = \mu_0 n_1 n_2 (\pi r_{\text{inner}}^2) l, \quad M = k \sqrt{L_1 L_2} \quad (0 \le k \le 1)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Induced Electric Field &amp; Eddy Currents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\oint \vec{E} \cdot d\vec{l} = -\frac{d\Phi_B}{dt}, \quad E(r) = \frac{r}{2} \frac{dB}{dt} \; (r \le R), \quad E(r) = \frac{R^2}{2r} \frac{dB}{dt} \; (r &gt; R)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Magnetic Flux &amp; Faraday-Lenz Law (Very High Yield — 138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Magnetic flux Phi = B * A * cos(theta). Induced EMF e = -dPhi/dt. Lenz's law dictates that the induced current opposes the change in magnetic flux producing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Charge flown through circuit Delta q = Delta Phi / R is independent of the rate/time of flux change! 2. Angle theta is between B and the normal to the coil area, not the coil plane.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When a coil of N turns rotates with angular velocity omega: e = NBA*omega*sin(omega*t), e_max = NBA*omega.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30 cm long solenoid has 10 turns per cm and area of 5cm^2 . The current through the solenoid coil varies from 2 A to 4 A in 3.14 s . T..."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circular current loop of radius R is placed inside square loop of side length L ( L≫R ) such that they are co-planar and their cente..."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"Suppose a long solenoid of 100 cm length, radius 2 cm having 500 turns per unit length, carries a current I=10sin(ω t)A , where $\ome..."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Self Inductance &amp; RL Transient Circuits (Very High Yield — 41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Self-inductance L = Phi / I, induced back EMF e = -L*(dI/dt). Solenoid L = mu_0 * n^2 * A * l. RL circuit current growth: I(t) = I_0*(1 - e^(-t/tau)), tau = L/R.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t = 0+ (immediately after switch closing), inductor acts as an open circuit (infinite resistance). At t -&gt; infinity (steady state), inductor acts as an ideal zero-resistance short wire.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Magnetic energy density in space: u_B = B^2 / (2*mu_0). Inductor resists sudden changes in current, not voltage.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30 cm long solenoid has 10 turns per cm and area of 5cm^2 . The current through the solenoid coil varies from 2 A to 4 A in 3.14 s . T..."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"Suppose a long solenoid of 100 cm length, radius 2 cm having 500 turns per unit length, carries a current I=10sin(ω t)A , where $\ome..."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"Inductance of a coil with 10^4 turns is 10 mH and it is connected to a dc source of 10 V with internal resistance of 10Ω . The en..."  </w:t>
      </w:r>
      <w:r>
        <w:rPr>
          <w:b/>
          <w:color w:val="2B6CB0"/>
          <w:sz w:val="18"/>
        </w:rPr>
        <w:t>[Ans: 20]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Motional EMF (Translational &amp; Rotational) (Very High Yield — 38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EMF induced in a conductor of length L moving with velocity v perpendicular to B: e = B*v*L. For a rod rotating about one end: e = (1/2)*B*omega*L^2.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1. Mechanical power delivered by external agent F*v equals electrical power dissipated I^2*R. 2. For an irregularly shaped wire moving in B, replace it with the straight displacement vector connecting its endpoints.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Direction of motional EMF: find direction of (v x B). Positive charges accumulate at the end pointed to by (v x B).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"Three identical coils C_(1),C_(2) and C_(3) are closely placed such that they share a common axis. C_(2) is exactly midway. C_(1) ca..."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"A 20 m long uniform copper wire held horizontally is allowed to fall under the gravity (g=10m/s^2) through a uniform horizontal magnetic..."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"A 1 m long metal rod AB completes the circuit as shown in figure. The area of circuit is perpendicular to the magnetic field of 0.10 T . If 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3.4 Mutual Inductance &amp; Coupled Coils (Very High Yield — 21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Flux in secondary due to current in primary Phi_2 = M*I_1. Induced EMF e_2 = -M*(dI_1/dt). Coaxial solenoids M = mu_0 * n_1 * n_2 * pi * r_1^2 * 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coaxial solenoids, always use the area of the INNER coil (r_inner), because magnetic field of outer coil only exists over the area of inner coil.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Reciprocity theorem holds: M_12 = M_21 regardless of differing geometry or number of turns.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circular current loop of radius R is placed inside square loop of side length L ( L≫R ) such that they are co-planar and their cente..."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"In the given circuit below inductance values of L_(1),L_(2) and L_(3) are same. The magnetic energy stored in the entire circuit is $(U_..."  </w:t>
      </w:r>
      <w:r>
        <w:rPr>
          <w:b/>
          <w:color w:val="2B6CB0"/>
          <w:sz w:val="18"/>
        </w:rPr>
        <w:t>[Ans: 6]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"Consider I 1 and I 2 are the currents flowing simultaneously in two nearby coils 1 &amp; 2, respectively. If L 1 = self inductance of coil 1, M 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3.5 Induced Electric Field &amp; Eddy Currents (Moderate Yield — 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Time-varying magnetic field produces non-conservative circular electric field: oint E*dl = -dPhi/dt. E = (r/2)*(dB/dt) for r &lt;= R, E = (R^2 / (2r))*(dB/dt) for r &gt; 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Induced electric field is non-electrostatic: field lines form closed loops and work done along a closed path is non-zero!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Eddy currents are minimized by laminating metallic cores with insulation (used in transformers and motors).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(Numerical): </w:t>
      </w:r>
      <w:r>
        <w:rPr>
          <w:sz w:val="18"/>
        </w:rPr>
        <w:t xml:space="preserve">"Inductance of a coil with 10^4 turns is 10 mH and it is connected to a dc source of 10 V with internal resistance of 10Ω . The en..."  </w:t>
      </w:r>
      <w:r>
        <w:rPr>
          <w:b/>
          <w:color w:val="2B6CB0"/>
          <w:sz w:val="18"/>
        </w:rPr>
        <w:t>[Ans: 20]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Q#1 (MCQ): </w:t>
      </w:r>
      <w:r>
        <w:rPr>
          <w:sz w:val="18"/>
        </w:rPr>
        <w:t xml:space="preserve">"Certain galvanometers have a fixed core made of non magnetic metallic material. The function of this metallic material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(MCQ): </w:t>
      </w:r>
      <w:r>
        <w:rPr>
          <w:sz w:val="18"/>
        </w:rPr>
        <w:t xml:space="preserve">"Given below are two statements: one is labelled as Assertion A and the other is labelled as Reason R Assertion A: A bar magnet dropped t..."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3.6 Electromagnetic Induction - Core Application (Moderate Yield — 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Electromagnetic Induction.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Morning Shift] Q#2 (Numerical): </w:t>
      </w:r>
      <w:r>
        <w:rPr>
          <w:sz w:val="18"/>
        </w:rPr>
        <w:t xml:space="preserve">"As per the given figure, if (dI / dt)=-1A/s then the value of V_(AB) at this instant will be ____________ V ...."  </w:t>
      </w:r>
      <w:r>
        <w:rPr>
          <w:b/>
          <w:color w:val="2B6CB0"/>
          <w:sz w:val="18"/>
        </w:rPr>
        <w:t>[Ans: 30]</w:t>
      </w:r>
    </w:p>
    <w:p>
      <w:pPr>
        <w:pStyle w:val="ListBullet"/>
        <w:spacing w:after="40"/>
      </w:pPr>
      <w:r>
        <w:rPr>
          <w:b/>
          <w:sz w:val="18"/>
        </w:rPr>
        <w:t xml:space="preserve">[2022 Evening Shift] Q#1 (Numerical): </w:t>
      </w:r>
      <w:r>
        <w:rPr>
          <w:sz w:val="18"/>
        </w:rPr>
        <w:t xml:space="preserve">"For the given circuit the current through battery of 6 V just after closing the switch 'S' will be _________ A...."  </w:t>
      </w:r>
      <w:r>
        <w:rPr>
          <w:b/>
          <w:color w:val="2B6CB0"/>
          <w:sz w:val="18"/>
        </w:rPr>
        <w:t>[Ans: 1]</w:t>
      </w:r>
    </w:p>
    <w:p>
      <w:pPr>
        <w:pStyle w:val="ListBullet"/>
        <w:spacing w:after="40"/>
      </w:pPr>
      <w:r>
        <w:rPr>
          <w:b/>
          <w:sz w:val="18"/>
        </w:rPr>
        <w:t xml:space="preserve">[2021 Evening Shift] Q#1 (Numerical): </w:t>
      </w:r>
      <w:r>
        <w:rPr>
          <w:sz w:val="18"/>
        </w:rPr>
        <w:t xml:space="preserve">"If the maximum value of accelerating potential provided by a ratio frequency oscillator is 12 kV. The number of revolution made by a proton ..."  </w:t>
      </w:r>
      <w:r>
        <w:rPr>
          <w:b/>
          <w:color w:val="2B6CB0"/>
          <w:sz w:val="18"/>
        </w:rPr>
        <w:t>[Ans: 543]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A 30 cm long solenoid has 10 turns per cm and area of 5cm^2 . The current through the solenoid coil varies from 2 A to 4 A in 3.14 s . The e.m.f. induced in the coil is α × 10^-5V . The value α is ____ .</w:t>
      </w:r>
    </w:p>
    <w:p>
      <w:pPr>
        <w:pStyle w:val="ListBullet"/>
        <w:spacing w:after="20"/>
      </w:pPr>
      <w:r>
        <w:rPr>
          <w:sz w:val="19"/>
        </w:rPr>
        <w:t>(A) 60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12</w:t>
      </w:r>
    </w:p>
    <w:p>
      <w:pPr>
        <w:pStyle w:val="ListBullet"/>
        <w:spacing w:after="20"/>
      </w:pPr>
      <w:r>
        <w:rPr>
          <w:sz w:val="19"/>
        </w:rPr>
        <w:t>(C) 120</w:t>
      </w:r>
    </w:p>
    <w:p>
      <w:pPr>
        <w:pStyle w:val="ListBullet"/>
        <w:spacing w:after="20"/>
      </w:pPr>
      <w:r>
        <w:rPr>
          <w:sz w:val="19"/>
        </w:rPr>
        <w:t>(D) 34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According to Faraday's Law, a change in the magnetic flux (Φ) through a coil induces an electromotive force (e.m.f.) in that coil. The magnitude of the induced e.m.f. ( ε ) is given by: ε=N(dΦ / dt) Where N is the total number of turns. For a solenoid, the magnetic flux Φ through each turn is Φ=B · A , where B is the magnetic field inside the solenoid and A is the cross-sectional area. The magnetic field B inside an ideal solenoid is: B=μ_(0)nI Where μ_(0) is the permeability of free space (4π × 10^-7T · (m / A)) , n is the number of turns per unit length and I is the current. The total flux linkage is Ψ=NΦ=(nl)(BA)=(nl)(μ_(0)nIA)=μ_(0)n^2lAI . Since ε=(dΨ / dt) , ε=L(dI / dt) Where the self-inductance L is L=μ_(0)n^2 lA The length of the solenoid is l=30cm=0.3m Turns per cm=10 , so turns per meter will be n=10 × 100=1000 turns /m . The area of cross-section is A=5cm^2=5 × 10^-4m^2 . So, L=(4 × 3.14 × 10^-7) × (1000)^2 × 0.3 × (5 × 10^-4) ⇒ L=12.56 × 10^-7 × 10^6 × 0.3 × 5 × 10^-4 ⇒ L=12.56 × 1.5 × 10^-5=18.84 × 10^-5H The change in current is Δ I=4A-2A=2A . The time interval ( Δ t ) is 3.14 s. ε=L(Δ I / Δ t) ⇒ ε=(18.84 × 10^-5) × (2 / 3.14) ⇒ ε=6 × 2 × 10^-5 ⇒ ε=12 × 10^-5V=α × 10^-5V ⇒ α=12 Therefore, the value of α is 12 . Hence, the correct option is (B).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5th April Morning Shift (Q#2)</w:t>
      </w:r>
    </w:p>
    <w:p>
      <w:pPr>
        <w:spacing w:after="80"/>
      </w:pPr>
      <w:r>
        <w:rPr>
          <w:sz w:val="20"/>
        </w:rPr>
        <w:t>In the given circuit below inductance values of L_(1),L_(2) and L_(3) are same. The magnetic energy stored in the entire circuit is (U_(t)) and that stored in the L_(2) inductor is (U_(l)) . U_(t)/U_(l) is ____ . (Ignore the mutual inductance if any)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6</w:t>
              <w:br/>
            </w:r>
            <w:r>
              <w:rPr>
                <w:color w:val="2D3748"/>
                <w:sz w:val="18"/>
              </w:rPr>
              <w:t>Solution Analysis:</w:t>
              <w:br/>
              <w:t>The magnetic energy ( U ) stored in an inductor of inductance L carrying a current I is given by the formula: U=(1 / 2)LI^2 In the given circuit L_(1) in series with a parallel combination of L_(2) and L_(3) . Let the total current entering the circuit be I. Then the current through L_(1) is I_(1)=I . Since L_(2) and L_(3) are in parallel and have the same inductance (L_(2)=L_(3)=L) , the current I will distribute equally between them. So, the current through L_(2) is I_(2)=(I / 2) and current through L_(3) is I_(3)=(I / 2) . Using the energy formula for L_(2) : U_(l)=(1 / 2)L(I_(2))^2=(1 / 2)L((I / 2))^2=(1 / 2)L(\fracI^24)=\fracLI^28 The total energy is the sum of the energies stored in L_(1),L_(2) , and L_(3) : U_(t)=U_(L1)+U_(L2)+U_(L3) ⇒ U_(t)=(1 / 2)LI^2+(1 / 2)L((I / 2))^2+(1 / 2)L((I / 2))^2 ⇒ U_(t)=(1 / 2)LI^2+(1 / 8)LI^2+(1 / 8)LI^2 ⇒ U_(t)=\frac4LI^2+LI^2+LI^28=\frac6LI^28=(3 / 4)LI^2 So, the ratio of magnetic energy stored is \fracU_(t)U_(l) is, \fracU_(t)U_(l)=\frac(3 / 4)LI^2(1 / 8)LI^2 ⇒ \fracU_(t)U_(l)=(3 / 4) × 8=3 × 2=6 Therefore, the correct answer is 6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