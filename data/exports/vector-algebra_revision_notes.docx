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VECTOR ALGEBRA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282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Dot Product, Projections &amp; Orthogonality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191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Scalar Product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Cross Product &amp; Geometric Areas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184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Vector Product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Scalar Triple Product (Box Product) &amp; Coplanarity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Volume &amp; Coplanarity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Section Formula, Collinearity &amp; Centroids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38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Geometry &amp; Position Vectors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Vector Triple Product &amp; Lagrange Identity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Triple Products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Linear Combination &amp; Vector Equations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Vector Equations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Vector Algebra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Dot Product, Projections &amp; Orthogonality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\vec{a} \cdot \vec{b} = |\vec{a}| |\vec{b}| \cos\theta, \quad \vec{a} \perp \vec{b} \iff \vec{a} \cdot \vec{b} = 0, \quad \text{Proj}_{\vec{b}} \vec{a} = \frac{\vec{a} \cdot \vec{b}}{|\vec{b}|}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Cross Product &amp; Geometric Areas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\vec{a} \times \vec{b} = \begin{vmatrix} \hat{i} &amp; \hat{j} &amp; \hat{k} \\ a_x &amp; a_y &amp; a_z \\ b_x &amp; b_y &amp; b_z \end{vmatrix}, \quad \text{Area}_{\triangle} = \frac{1}{2} |\vec{a} \times \vec{b}|, \quad \hat{n} = \pm \frac{\vec{a} \times \vec{b}}{|\vec{a} \times \vec{b}|}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Scalar Triple Product (Box Product) &amp; Coplanarity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[\vec{a}\; \vec{b}\; \vec{c}] = \vec{a} \cdot (\vec{b} \times \vec{c}) = \begin{vmatrix} a_x &amp; a_y &amp; a_z \\ b_x &amp; b_y &amp; b_z \\ c_x &amp; c_y &amp; c_z \end{vmatrix}, \quad [\vec{a}\; \vec{b}\; \vec{c}] = 0 \iff \text{coplanar}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Section Formula, Collinearity &amp; Centroids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\vec{r} = \frac{m\vec{b} + n\vec{a}}{m + n}, \quad \vec{G} = \frac{\vec{a} + \vec{b} + \vec{c}}{3}, \quad \vec{a} = \lambda \vec{b} \iff \text{collinear}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Vector Triple Product &amp; Lagrange Identity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\vec{a} \times (\vec{b} \times \vec{c}) = (\vec{a} \cdot \vec{c})\vec{b} - (\vec{a} \cdot \vec{b})\vec{c}, \quad (\vec{a} \times \vec{b}) \times \vec{c} = (\vec{a} \cdot \vec{c})\vec{b} - (\vec{b} \cdot \vec{c})\vec{a}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Linear Combination &amp; Vector Equations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\vec{r} = x \vec{a} + y \vec{b} + z (\vec{a} \times \vec{b}), \quad \text{or take } \vec{a} \times (\vec{r} \times \vec{b}) \text{ to decouple}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Dot Product, Projections &amp; Orthogonality (Very High Yield — 191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Scalar product vec(a) · vec(b) = |vec(a)||vec(b)|cosθ = a_x b_x + a_y b_y + a_z b_z. Orthogonality condition: vec(a) ⊥ vec(b) \iff vec(a) · vec(b) = 0. Scalar projection of vec(a) on vec(b): Proj_(vec(b)) vec(a) = \fracvec(a) · vec(b)|vec(b)|.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Vector projection of vec(a) along vec(b) is \left(\fracvec(a) · vec(b)|vec(b)|^2\right)vec(b). 2. |vec(a) + vec(b)|^2 = |vec(a)|^2 + |vec(b)|^2 + 2(vec(a) · vec(b)) (do not write 2|vec(a)||vec(b)| unless collinear!).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Unit vector along the angle bisector of vec(a) and vec(b): û = \fracâ + b̂|â + b̂|.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vec(a)=4î-ĵ+3k̂,vec(b)=10î+2ĵ-k̂ and a vector vec(c) be such that $2(\vec{a} \times \vec{b})+3(..."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û and v̂ be unit vectors inclined at an acute angle such that |û × v̂|=\frac√(3)2 . If $\vec{A}..."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P be a point in the plane of the vectors vec(AB)=3î+ĵ-k̂ and vec(AC)=î-ĵ+3k̂ such that P is equi..."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Cross Product &amp; Geometric Areas (Very High Yield — 184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Vector cross product vec(a) × vec(b) = |vec(a)||vec(b)|sinθ \,n̂. Collinearity condition: vec(a) ∥ vec(b) \iff vec(a) × vec(b) = vec(0). Area of triangle with sides vec(a), vec(b) is (1 / 2)|vec(a) × vec(b)|; parallelogram area is |vec(a) × vec(b)|; parallelogram with diagonals vec(d)_1, vec(d)_2 is (1 / 2)|vec(d)_1 × vec(d)_2|.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Cross product is anti-commutative: vec(a) × vec(b) = -(vec(b) × vec(a)). 2. Lagrange's identity: |vec(a) × vec(b)|^2 = |vec(a)|^2 |vec(b)|^2 - (vec(a) · vec(b))^2.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Area of a parallelogram given diagonal vectors vec(d)_1, vec(d)_2 is (1 / 2)|vec(d)_1 × vec(d)_2|, NOT |vec(d)_1 × vec(d)_2|!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vec(a)=4î-ĵ+3k̂,vec(b)=10î+2ĵ-k̂ and a vector vec(c) be such that $2(\vec{a} \times \vec{b})+3(..."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û and v̂ be unit vectors inclined at an acute angle such that |û × v̂|=\frac√(3)2 . If $\vec{A}..."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P be a point in the plane of the vectors vec(AB)=3î+ĵ-k̂ and vec(AC)=î-ĵ+3k̂ such that P is equi..."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Scalar Triple Product (Box Product) &amp; Coplanarity (Very High Yield — 55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Scalar triple product [vec(a) vec(b) vec(c)] = vec(a) · (vec(b) × vec(c)) = \det([a_(ij)]). Three vectors are coplanar if and only if [vec(a) vec(b) vec(c)] = 0. Volume of parallelepiped V = |[vec(a) vec(b) vec(c)]|; tetrahedron volume V_(tet) = (1 / 6)|[vec(a) vec(b) vec(c)]|.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Cyclic order preserves sign: [vec(a) vec(b) vec(c)] = [vec(b) vec(c) vec(a)] = [vec(c) vec(a) vec(b)]. Non-cyclic swap negates: [vec(a) vec(c) vec(b)] = -[vec(a) vec(b) vec(c)]. 2. If any two vectors are identical or collinear, the box product is strictly 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Four position points A, B, C, D are coplanar if and only if [vec(AB) vec(AC) vec(AD)]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vec(a)=-î+ĵ+2k̂,vec(b)=î-ĵ-3k̂,vec(c)=vec(a) × vec(b) and vec(d)=vec(c) × vec(a)..."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"Let vec(a)=î+2ĵ+3k̂,vec(b)=3î+ĵ-k̂ and vec(c) be three vectors such that vec(c) is coplanar with..."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Q#3 (MCQ): </w:t>
      </w:r>
      <w:r>
        <w:rPr>
          <w:sz w:val="18"/>
        </w:rPr>
        <w:t xml:space="preserve">"Let the position vectors of the vertices A,B and C of a tetrahedron ABCD be î+2ĵ+k̂,î+3ĵ-2k̂ and $2\ha..."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3.4 Section Formula, Collinearity &amp; Centroids (Very High Yield — 38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Section formula for point dividing line segment in ratio m:n: vec(r) = \fracmvec(b) + nvec(a)m + n (internal) and vec(r) = \fracmvec(b) - nvec(a)m - n (external). Centroid of triangle vec(G) = \fracvec(a) + vec(b) + vec(c)3. Three points are collinear if vec(AB) = λ vec(BC).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Collinear vectors can be antiparallel (negative scalar λ). External division formula carries an explicit minus sign in numerator and denominator: \fracmvec(b) - nvec(a)m - 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a tetrahedron with vertices vec(a), vec(b), vec(c), vec(d), the centroid is vec(G) = \fracvec(a) + vec(b) + vec(c) + vec(d)4.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"Let the lines L_(1):vec(r)=î+2ĵ+3k̂+λ(2î+3ĵ+4k̂),λ ∈ ℝ and $L_{2}:\vec{r}=(4\hat{i}+\hat{..."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(MCQ): </w:t>
      </w:r>
      <w:r>
        <w:rPr>
          <w:sz w:val="18"/>
        </w:rPr>
        <w:t xml:space="preserve">"Let O be the origin, vec(OP)=vec(a) and vec(OQ)=vec(b) . If R is the point on vec(OP) such that vec(OP)=5vec(OR) , and $M..."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(Numerical): </w:t>
      </w:r>
      <w:r>
        <w:rPr>
          <w:sz w:val="18"/>
        </w:rPr>
        <w:t xml:space="preserve">"Let PQR be a triangle such that vec(PQ)=-2î-ĵ+2k̂ and vec(PR)=aî+bĵ-4k̂,a,b ∈ Z . Let S be the p..."  </w:t>
      </w:r>
      <w:r>
        <w:rPr>
          <w:b/>
          <w:color w:val="2B6CB0"/>
          <w:sz w:val="18"/>
        </w:rPr>
        <w:t>[Ans: 37]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3.5 Vector Triple Product &amp; Lagrange Identity (Very High Yield — 31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Vector triple product expands via the BAC-CAB identity: vec(a) × (vec(b) × vec(c)) = (vec(a) · vec(c))vec(b) - (vec(a) · vec(b))vec(c). It lies in the plane of vec(b) and vec(c), perpendicular to vec(a).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Vector triple product is non-associative: vec(a) × (vec(b) × vec(c)) ≠ (vec(a) × vec(b)) × vec(c). Notice that (vec(a) × vec(b)) × vec(c) = (vec(a) · vec(c))vec(b) - (vec(b) · vec(c))vec(a).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Mnemonic: 'BAC minus CAB' — dot product of outer vectors multiplied by inner vector, minus dot product of first two multiplied by the third.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vec(a)=-î+ĵ+2k̂,vec(b)=î-ĵ-3k̂,vec(c)=vec(a) × vec(b) and vec(d)=vec(c) × vec(a)..."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"Let vec(a)=î+2ĵ+3k̂,vec(b)=3î+ĵ-k̂ and vec(c) be three vectors such that vec(c) is coplanar with..."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Morning Shift] Q#1 (MCQ): </w:t>
      </w:r>
      <w:r>
        <w:rPr>
          <w:sz w:val="18"/>
        </w:rPr>
        <w:t xml:space="preserve">"Let vec(a)=-5î+ĵ-3k̂,vec(b)=î+2ĵ-4k̂ and $\vec{c}=(((\vec{a} \times \vec{b}) \times \hat{i}) \times \h..."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3.6 Linear Combination &amp; Vector Equations (Very High Yield — 30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Solving vector equations like vec(r) × vec(a) = vec(b) and vec(r) · vec(c) = d. Express vec(r) as a linear basis expansion vec(r) = xvec(a) + yvec(b) + z(vec(a) × vec(b)) or take vector cross/dot products with known vectors on both sides.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When vec(r) × vec(a) = vec(b), note that vec(b) ⊥ vec(a) (so vec(a) · vec(b) = 0). The general solution is vec(r) = λ vec(a) + \fracvec(a) × vec(b)|vec(a)|^2.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vec(r) × vec(a) = vec(b), taking the cross product with vec(a) gives vec(a) × (vec(r) × vec(a)) = vec(a) × vec(b), decoupling vec(r) directly.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vec(a)=4î-ĵ+3k̂,vec(b)=10î+2ĵ-k̂ and a vector vec(c) be such that $2(\vec{a} \times \vec{b})+3(..."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û and v̂ be unit vectors inclined at an acute angle such that |û × v̂|=\frac√(3)2 . If $\vec{A}..."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"Let the vectors vec(a)=-î+ĵ+3k̂ and vec(b)=î+3ĵ+k̂ . For some λ,μ ∈ ℝ , let $\vec{c}=\la..."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3.7 Vector Algebra - Core Application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Vector Algebra.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(Numerical): </w:t>
      </w:r>
      <w:r>
        <w:rPr>
          <w:sz w:val="18"/>
        </w:rPr>
        <w:t xml:space="preserve">"If the distance of the point P(43,α,β) , β&lt;0 , from the line vec(r)=4î-k̂+μ(2î+3k̂),μ ∈ ℝ al..."  </w:t>
      </w:r>
      <w:r>
        <w:rPr>
          <w:b/>
          <w:color w:val="2B6CB0"/>
          <w:sz w:val="18"/>
        </w:rPr>
        <w:t>[Ans: 170]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Q#3 (MCQ): </w:t>
      </w:r>
      <w:r>
        <w:rPr>
          <w:sz w:val="18"/>
        </w:rPr>
        <w:t xml:space="preserve">"Let vec(a)=î+2ĵ+k̂ and vec(b)=2î+7ĵ+3k̂ . Let $L_{1}:\vec{r}=(-\hat{i}+2\hat{j}+\hat{k})+\lambda\vec..."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Evening Shift] Q#4 (Numerical): </w:t>
      </w:r>
      <w:r>
        <w:rPr>
          <w:sz w:val="18"/>
        </w:rPr>
        <w:t xml:space="preserve">"For p &gt; 0, a vector vec(v)_(2)=2î+(p+1)ĵ is obtained by rotating the vector vec(v)_(1)=√(3)pî+ĵ by an angl..."  </w:t>
      </w:r>
      <w:r>
        <w:rPr>
          <w:b/>
          <w:color w:val="2B6CB0"/>
          <w:sz w:val="18"/>
        </w:rPr>
        <w:t>[Ans: 6]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If vec(a)=î+ĵ+k̂,vec(b)=ĵ-k̂ and vec(c) be three vectors such that vec(a) × vec(c)=vec(b) and vec(a) · vec(c)=3 , then vec(c) · (vec(a)-2vec(b)) is equal to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3</w:t>
              <w:br/>
            </w:r>
            <w:r>
              <w:rPr>
                <w:color w:val="2D3748"/>
                <w:sz w:val="18"/>
              </w:rPr>
              <w:t>Solution Analysis:</w:t>
              <w:br/>
              <w:t>Let vec(a)=î+ĵ+k̂,vec(b)=ĵ-k̂ We have to find vec(c) · (vec(a)-2vec(b)) given that vec(a) × vec(c)=vec(b)andvec(a) · vec(c)=3 Let vec(c)=xî+yĵ+zk̂ Then vec(a)=(1,1,1),vec(b)=(0,1,-1) Now compute vec(a) × vec(c) : vec(a) × vec(c)=| î ĵ k̂ 1 1 1 x y z | Expanding, vec(a) × vec(c)=î(z-y)-ĵ(z-x)+k̂(y-x) Since this is equal to vec(b)=ĵ-k̂ , we compare components: z-y=0 -(z-x)=1 ⇒ x-z=1 y-x=-1 Also, from vec(a) · vec(c)=3 , x+y+z=3 Now solve the equations. From z-y=0 , z=y From x-z=1 , x=y+1 Substitute into x+y+z=3 : (y+1)+y+y=3 3y+1=3 3y=2 ⇒ y=(2 / 3) So, z=(2 / 3),x=(5 / 3) Hence, vec(c)=(5 / 3)î+(2 / 3)ĵ+(2 / 3)k̂ Now find vec(a)-2vec(b) : vec(a)-2vec(b)=(î+ĵ+k̂)-2(ĵ-k̂) =î-ĵ+3k̂ Therefore, vec(c) · (vec(a)-2vec(b))=((5 / 3),(2 / 3),(2 / 3)) · (1,-1,3) =(5 / 3)-(2 / 3)+2 =(3 / 3)+2=1+2=3 So, the required value is 3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28th January Evening Shift (Q#2)</w:t>
      </w:r>
    </w:p>
    <w:p>
      <w:pPr>
        <w:spacing w:after="80"/>
      </w:pPr>
      <w:r>
        <w:rPr>
          <w:sz w:val="20"/>
        </w:rPr>
        <w:t>If the distance of the point P(43,α,β) , β&lt;0 , from the line vec(r)=4î-k̂+μ(2î+3k̂),μ ∈ ℝ along a line with direction ratios 3,-1,0 is 13√(10) , then α^2+β^2 is equal to 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170</w:t>
              <w:br/>
            </w:r>
            <w:r>
              <w:rPr>
                <w:color w:val="2D3748"/>
                <w:sz w:val="18"/>
              </w:rPr>
              <w:t>Solution Analysis:</w:t>
              <w:br/>
              <w:t>Point P : (43,α,β) with the constraint β&lt;0 . Target Line ( L_(1) ) : Given by vec(r)=4î-k̂+μ(2î+3k̂) . A general point Q on this line is (4+2μ,0,-1+3μ) . Direction of measurement : The distance is measured along a line with direction ratios (3,-1,0) . Find Point Q on the Target Line Since the distance is measured along the direction d=(3,-1,0) , the vector PQ must be parallel to d . PQ=Q-P=(4+2μ-43,0-α,-1+3μ-β) PQ=(2μ-39,-α,3μ-β-1) PQ=(2μ-39,-α,3μ-β-1) Because PQ is parallel to (3,-1,0) , their components must be proportional : 1. (2μ-39 / 3)=(-α / -1)⟹2μ-39=3α⟹2μ=3α+39 2. (3μ-β-1 / 0) suggests the numerator must be zero for a finite ratio to exist: 3μ-β-1=0⟹β=3μ-1 Calculate the Distance PQ The distance PQ is given as 13√(10) . Using the distance formula on the proportional components where the ratio is k : PQ=k(3,-1,0)=(3k,-k,0) |PQ|=√((3k)^2)+(-k)^2+0^2=√(10k^2)=|k|√(10) Given |PQ|=13√(10) , we find |k|=13 , so k= ± 13 . Solve for α,μ , and β From our proportionality equations : -α=-k⟹α=k 2μ-39=3k Case 1 : k=13 α=13 2μ-39=3(13)=39⟹2μ=78⟹μ=39 β=3μ-1=3(39)-1=116 Constraint Check : β&lt;0 is False. (Reject this case) Case 2 : k=-13 α=-13 2μ-39=3(-13)=-39⟹2μ=0⟹μ=0 β=3(0)-1=-1 Constraint Check : β&lt;0 is True. (Accept this case) α^2+β^2=(-13)^2+(-1)^2=169+1=170 The value of α^2+β^2 is 170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2026 (Online) 28th January Morning Shift (Q#3)</w:t>
      </w:r>
    </w:p>
    <w:p>
      <w:pPr>
        <w:spacing w:after="80"/>
      </w:pPr>
      <w:r>
        <w:rPr>
          <w:sz w:val="20"/>
        </w:rPr>
        <w:t>Let PQR be a triangle such that vec(PQ)=-2î-ĵ+2k̂ and vec(PR)=aî+bĵ-4k̂,a,b ∈ Z . Let S be the point on QR , which is equidistant from the lines PQ and PR . If |vec(PR)|=9 and vec(PS)=î-7ĵ+2k̂ , then the value of 3a-4b is 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37</w:t>
              <w:br/>
            </w:r>
            <w:r>
              <w:rPr>
                <w:color w:val="2D3748"/>
                <w:sz w:val="18"/>
              </w:rPr>
              <w:t>Solution Analysis:</w:t>
              <w:br/>
              <w:t>We are given that |vec(PR)|=9 Using the distance formula for the vector PR=aî+bĵ-4k̂ : √(a^2)+b^2+(-4)^2=9 ⇒ a^2+b^2+16=81 ⇒ a^2+b^2=65 The problem states that point S lies on QR and is equidistant from lines PQ and PR . In a triangle, the locus of points equidistant from two sides is the angle bisector. Therefore, vec(PS) is the internal angle bisector of \angleQPR . For an angle bisector vec(PS) , it must be collinear with the sum of the unit vectors along the adjacent sides : vec(PS)=λ(\fracvec(PQ)|vec(PQ)|+\fracvec(PR)|vec(PR)|) where λ is a scalar constant. First, calculate |vec(PQ)| : |vec(PQ)|=√((-2)^2)+(-1)^2+2^2=√(4+1+4)=3 Now, set up the bisector equation : vec(PS)=λ(\frac-2î-ĵ+2k̂3+\fracaî+bĵ-4k̂9) Multiply the first term by (3 / 3) to get a common denominator: vec(PS)=(λ / 9)((-6+a)î+(-3+b)ĵ+(6-4)k̂) ⇒ vec(PS)=(λ / 9)((a-6)î+(b-3)ĵ+2k̂) We are given vec(PS)=î-7ĵ+2k̂ Comparing the k̂ -components: ⇒ (λ / 9)(2)=2 ⇒ λ=9 Substitute λ=9 into other components: For î : a-6=1 ⇒ a=7 For ĵ : b-3=-7 ⇒ b=-4 Check against the constraint : a^2+b^2=7^2+(-4)^2=49+16=65 The values are consistent. value of 3a-4b : 3a-4b=3(7)-4(-4) =21+16=𝟑𝟕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