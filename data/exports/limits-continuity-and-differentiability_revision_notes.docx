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LIMITS, CONTINUITY AND DIFFERENTIABILITY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271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Limits Continuity And Differentiability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271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Limits Continuity And Differentiability - Core Application (Very High Yield — 271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Limits Continuity And Differentiability.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"For the function f(x)=e^sin|x|-|x|,x ∈ R , consider the following statements : Statement I : f is differentiable for all x ∈ R ...."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product of all possible values of α , for which $\underset{x \rightarrow 0}{lim}(\frac{1-cos(\alpha x)cos((\alpha+1)x)cos((\alpha..."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y=y(x) be a differentiable function in the interval (0,∞) such that y(1)=2 , and $\underset{t \rightarrow x}{lim}(\frac{t^{2}..."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Let f(x)= x^3+8; x&lt;0, x^2-4; x ≥ 0, and g(x)= (x-8)^1/3; x&lt;0, (x+4)^1/2; x ≥ 0. Then the number of points, where the function g°f is discontinuous, is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</w:t>
              <w:br/>
            </w:r>
            <w:r>
              <w:rPr>
                <w:color w:val="2D3748"/>
                <w:sz w:val="18"/>
              </w:rPr>
              <w:t>Solution Analysis:</w:t>
              <w:br/>
              <w:t>We need to find the points where the composite function g \circ f is discontinuous. That means we first find (g \circ f)(x)=g(f(x)). So we must see, for each value of x, which branch of g will be used. 1. Given functions f(x)= x^3+8, x&lt;0, x^2-4, x≥ 0 and g(x)= (x-8)^1/3, x&lt;0, (x+4)^1/2, x≥ 0. Now, (g\circ f)(x)=g(f(x)). The definition of g depends on whether its input is negative or non-negative. So we must check the sign of f(x). 2. Find where f(x)&lt;0 and where f(x)≥ 0 Case 1: x&lt;0 Then f(x)=x^3+8. We check when this is negative: x^3+8&lt;0 \implies x^3&lt;-8 \implies x&lt;-2. So for x&lt;0: if x&lt;-2, then f(x)&lt;0, if -2≤ x&lt;0, then f(x)≥ 0. Case 2: x≥ 0 Then f(x)=x^2-4. We check when this is negative: $x^2-4&lt;0 \implies x^2&lt;4 \implies -2 But herex\ge 0, so this becomes 0≤ x&lt;2. Thus forx\ge 0: if0\le x&lt;2, thenf(x)&lt;0, ifx\ge 2, thenf(x)\ge 0. 3. Write(g\circ f)(x)piecewise Now use the correct branch ofg. (i) Whenx&lt;-2Heref(x)&lt;0, so use g(y)=(y-8)^1/3. Thus (g\circ f)(x)=\big((x^3+8)-8\big)^1/3=(x^3)^1/3=x. So forx&lt;-2, (g\circ f)(x)=x. (ii) When-2\le x&lt;0Heref(x)\ge 0, so use g(y)=√(y+4). Thus (g\circ f)(x)=√((x^3+8)+4)=√(x^3+12). So for-2\le x&lt;0, (g\circ f)(x)=√(x^3+12). (iii) When0\le x&lt;2Heref(x)&lt;0, so use g(y)=(y-8)^1/3. Thus (g\circ f)(x)=\big((x^2-4)-8\big)^1/3=(x^2-12)^1/3. So for0\le x&lt;2, (g\circ f)(x)=(x^2-12)^1/3. (iv) Whenx\ge 2Heref(x)\ge 0, so use g(y)=√(y+4). Thus (g\circ f)(x)=√((x^2-4)+4)=√(x^2)=x sincex\ge 2. So forx\ge 2, (g\circ f)(x)=x. 4. Check continuity at possible boundary points Each expression is continuous in its own interval. So we only check the joining points: x=-2, x=0, x=2. Atx=-2Left-hand limit: forx&lt;-2,(g\circ f)(x)=x, so \lim_(x\to -2^-)(g\circ f)(x)=-2. Right-hand limit: for-2\le x&lt;0,(g\circ f)(x)=\sqrt{x^3+12}, so \lim_(x\to -2^+)(g\circ f)(x)=√((-2)^3+12)=√(4)=2. Since -2≠ 2, the function is discontinuous atx=-2. Atx=0Left-hand limit: \lim_(x\to 0^-)(g\circ f)(x)=√(0^3+12)=√(12). Right-hand limit: \lim_(x\to 0^+)(g\circ f)(x)=(0^2-12)^1/3=(-12)^1/3. These are not equal, so discontinuous atx=0. Atx=2Left-hand limit: \lim_(x\to 2^-)(g\circ f)(x)=(2^2-12)^1/3=(-8)^1/3=-2. Right-hand limit: \lim_(x\to 2^+)(g\circ f)(x)=2. These are not equal, so discontinuous atx=2. 5. Conclusion The functiong\circ f$ is discontinuous at x=-2, x=0, x=2. Hence, the number of points of discontinuity is \boxed3.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