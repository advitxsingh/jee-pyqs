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THREE DIMENSIONAL GEOMETRY 2026 3 QUESTIONS 5%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41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Direction Cosines &amp; Equations of Lines in 3D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3D Lines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Planes &amp; Line-Plane Intersections in 3D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3D Planes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Direction Cosines &amp; Equations of Lines in 3D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l^2 + m^2 + n^2 = 1, \quad \frac{x - x_1}{a} = \frac{y - y_1}{b} = \frac{z - z_1}{c}, \quad d_{\text{skew}} = \frac{|(\vec{a}_2 - \vec{a}_1) \cdot (\vec{b}_1 \times \vec{b}_2)|}{|\vec{b}_1 \times \vec{b}_2|}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Planes &amp; Line-Plane Intersections in 3D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a(x - x_1) + b(y - y_1) + c(z - z_1) = 0, \quad d = \frac{|ax_1 + by_1 + cz_1 + d|}{\sqrt{a^2 + b^2 + c^2}}, \quad \sin\theta = \frac{|\vec{b} \cdot \vec{n}|}{|\vec{b}||\vec{n}|}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Direction Cosines &amp; Equations of Lines in 3D (Very High Yield — 23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Direction cosines (l, m, n), line passing through two points, and shortest distance formula between skew lines.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Direction ratios (a, b, c) can be any proportional numbers, but direction cosines (l, m, n) MUST satisfy l^2 + m^2 + n^2 = 1.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Two lines in 3D intersect (are coplanar) if and only if the shortest distance between them is ZERO: (vec(a)_2 - vec(a)_1) · (vec(b)_1 × vec(b)_2)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"The measure of the angle between the lines x=k+1,y=2k-1,z=2k+3,k ∈ ℝ and (x-1 / 2)=(y-2 / 1)=(z-3 / 1)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"The angle between the lines whose direction ratios are a,b,c and b-c,c-a,a-b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distance of the point P(-3,4,5) from yz plane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Planes &amp; Line-Plane Intersections in 3D (Very High Yield — 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Normal vector to a plane, perpendicular distance from point to plane, and angle between a line and plane (uses sinθ).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Angle between a LINE (vector vec(b)) and a PLANE (normal vec(n)) is computed with SINE (sinθ = \frac|vec(b) · vec(n)||vec(b)||vec(n)|), NOT cosine!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 line is parallel to a plane if and only if it is perpendicular to the plane's normal: vec(b) · vec(n)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three points A(2,4,3),B(4,a,9) and C(10,-1,7) form a right-angled triangle with \angleB=90° , then the value of "a" is..."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equation of the line through the point (0,1,2) and perpendicular to the line (x-1 / 2)=(y+1 / 3)=(z-1 / -2)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"The sine of the angle between the straight line (x-2 / 3)=(y-3 / 4)=(4-z / -5) are the plane 2x-2y+z=5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three points A(2,4,3),B(4,a,9) and C(10,-1,7) form a right-angled triangle with \angleB=90° , then the value of "a" is</w:t>
      </w:r>
    </w:p>
    <w:p>
      <w:pPr>
        <w:pStyle w:val="ListBullet"/>
        <w:spacing w:after="20"/>
      </w:pPr>
      <w:r>
        <w:rPr>
          <w:sz w:val="19"/>
        </w:rPr>
        <w:t>(A) 1 or 4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-1 or 4</w:t>
      </w:r>
    </w:p>
    <w:p>
      <w:pPr>
        <w:pStyle w:val="ListBullet"/>
        <w:spacing w:after="20"/>
      </w:pPr>
      <w:r>
        <w:rPr>
          <w:sz w:val="19"/>
        </w:rPr>
        <w:t>(C) 1 or -4</w:t>
      </w:r>
    </w:p>
    <w:p>
      <w:pPr>
        <w:pStyle w:val="ListBullet"/>
        <w:spacing w:after="20"/>
      </w:pPr>
      <w:r>
        <w:rPr>
          <w:sz w:val="19"/>
        </w:rPr>
        <w:t>(D) -1 or -4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Since the triangle is right-angled at B , the two sides meeting at B must be perpendicular. So, vectors vec(BA) and vec(BC) must satisfy vec(BA) · vec(BC)=0 Now, A(2,4,3),B(4,a,9),C(10,-1,7) So, vec(BA)=A-B vec(BA)=(2-4,4-a,3-9) vec(BA)=(-2,4-a,-6) Also, vec(BC)=C-B vec(BC)=(10-4,-1-a,7-9) vec(BC)=(6,-1-a,-2) Since they are perpendicular, (-2)(6)+(4-a)(-1-a)+(-6)(-2)=0 -12+(4-a)(-1-a)+12=0 (4-a)(-1-a)=0 So, 4-a=0or-1-a=0 Hence, a=4ora=-1 So the correct option is Option B-1or4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(Q#2)</w:t>
      </w:r>
    </w:p>
    <w:p>
      <w:pPr>
        <w:spacing w:after="80"/>
      </w:pPr>
      <w:r>
        <w:rPr>
          <w:sz w:val="20"/>
        </w:rPr>
        <w:t>The measure of the angle between the lines x=k+1,y=2k-1,z=2k+3,k ∈ ℝ and (x-1 / 2)=(y-2 / 1)=(z-3 / 1) is</w:t>
      </w:r>
    </w:p>
    <w:p>
      <w:pPr>
        <w:pStyle w:val="ListBullet"/>
        <w:spacing w:after="20"/>
      </w:pPr>
      <w:r>
        <w:rPr>
          <w:sz w:val="19"/>
        </w:rPr>
        <w:t>(A) cos^-1((2 / 3))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cos^-1(√((2 / 3)))</w:t>
      </w:r>
    </w:p>
    <w:p>
      <w:pPr>
        <w:pStyle w:val="ListBullet"/>
        <w:spacing w:after="20"/>
      </w:pPr>
      <w:r>
        <w:rPr>
          <w:sz w:val="19"/>
        </w:rPr>
        <w:t>(C) cos^-1(√((3 / 2)))</w:t>
      </w:r>
    </w:p>
    <w:p>
      <w:pPr>
        <w:pStyle w:val="ListBullet"/>
        <w:spacing w:after="20"/>
      </w:pPr>
      <w:r>
        <w:rPr>
          <w:sz w:val="19"/>
        </w:rPr>
        <w:t>(D) cos^-1((3 / 2))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first line, x=k+1,y=2k-1,z=2k+3 The direction ratios are the coefficients of k . So, direction ratios of the first line are 1,2,2 For the second line, (x-1 / 2)=(y-2 / 1)=(z-3 / 1) The direction ratios are 2,1,1 The angle θ between two lines with direction ratios (a_(1),b_(1),c_(1)) and (a_(2),b_(2),c_(2)) is given by cosθ=\frac|a_(1)a_(2)+b_(1)b_(2)+c_(1)c_(2)|√(a_(1)^2+b_1)^2+c_(1)^2√(a_(2)^2+b_2)^2+c_(2)^2 Here, cosθ=\frac|1 · 2+2 · 1+2 · 1|√(1^2)+2^2+2^2√(2^2)+1^2+1^2 cosθ=\frac6√(9)√(6) cosθ=\frac63√(6) cosθ=\frac2√(6) cosθ=√((2 / 3)) So, θ=cos^-1(√((2 / 3))) Hence, the correct option is Option B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