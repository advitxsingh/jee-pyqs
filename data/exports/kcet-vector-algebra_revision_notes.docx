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VECTOR ALGEBRA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Vector Operations: Dot Product &amp; Cross Product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Operations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Vector Operations: Dot Product &amp; Cross Product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\cdot \vec{b} = 0 \iff \vec{a} \perp \vec{b}, \quad \text{Projection of } \vec{a} \text{ on } \vec{b} = \frac{\vec{a} \cdot \vec{b}}{|\vec{b}|}, \quad \text{Area} = \frac{1}{2}|\vec{a} \times \vec{b}|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Vector Operations: Dot Product &amp; Cross Product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Dot product vec(a) · vec(b) = a_x b_x + a_y b_y + a_z b_z. Two non-zero vectors are perpendicular if and only if vec(a) · vec(b) = 0. Projection of vec(a) on vec(b): \fracvec(a) · vec(b)|vec(b)|. Cross product vec(a) × vec(b) gives a vector perpendicular to both vec(a) and vec(b); two vectors are parallel if vec(a) × vec(b) = vec(0). Area of triangle = (1 / 2)|vec(a) × vec(b)|; area of parallelogram = |vec(a) × vec(b)|.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Projection of vec(a) on vec(b) has |vec(b)| in denominator, NOT |vec(a)|!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Lagrange's Identity: |vec(a) × vec(b)|^2 + (vec(a) · vec(b))^2 = |vec(a)|^2 |vec(b)|^2. Useful for instant evaluation in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of λ for which the vectors vec(a)=2î+\lambdaĵ+k̂ and vec(b)=î+2ĵ+3k̂ are orthogona..."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vec(a)=î+ĵ+k̂,vec(b)=ĵ-k̂ and vec(a) × vec(c)=vec(b),vec(a) · vec(c)=3 , then vec(c) 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vec(a)=2î+2ĵ-k̂,vec(b)=\alphaî+\betaĵ+2k̂ and |vec(a)+vec(b)|=|vec(a)-vec(b)| , then $\alpha+..."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value of λ for which the vectors vec(a)=2î+\lambdaĵ+k̂ and vec(b)=î+2ĵ+3k̂ are orthogonal is</w:t>
      </w:r>
    </w:p>
    <w:p>
      <w:pPr>
        <w:pStyle w:val="ListBullet"/>
        <w:spacing w:after="20"/>
      </w:pPr>
      <w:r>
        <w:rPr>
          <w:sz w:val="19"/>
        </w:rPr>
        <w:t>(A) (5 / 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(-5 / 2)</w:t>
      </w:r>
    </w:p>
    <w:p>
      <w:pPr>
        <w:pStyle w:val="ListBullet"/>
        <w:spacing w:after="20"/>
      </w:pPr>
      <w:r>
        <w:rPr>
          <w:sz w:val="19"/>
        </w:rPr>
        <w:t>(C) (2 / 5)</w:t>
      </w:r>
    </w:p>
    <w:p>
      <w:pPr>
        <w:pStyle w:val="ListBullet"/>
        <w:spacing w:after="20"/>
      </w:pPr>
      <w:r>
        <w:rPr>
          <w:sz w:val="19"/>
        </w:rPr>
        <w:t>(D) (-2 /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vectors to be orthogonal, their dot product must be zero. Given, vec(a)=2î+\lambdaĵ+k̂ and vec(b)=î+2ĵ+3k̂ Now, vec(a) · vec(b)=2(1)+λ(2)+1(3) =2+2λ+3 =5+2λ Since the vectors are orthogonal, 5+2λ=0 2λ=-5 λ=(-5 / 2) So, the correct option is Option B(-5 / 2)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