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TRIGONOMETRIC RATIO AND IDENTITES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69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Ratio And Identites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Ratio And Identites — Applied Cases, Reactions &amp; Traps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Ratio And Identites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Ratio And Identites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cosec10^{\circ}-\sqrt{3}sec10^{\circ}, \quad 3sin(\alpha+\beta)=2sin(\alpha-\beta), \quad \frac{1}{2} \times 4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Ratio And Identites — Applied Cases, Reactions &amp; Traps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=\frac{sin^{2}A+sinAcosA+cos^{2}A}{sinAcosA}, \quad =\frac{1}{16}, \quad 3sin(\alpha+\beta)=2sin(\alpha-\beta)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Ratio And Identites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sinx+sin^{2}x=1, \quad is equal to __________., \quad =\frac{1}{16}[sin10^{\circ}(cos20^{\circ}-\frac{1}{2})]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Trigonometric Ratio And Identites — Standard Calculations &amp; Problem Archetypes (Very High Yield — 54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Trigonometric Ratio And Identites.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tanA,tanB , where A,B ∈ (-(π / 2),(π / 2)) , be the roots of the quadratic equation x^2-2x-5=0 . Then $20sin^{2}(\..."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value of \frac√(3)cosec20°-sec20°cos20°cos40°cos60°cos80° is equal to..."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"If A=\fracsin3°cos9°+\fracsin9°cos27°+\fracsin27°cos81° and $B=tan81^{\circ}-tan3^{\..."  </w:t>
      </w:r>
      <w:r>
        <w:rPr>
          <w:b/>
          <w:color w:val="2B6CB0"/>
          <w:sz w:val="18"/>
        </w:rPr>
        <w:t>[Ans: 2]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Trigonometric Ratio And Identites — Applied Cases, Reactions &amp; Traps (High Yield — 10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Trigonometric Ratio And Identites.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P=θ ∈ [0,4π]:tan^2θ ≠ 1 and S=a ∈ ℤ:2(cos^8θ-sin^8θ)sec2θ=a^2,θ ∈ P . Then $n(S)..."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Q#4 (MCQ): </w:t>
      </w:r>
      <w:r>
        <w:rPr>
          <w:sz w:val="18"/>
        </w:rPr>
        <w:t xml:space="preserve">"For α,β ∈ (0,π/2) , let 3sin(α+β)=2sin(α-β) and a real number k be such that tanα=ktanβ . 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Evening Shift] Q#2 (MCQ): </w:t>
      </w:r>
      <w:r>
        <w:rPr>
          <w:sz w:val="18"/>
        </w:rPr>
        <w:t xml:space="preserve">"2sin((π / 22))sin((3π / 22))sin((5π / 22))sin((7π / 22))sin((9π / 22)) is equal to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Trigonometric Ratio And Identites — Core Principles &amp; Governing Laws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Trigonometric Ratio And Identites.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Trigonometric Ratio And Identites.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Trigonometric Ratio And Identites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(Numerical): </w:t>
      </w:r>
      <w:r>
        <w:rPr>
          <w:sz w:val="18"/>
        </w:rPr>
        <w:t xml:space="preserve">"Let cos(α+β)=-(1 / 10) and sin(α-β)=(3 / 8) , where 0&lt;α&lt;(π / 3) and 0&lt;β&lt;(π / 4) . If ..."  </w:t>
      </w:r>
      <w:r>
        <w:rPr>
          <w:b/>
          <w:color w:val="2B6CB0"/>
          <w:sz w:val="18"/>
        </w:rPr>
        <w:t>[Ans: 20]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Q#3 (MCQ): </w:t>
      </w:r>
      <w:r>
        <w:rPr>
          <w:sz w:val="18"/>
        </w:rPr>
        <w:t xml:space="preserve">"If sinx+sin^2x=1 , x ∈ (0,(π / 2)) , then (cos^12x+tan^12x)+3(cos^10x+tan^10x+cos^8x+tan^8x)+(cos^6x+tan^6x)..."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Q#3 (MCQ): </w:t>
      </w:r>
      <w:r>
        <w:rPr>
          <w:sz w:val="18"/>
        </w:rPr>
        <w:t xml:space="preserve">"The number of solutions, of the equation e^sinx-2e^-sinx=2 ,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Morning Shift (Q#1)</w:t>
      </w:r>
    </w:p>
    <w:p>
      <w:pPr>
        <w:spacing w:after="80"/>
      </w:pPr>
      <w:r>
        <w:rPr>
          <w:sz w:val="20"/>
        </w:rPr>
        <w:t>Let tanA,tanB , where A,B ∈ (-(π / 2),(π / 2)) , be the roots of the quadratic equation x^2-2x-5=0 . Then 20sin^2((A+B / 2)) is equal to:</w:t>
      </w:r>
    </w:p>
    <w:p>
      <w:pPr>
        <w:pStyle w:val="ListBullet"/>
        <w:spacing w:after="20"/>
      </w:pPr>
      <w:r>
        <w:rPr>
          <w:sz w:val="19"/>
        </w:rPr>
        <w:t>(A) 10+√(10)</w:t>
      </w:r>
    </w:p>
    <w:p>
      <w:pPr>
        <w:pStyle w:val="ListBullet"/>
        <w:spacing w:after="20"/>
      </w:pPr>
      <w:r>
        <w:rPr>
          <w:sz w:val="19"/>
        </w:rPr>
        <w:t>(B) 10-2√(10)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10-3 √(10)</w:t>
      </w:r>
    </w:p>
    <w:p>
      <w:pPr>
        <w:pStyle w:val="ListBullet"/>
        <w:spacing w:after="20"/>
      </w:pPr>
      <w:r>
        <w:rPr>
          <w:sz w:val="19"/>
        </w:rPr>
        <w:t>(D) 10-√(10)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Let the roots of the equation x^2-2x-5=0 be tanA and tanB . So, by using relations between roots and coefficients, tanA+tanB=2 and tanAtanB=-5. We have to find 20sin^2((A+B / 2)). First, find tan(A+B) using the formula tan(A+B)=(tanA+tanB / 1-tanAtanB). Substituting the values: tan(A+B)=(2 / 1-(-5))=(2 / 6)=(1 / 3). Now let θ=A+B. Then tanθ=(1 / 3). We need sin^2(θ / 2) . Using the identity sin^2(θ / 2)=(1-cosθ / 2), we first find cosθ . Since tanθ=(1 / 3), take a right triangle with opposite side 1 , adjacent side 3 . Then hypotenuse is √(1^2)+3^2=√(10). So, cosθ=\frac3√(10). Hence, sin^2(θ / 2)=\frac1-\frac3√(10)2. Therefore, 20sin^2(θ / 2)=20 · \frac1-\frac3√(10)2=10(1-\frac3√(10))=10-\frac30√(10). Now simplify: \frac30√(10)=3√(10). So, 20sin^2((A+B / 2))=10-3√(10). Therefore, the correct answer is 10-3√(10) So, Option C is correct.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22nd January Evening Shift (Q#3)</w:t>
      </w:r>
    </w:p>
    <w:p>
      <w:pPr>
        <w:spacing w:after="80"/>
      </w:pPr>
      <w:r>
        <w:rPr>
          <w:sz w:val="20"/>
        </w:rPr>
        <w:t>Let cos(α+β)=-(1 / 10) and sin(α-β)=(3 / 8) , where 0&lt;α&lt;(π / 3) and 0&lt;β&lt;(π / 4) . If tan2α=\frac3(1-r√(5))√(11)(s+√(5)),r,s ∈ N , then r+s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20</w:t>
              <w:br/>
            </w:r>
            <w:r>
              <w:rPr>
                <w:color w:val="2D3748"/>
                <w:sz w:val="18"/>
              </w:rPr>
              <w:t>Solution Analysis:</w:t>
              <w:br/>
              <w:t>tan2α=tan[(α+β)+(α-β)] tan2α=(tan(α+β)+tan(α-β) / 1-tan(α+β) · tan(α-β)) tan2α=\frac(-√(99)+\frac3√(55))1-(√(99))(\frac3√(55)) tan2α=\frac-3√(11)+\frac3√(5) × √(11)1+\frac9√(11)√(5) × √(11) tan2α=\frac3(1-11√(5))√(11)(9+√(5)) r=11,s=9 r+s=20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