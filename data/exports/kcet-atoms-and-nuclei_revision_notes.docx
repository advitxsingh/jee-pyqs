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ATOMS AND NUCLEI 2026 3 QUESTIONS 5%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47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Atoms And Nuclei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Atoms And Nuclei - Core Application (Very High Yield — 47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Atoms And Nuclei.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"An electron transition takes place from excited state to ground state in hydrogen atom, then..."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"Bohr's second postulate implies quantisation of..."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"The radius of first orbit in hydrogen atom is 5.3 × 10^-11 m. The kinetic energy E_(K) , potential energy E_(P) and total energ..."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An electron transition takes place from excited state to ground state in hydrogen atom, then</w:t>
      </w:r>
    </w:p>
    <w:p>
      <w:pPr>
        <w:pStyle w:val="ListBullet"/>
        <w:spacing w:after="20"/>
      </w:pPr>
      <w:r>
        <w:rPr>
          <w:sz w:val="19"/>
        </w:rPr>
        <w:t>(A) Its kinetic energy increases but potential energy and total energy decrease</w:t>
      </w:r>
    </w:p>
    <w:p>
      <w:pPr>
        <w:pStyle w:val="ListBullet"/>
        <w:spacing w:after="20"/>
      </w:pPr>
      <w:r>
        <w:rPr>
          <w:sz w:val="19"/>
        </w:rPr>
        <w:t>(B) Its kinetic energy, potential energy and total energy decrease</w:t>
      </w:r>
    </w:p>
    <w:p>
      <w:pPr>
        <w:pStyle w:val="ListBullet"/>
        <w:spacing w:after="20"/>
      </w:pPr>
      <w:r>
        <w:rPr>
          <w:sz w:val="19"/>
        </w:rPr>
        <w:t>(C) Kinetic energy decreases, potential energy increases but total energy remains same</w:t>
      </w:r>
    </w:p>
    <w:p>
      <w:pPr>
        <w:pStyle w:val="ListBullet"/>
        <w:spacing w:after="20"/>
      </w:pPr>
      <w:r>
        <w:rPr>
          <w:sz w:val="19"/>
        </w:rPr>
        <w:t>(D) Kinetic energy and total energy decrease but potential energy increases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hydrogen atom in the Bohr model, E_(n)=-\frac13.6n^2eV where E_(n) is the total energy of the electron in the n^th orbit. When the electron comes from an excited state to the ground state, n decreases. For example, from n=2 to n=1 : E_(2)=-3.4eV E_(1)=-13.6eV So the total energy becomes more negative. Hence, total energy decreases. For an electron in a hydrogen atom, K=-E and U=2E where K is kinetic energy and U is potential energy. Since total energy E decreases and becomes more negative: Kinetic energy K=-E increases. Potential energy U=2E also becomes more negative, so it decreases. Total energy decreases. So the correct option is: Option A Its kinetic energy increases but potential energy and total energy decrease.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