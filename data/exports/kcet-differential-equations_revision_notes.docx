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DIFFERENTIAL EQUATIONS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Mathematics  |  Target: JEE Main  |  PYQs Analyzed: 27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Variable Separable &amp; Homogeneous DE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20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Separable DE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B6CB0"/>
                <w:sz w:val="19"/>
              </w:rPr>
              <w:t>High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Linear Differential Equations &amp; Integrating Factor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8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Linear DE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Variable Separable &amp; Homogeneous DE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\int \frac{dy}{g(y)} = \int f(x)\,dx + C, \quad \text{For homogeneous: substitute } y = vx \implies \frac{dy}{dx} = v + x\frac{dv}{dx}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Linear Differential Equations &amp; Integrating Factor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\frac{dy}{dx} + P(x)y = Q(x) \implies \text{I.F.} = e^{\int P(x)\,dx}, \quad y \cdot (\text{I.F.}) = \int Q(x) \cdot (\text{I.F.})\,dx + C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Variable Separable &amp; Homogeneous DE (Very High Yield — 20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Classification of order and degree, separation of variables, and reduction of homogeneous equations via y = vx.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Degree of a differential equation is defined ONLY when the equation is a polynomial in its derivatives (no fractional powers or sin(dy/dx)).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Equations of the form racdydx = f(ax + by + c) can be solved by substituting z = ax + by + c.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Q#1 (MCQ): </w:t>
      </w:r>
      <w:r>
        <w:rPr>
          <w:sz w:val="18"/>
        </w:rPr>
        <w:t xml:space="preserve">"Sum of the squares of the order and degree (if defined) of a differential equation 2y^'+(y^'')^2=√(y^'')-3 is..."  </w:t>
      </w:r>
      <w:r>
        <w:rPr>
          <w:b/>
          <w:color w:val="2B6CB0"/>
          <w:sz w:val="18"/>
        </w:rPr>
        <w:t>[Ans: B]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Q#2 (MCQ): </w:t>
      </w:r>
      <w:r>
        <w:rPr>
          <w:sz w:val="18"/>
        </w:rPr>
        <w:t xml:space="preserve">"∫ xf(x)dx+(f(x) / 2)=0 , then f(x) is equal to..."  </w:t>
      </w:r>
      <w:r>
        <w:rPr>
          <w:b/>
          <w:color w:val="2B6CB0"/>
          <w:sz w:val="18"/>
        </w:rPr>
        <w:t>[Ans: C]</w:t>
      </w:r>
    </w:p>
    <w:p>
      <w:pPr>
        <w:pStyle w:val="ListBullet"/>
        <w:spacing w:after="40"/>
      </w:pPr>
      <w:r>
        <w:rPr>
          <w:b/>
          <w:sz w:val="18"/>
        </w:rPr>
        <w:t xml:space="preserve">[2025 Shift] Q#1 (MCQ): </w:t>
      </w:r>
      <w:r>
        <w:rPr>
          <w:sz w:val="18"/>
        </w:rPr>
        <w:t xml:space="preserve">"If ' a ' and ' b ' are the order and degree respectively of the differentiable equation. $(\frac{d^{2}y}{dx^{2}})^{2}+(\frac{dy}{dx})^{3..."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Linear Differential Equations &amp; Integrating Factor (High Yield — 8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Standard first-order linear differential equations and integrating factor technique for y(x) and x(y).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If the equation has x racdydx, remember to divide by x throughout first so the coefficient of racdydx is 1!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If the equation is non-linear in y, check if it is linear in x: (dx / dy) + P(y)x = Q(y) \implies I.F. = e^∫ P(y)\,dy.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Q#3 (MCQ): </w:t>
      </w:r>
      <w:r>
        <w:rPr>
          <w:sz w:val="18"/>
        </w:rPr>
        <w:t xml:space="preserve">"Integrating factor of the differential equation (1+x^2)(dy / dx)+xy=1 is..."  </w:t>
      </w:r>
      <w:r>
        <w:rPr>
          <w:b/>
          <w:color w:val="2B6CB0"/>
          <w:sz w:val="18"/>
        </w:rPr>
        <w:t>[Ans: D]</w:t>
      </w:r>
    </w:p>
    <w:p>
      <w:pPr>
        <w:pStyle w:val="ListBullet"/>
        <w:spacing w:after="40"/>
      </w:pPr>
      <w:r>
        <w:rPr>
          <w:b/>
          <w:sz w:val="18"/>
        </w:rPr>
        <w:t xml:space="preserve">[2024 Shift] Q#3 (MCQ): </w:t>
      </w:r>
      <w:r>
        <w:rPr>
          <w:sz w:val="18"/>
        </w:rPr>
        <w:t xml:space="preserve">"The family of curves whose x and y intercepts of a tangent at any point are respectively double the x and y coordinates of that poin..."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[2023 Shift] Q#4 (MCQ): </w:t>
      </w:r>
      <w:r>
        <w:rPr>
          <w:sz w:val="18"/>
        </w:rPr>
        <w:t xml:space="preserve">"If a curve passes through the point (1,1) and at any point (x,y) on the curve, the product of the slope of its tangent and x coordinat..."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KCET 2026 (Q#1)</w:t>
      </w:r>
    </w:p>
    <w:p>
      <w:pPr>
        <w:spacing w:after="80"/>
      </w:pPr>
      <w:r>
        <w:rPr>
          <w:sz w:val="20"/>
        </w:rPr>
        <w:t>Sum of the squares of the order and degree (if defined) of a differential equation 2y^'+(y^'')^2=√(y^'')-3 is</w:t>
      </w:r>
    </w:p>
    <w:p>
      <w:pPr>
        <w:pStyle w:val="ListBullet"/>
        <w:spacing w:after="20"/>
      </w:pPr>
      <w:r>
        <w:rPr>
          <w:sz w:val="19"/>
        </w:rPr>
        <w:t>(A) 3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(B) 20</w:t>
      </w:r>
    </w:p>
    <w:p>
      <w:pPr>
        <w:pStyle w:val="ListBullet"/>
        <w:spacing w:after="20"/>
      </w:pPr>
      <w:r>
        <w:rPr>
          <w:sz w:val="19"/>
        </w:rPr>
        <w:t>(C) 8</w:t>
      </w:r>
    </w:p>
    <w:p>
      <w:pPr>
        <w:pStyle w:val="ListBullet"/>
        <w:spacing w:after="20"/>
      </w:pPr>
      <w:r>
        <w:rPr>
          <w:sz w:val="19"/>
        </w:rPr>
        <w:t>(D) 16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B</w:t>
              <w:br/>
            </w:r>
            <w:r>
              <w:rPr>
                <w:color w:val="2D3748"/>
                <w:sz w:val="18"/>
              </w:rPr>
              <w:t>Solution Analysis:</w:t>
              <w:br/>
              <w:t>The given differential equation is 2y^'+(y^'')^2=√(y^'')-3 The highest order derivative present is y^'' , so the order of the differential equation is 2 To find the degree, the equation must be written as a polynomial in derivatives. Since y^'' is inside a square root, we first remove the radical by squaring both sides: (2y^'+(y^'')^2)^2=y^''-3 Expanding, 4(y^')^2+4y^'(y^'')^2+(y^'')^4=y^''-3 Bring all terms to one side: (y^'')^4+4y^'(y^'')^2+4(y^')^2-y^''+3=0 Now it is a polynomial in derivatives. The highest order derivative is y^'' , and its highest power is 4 . So, order=2 degree=4 Sum of the squares: 2^2+4^2=4+16=20 So the correct option is 20 Option B.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2: KCET 2026 (Q#3)</w:t>
      </w:r>
    </w:p>
    <w:p>
      <w:pPr>
        <w:spacing w:after="80"/>
      </w:pPr>
      <w:r>
        <w:rPr>
          <w:sz w:val="20"/>
        </w:rPr>
        <w:t>Integrating factor of the differential equation (1+x^2)(dy / dx)+xy=1 is</w:t>
      </w:r>
    </w:p>
    <w:p>
      <w:pPr>
        <w:pStyle w:val="ListBullet"/>
        <w:spacing w:after="20"/>
      </w:pPr>
      <w:r>
        <w:rPr>
          <w:sz w:val="19"/>
        </w:rPr>
        <w:t>(A) 1+x^2</w:t>
      </w:r>
    </w:p>
    <w:p>
      <w:pPr>
        <w:pStyle w:val="ListBullet"/>
        <w:spacing w:after="20"/>
      </w:pPr>
      <w:r>
        <w:rPr>
          <w:sz w:val="19"/>
        </w:rPr>
        <w:t>(B) (1 / 2)log(1+x^2)</w:t>
      </w:r>
    </w:p>
    <w:p>
      <w:pPr>
        <w:pStyle w:val="ListBullet"/>
        <w:spacing w:after="20"/>
      </w:pPr>
      <w:r>
        <w:rPr>
          <w:sz w:val="19"/>
        </w:rPr>
        <w:t>(C) \fracx1+x^2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(D) √(1+x^2)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D</w:t>
              <w:br/>
            </w:r>
            <w:r>
              <w:rPr>
                <w:color w:val="2D3748"/>
                <w:sz w:val="18"/>
              </w:rPr>
              <w:t>Solution Analysis:</w:t>
              <w:br/>
              <w:t>The given differential equation is (1+x^2)(dy / dx)+xy=1 First write it in the standard linear form (dy / dx)+Py=Q Divide the whole equation by 1+x^2 : (dy / dx)+\fracx1+x^2y=\frac11+x^2 So, P=\fracx1+x^2 For a linear differential equation, the integrating factor is I.F.=e^∫ Pdx Thus, I.F.=e^∫ \fracx1+x^2dx Now, ∫ \fracx1+x^2dx=(1 / 2)log(1+x^2) So, I.F.=e^(1 / 2)log(1+x^2) Using e^loga=a , I.F.=(1+x^2)^1/2 Hence, I.F.=√(1+x^2) So the correct option is Option D√(1+x^2)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