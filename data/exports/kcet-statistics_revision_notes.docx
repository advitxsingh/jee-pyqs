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STATISTICS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10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Mean, Variance, Standard Deviation &amp; Coefficient of Variation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Statistics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Mean, Variance, Standard Deviation &amp; Coefficient of Variation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\sigma^2 = \frac{\sum x_i^2}{n} - (\bar{x})^2, \quad \text{New Variance after } \times k = k^2 \sigma^2, \quad \text{C.V.} = \frac{\sigma}{\bar{x}} \times 100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Mean, Variance, Standard Deviation &amp; Coefficient of Variation (High Yield — 10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Variance σ^2 = (∑ x_i^2 / n) - (bar(x))^2. Standard deviation σ = √(Variance). Coefficient of variation C.V. = \fracσbar(x) × 100 (measures relative variability; series with smaller C.V. is more consistent). Shift of origin: Adding/subtracting a constant k to each observation changes mean by ± k, but leaves variance and standard deviation completely UNCHANGED. Change of scale: Multiplying each observation by k multiplies mean by k, standard deviation by |k|, and variance by k^2.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Adding or subtracting a number to all observations has ZERO effect on standard deviation and variance!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Variance of first n natural numbers: σ^2 = (n^2 - 1 / 12). A classic 5-second question in KCET.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mean and standard deviation of 100 items are 50 and 4 , respectively then the sum of all squares of the items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mean deviation about the mean for the date 4,7,8,9,10,12,13,17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"Let a,b,c,d and e be the observations with mean m and standard deviation S . The standard deviation of the observations a+k , $b+k..."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mean and standard deviation of 100 items are 50 and 4 , respectively then the sum of all squares of the items is</w:t>
      </w:r>
    </w:p>
    <w:p>
      <w:pPr>
        <w:pStyle w:val="ListBullet"/>
        <w:spacing w:after="20"/>
      </w:pPr>
      <w:r>
        <w:rPr>
          <w:sz w:val="19"/>
        </w:rPr>
        <w:t>(A) 250000</w:t>
      </w:r>
    </w:p>
    <w:p>
      <w:pPr>
        <w:pStyle w:val="ListBullet"/>
        <w:spacing w:after="20"/>
      </w:pPr>
      <w:r>
        <w:rPr>
          <w:sz w:val="19"/>
        </w:rPr>
        <w:t>(B) 251600</w:t>
      </w:r>
    </w:p>
    <w:p>
      <w:pPr>
        <w:pStyle w:val="ListBullet"/>
        <w:spacing w:after="20"/>
      </w:pPr>
      <w:r>
        <w:rPr>
          <w:sz w:val="19"/>
        </w:rPr>
        <w:t>(C) 256100</w:t>
      </w:r>
    </w:p>
    <w:p>
      <w:pPr>
        <w:pStyle w:val="ListBullet"/>
        <w:spacing w:after="20"/>
      </w:pPr>
      <w:r>
        <w:rPr>
          <w:sz w:val="19"/>
        </w:rPr>
        <w:t>(D) 265100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100 items, the mean is bar(x)=50 and the standard deviation is σ=4 . Using the formula σ^2=\frac∑ x_(i)^2n-bar(x)^2 Substitute the given values: 4^2=\frac∑ x_(i)^2100-50^2 16=\frac∑ x_(i)^2100-2500 So, \frac∑ x_(i)^2100=2516 ∑ x_(i)^2=2516 × 100=251600 Hence, the sum of all squares of the items is 251600 Correct option: Option B.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