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KINETICS AND NUCLEAR CHEMISTRY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Rate Law, Order &amp; Integrated Rate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Rate Laws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Arrhenius Equation &amp; Activation Energy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Temperature &amp; Catalysis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Rate Law, Order &amp; Integrated Rate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\text{Zero: } [A] = [A]_0 - kt, \; t_{1/2} = \frac{[A]_0}{2k}, \quad \text{First: } k = \frac{2.303}{t}\log\frac{[A]_0}{[A]}, \; t_{1/2} = \frac{0.693}{k}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Arrhenius Equation &amp; Activation Energy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 = A e^{-E_a/RT}, \quad \ln k = \ln A - \frac{E_a}{RT}, \quad \log_{10}\left(\frac{k_2}{k_1}\right) = \frac{E_a}{2.303R}\left(\frac{T_2 - T_1}{T_1 T_2}\right)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Rate Law, Order &amp; Integrated Rate Equations (Very High Yield — 147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Differential and integrated rate laws, half-life formulas, and overall reaction order determined from initial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 first-order reaction, half-life t_(1/2) = (0.693 / k) is strictly INDEPENDENT of initial concentration [A]_0.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an n^th order reaction: t_(1/2) \propto \frac1[A]_0^n - 1. Units of rate constant k = mol^1-nL^n-1s^-1.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R=8.314JK^-1mol^-1and1cal=4.2J Statement I : When Ea=12.6kcal/mol , the room temperature rat..."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reaction aX → bY, for which the rate constant at 30°C is 1 × 10^-3mol^-1Ls^-1 . Which of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→ product (First order reaction). Three sets of experiment were performed for a reaction under similar experimental conditions..."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Arrhenius Equation &amp; Activation Energy (Very High Yield — 82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Temperature dependence of reaction rates, activation energy E_a, Arrhenius plot (ln k vs 1/T), and catalyst energy profiles.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positive catalyst increases rate by LOWERING activation energy E_a; it does NOT alter the equilibrium constant K_(eq) or Δ H!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Plot of log_(10) k vs (1 / T) gives a straight line with slope = -(E_a / 2.303 R) and y-intercept = log_(10) 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"At 27°C in presence of a catalyst, activation energy of a reaction is lowered by 10kJmol^-1 . The logarithm of ratio of $\frac{..."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→ B (first reaction) C → D (second reaction) Consider the above two first-order reactions. The rate constant for first reaction at 500 K i..."  </w:t>
      </w:r>
      <w:r>
        <w:rPr>
          <w:b/>
          <w:color w:val="2B6CB0"/>
          <w:sz w:val="18"/>
        </w:rPr>
        <w:t>[Ans: 5]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"The temperature at which the rate constants of the given below two gaseous reactions become equal is ____ K. (Nearest integer) $\begin{ali..."  </w:t>
      </w:r>
      <w:r>
        <w:rPr>
          <w:b/>
          <w:color w:val="2B6CB0"/>
          <w:sz w:val="18"/>
        </w:rPr>
        <w:t>[Ans: 1303]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24th January Morning Shift (Q#1)</w:t>
      </w:r>
    </w:p>
    <w:p>
      <w:pPr>
        <w:spacing w:after="80"/>
      </w:pPr>
      <w:r>
        <w:rPr>
          <w:sz w:val="20"/>
        </w:rPr>
        <w:t>At 27°C in presence of a catalyst, activation energy of a reaction is lowered by 10kJmol^-1 . The logarithm of ratio of (k(catalysed) / k(uncatalysed)) is…. (Consider that the frequency factor for both the reactions is same)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1.741</w:t>
      </w:r>
    </w:p>
    <w:p>
      <w:pPr>
        <w:pStyle w:val="ListBullet"/>
        <w:spacing w:after="20"/>
      </w:pPr>
      <w:r>
        <w:rPr>
          <w:sz w:val="19"/>
        </w:rPr>
        <w:t>(B) 0.1741</w:t>
      </w:r>
    </w:p>
    <w:p>
      <w:pPr>
        <w:pStyle w:val="ListBullet"/>
        <w:spacing w:after="20"/>
      </w:pPr>
      <w:r>
        <w:rPr>
          <w:sz w:val="19"/>
        </w:rPr>
        <w:t>(C) 17.41</w:t>
      </w:r>
    </w:p>
    <w:p>
      <w:pPr>
        <w:pStyle w:val="ListBullet"/>
        <w:spacing w:after="20"/>
      </w:pPr>
      <w:r>
        <w:rPr>
          <w:sz w:val="19"/>
        </w:rPr>
        <w:t>(D) 3.482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Arrhenius equation (NCERT): k=Ae^-\fracE_(a)RT Given: catalyst lowers activation energy by 10kJ mol^-1=10000J mol^-1 and frequency factor A is same. So, \frack_(cat)k_(uncat)=\fracAe^-\fracE_(a,cat)RTAe^-\fracE_(a,uncat)RT=e^\fracE_(a,uncat)-E_(a,cat)RT=e^(10000 / RT) At 27°C , T=300K and R=8.314J mol^-1K^-1 : (10000 / RT)=(10000 / 8.314 × 300) ≈ 4.009 So, log_(10)(\frack_(cat)k_(uncat))=log_(10)(e^4.009)=(4.009 / 2.303) ≈ 1.741 Correct option: A (1.741)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Morning Shift (Q#1)</w:t>
      </w:r>
    </w:p>
    <w:p>
      <w:pPr>
        <w:spacing w:after="80"/>
      </w:pPr>
      <w:r>
        <w:rPr>
          <w:sz w:val="20"/>
        </w:rPr>
        <w:t>If the half life of a first order reaction is 6.93 minutes then the time required for completion of 99% of the reaction will be ____ minutes. (Given :log2=0.3010 )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46</w:t>
              <w:br/>
            </w:r>
            <w:r>
              <w:rPr>
                <w:color w:val="2D3748"/>
                <w:sz w:val="18"/>
              </w:rPr>
              <w:t>Solution Analysis:</w:t>
              <w:br/>
              <w:t>For a first order reaction, t_(1/2)=(0.693 / k) Given: t_(1/2)=6.93min So, k=(0.693 / 6.93)=0.1min^-1 Now, 99% completion means only 1% of the reactant is left. So, \frac[A]_(0)[A]=(100 / 1)=100 For a first order reaction, t=(2.303 / k)log\frac[A]_(0)[A] Substituting the values: t=(2.303 / 0.1)log100 Since, log100=2 therefore, t=(2.303 / 0.1) × 2 t=23.03 × 2=46.06min Hence, the time required for 99% completion of the reaction is 46.06minutes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