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STATISTICS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124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Mean, Variance &amp; Standard Deviation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Dispersion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Measures of Central Tendency &amp; Median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Central Tendency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Mean, Variance &amp; Standard Deviation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\bar{x} = \frac{\Sigma x_i}{n}, \quad \sigma^2 = \frac{\Sigma x_i^2}{n} - (\bar{x})^2, \quad \sigma = \sqrt{\text{Variance}}, \quad \text{CV} = \frac{\sigma}{\bar{x}} \times 100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Measures of Central Tendency &amp; Median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\text{Empirical: } \text{Mode} \approx 3\text{Median} - 2\text{Mean}, \quad \text{Median} = l + \left(\frac{N/2 - CF}{f}\right)h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Mean, Variance &amp; Standard Deviation (Very High Yield — 121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Measures of central tendency, variance calculation using mean of squares minus square of mean, and dispersion scaling.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Adding a constant c to every observation changes the mean (bar(x)' = bar(x) + c), but leaves the VARIANCE completely UNCHANGED (σ'^2 = σ^2).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every observation is multiplied by k: new mean = kbar(x), new standard deviation = |k|σ, and new variance = k^2σ^2.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set of four observations has mean 1 and variance 13. Another set of six observations has mean 2 and variance 1 . Then, the variance of all..."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mean deviation about the mean for the data $\begin{aligned} x_{i} &amp; 5 &amp; 7 &amp; 9 &amp; 10 &amp; 12 &amp; 15 \\ f_{i} &amp; 8 &amp; 6 &amp; 2 &amp; 2 &amp; 2 &amp; 6 \end{align..."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"If the mean of the data Class 5-10 10-15 15-20 20-25 25-30 30-35 Frequency 2 k 28 54 k + 1 5 is 21, then k is one of the roots of the equa..."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Measures of Central Tendency &amp; Median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Computation of median and mode for discrete and continuous distributions, and Pearson empirical relationship.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Sum of absolute deviations is minimum when taken about the MEDIAN (Σ |x_i - M| = min), whereas sum of squared deviations is minimum about the MEAN (Σ (x_i - bar(x))^2 = min).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Mean is heavily sensitive to extreme outlier values, while Median is robust against outliers.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"The mean and variance of 10 observations are 9 and 34.2 , respectively. If 8 of these observations are 2,3,5,10,11,13,15,21 , then the mea..."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"Suppose that the mean and median of the non-negative numbers 21,8,17,a,51,103,b,13,67,(a&gt;b) , are 40 and 21 , respectively. If the mean de..."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"If the mean deviation about the median of the numbers k,2k,3k,....,1000k is 500 , then k^2 is equal to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The mean deviation about the mean for the data x_(i) 5 7 9 10 12 15 f_(i) 8 6 2 2 2 6 is equal to:</w:t>
      </w:r>
    </w:p>
    <w:p>
      <w:pPr>
        <w:pStyle w:val="ListBullet"/>
        <w:spacing w:after="20"/>
      </w:pPr>
      <w:r>
        <w:rPr>
          <w:sz w:val="19"/>
        </w:rPr>
        <w:t>(A) (40 / 13)</w:t>
      </w:r>
    </w:p>
    <w:p>
      <w:pPr>
        <w:pStyle w:val="ListBullet"/>
        <w:spacing w:after="20"/>
      </w:pPr>
      <w:r>
        <w:rPr>
          <w:sz w:val="19"/>
        </w:rPr>
        <w:t>(B) (42 / 13)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(44 / 13)</w:t>
      </w:r>
    </w:p>
    <w:p>
      <w:pPr>
        <w:pStyle w:val="ListBullet"/>
        <w:spacing w:after="20"/>
      </w:pPr>
      <w:r>
        <w:rPr>
          <w:sz w:val="19"/>
        </w:rPr>
        <w:t>(D) (46 / 13)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For a discrete frequency distribution, the mean deviation about the mean is M.D. about mean=\frac∑ f_(i)|x_(i)-bar(x)|∑ f_(i) First, find the mean bar(x) . Step 1: Calculate ∑ f_(i) and ∑ f_(i)x_(i) x_(i) f_(i) f_(i)x_(i) 5 8 40 7 6 42 9 2 18 10 2 20 12 2 24 15 6 90 Now, ∑ f_(i)=8+6+2+2+2+6=26 and ∑ f_(i)x_(i)=40+42+18+20+24+90=234 So, the mean is bar(x)=\frac∑ f_(i)x_(i)∑ f_(i)=(234 / 26)=9 Step 2: Calculate ∑ f_(i)|x_(i)-bar(x)| Since bar(x)=9 , we find |x_(i)-9| : x_(i) f_(i) |x_(i)-9| f_(i)|x_(i)-9| 5 8 4 32 7 6 2 12 9 2 0 0 10 2 1 2 12 2 3 6 15 6 6 36 Now, ∑ f_(i)|x_(i)-bar(x)|=32+12+0+2+6+36=88 Step 3: Find mean deviation about the mean M.D. about mean=(88 / 26)=(44 / 13) So, the correct answer is (44 / 13) Hence, Option C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