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WORK POWER &amp; ENERGY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153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Work Power And Energy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Work Power And Energy - Core Application (Very High Yield — 153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Work Power And Energy.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body of mass 1 kg moves along a straight line with a velocity v=2x^2 . The work done by the body during displacement from x=0 to 5 m..."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spherical ball of mass 2 kg falls from a height of 10 m and is brought to rest after penetrating 10 cm into sand. The average force exerte..."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Statement I : An object moves from position r_(1) to position r_(2) under a conservative force field $\..."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A body of mass 1 kg moves along a straight line with a velocity v=2x^2 . The work done by the body during displacement from x=0 to 5 m is ____ J.</w:t>
      </w:r>
    </w:p>
    <w:p>
      <w:pPr>
        <w:pStyle w:val="ListBullet"/>
        <w:spacing w:after="20"/>
      </w:pPr>
      <w:r>
        <w:rPr>
          <w:sz w:val="19"/>
        </w:rPr>
        <w:t>(A) 0</w:t>
      </w:r>
    </w:p>
    <w:p>
      <w:pPr>
        <w:pStyle w:val="ListBullet"/>
        <w:spacing w:after="20"/>
      </w:pPr>
      <w:r>
        <w:rPr>
          <w:sz w:val="19"/>
        </w:rPr>
        <w:t>(B) 250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1250</w:t>
      </w:r>
    </w:p>
    <w:p>
      <w:pPr>
        <w:pStyle w:val="ListBullet"/>
        <w:spacing w:after="20"/>
      </w:pPr>
      <w:r>
        <w:rPr>
          <w:sz w:val="19"/>
        </w:rPr>
        <w:t>(D) 1000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Work done (W) is defined as the integral of force (F) over a displacement (dx): W=∫_(x_i)^x_(f)Fdx From Newton's Second Law, F=ma , and acceleration a=(dv / dt) . Using the chain rule, a=(dv / dx) · (dx / dt)=v(dv / dx) . W=∫_(x_i)^x_(f)[m(v(dv / dx))]dx ⇒ W=∫_(v_i)^v_(f)mvdv=m∫_(v_i)^v_(f)vdv=m[\fracv^22]_(v_i)^v_(f) ⇒ W=(1 / 2)mv_(f)^2-(1 / 2)mv_(i)^2 ⇒ W=Δ K.E. The mass of the body is m=1kg The velocity of body is given as function of position, v=2x^2 Initial position is x_(i)=0m Final position is x_(f)=5m At x_(i)=0 : v_(i)=2(0)^2=0m/s At x_(f)=5 : v_(f)=2(5)^2=2(25)=50m/s On substituting these values into the Work-Energy equation : W=(1 / 2)m(v_(f)^2-v_(i)^2) ⇒ W=(1 / 2) × 1 × (50^2-0^2) ⇒ W=(1 / 2) × (2500) ⇒ W=1250J Therefore, the work done by the body during displacement from x=0 to x=5m is 1250 J . Hence, the correct option is (C).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