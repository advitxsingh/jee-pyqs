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PROPERTIES OF MATTER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301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Matter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301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Properties Of Matter - Core Application (Very High Yield — 301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Properties Of Matter.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liquid of density 600kg/m^3 flowing steadily in a tube of varying cross-section. The cross-section at a point A is 1.0cm^2 and t..."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lift of mass 1600 kg is supported by thick iron wire. If the maximum stress which the wire can withstand is 4 × 10^8N/m^2 and i..."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wires as shown in the figure below, made of steel and have breaking stress of 12 × 10^8N/m^2 . Area of cross-section of upper..."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A liquid of density 600kg/m^3 flowing steadily in a tube of varying cross-section. The cross-section at a point A is 1.0cm^2 and that at B is 20mm^2 . Both the points A and B are in same horizontal plane, the speed of the liquid at A is 10cm/s . The difference in pressures at A and B points is ____ Pa.</w:t>
      </w:r>
    </w:p>
    <w:p>
      <w:pPr>
        <w:pStyle w:val="ListBullet"/>
        <w:spacing w:after="20"/>
      </w:pPr>
      <w:r>
        <w:rPr>
          <w:sz w:val="19"/>
        </w:rPr>
        <w:t>(A) 18</w:t>
      </w:r>
    </w:p>
    <w:p>
      <w:pPr>
        <w:pStyle w:val="ListBullet"/>
        <w:spacing w:after="20"/>
      </w:pPr>
      <w:r>
        <w:rPr>
          <w:sz w:val="19"/>
        </w:rPr>
        <w:t>(B) 144</w:t>
      </w:r>
    </w:p>
    <w:p>
      <w:pPr>
        <w:pStyle w:val="ListBullet"/>
        <w:spacing w:after="20"/>
      </w:pPr>
      <w:r>
        <w:rPr>
          <w:sz w:val="19"/>
        </w:rPr>
        <w:t>(C) 36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72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density of liquid is ρ=600kg/m^3 . Area of cross-section at point A is A_(A)=1.0cm^2=1.0 × 10^-4m^2 . Area of cross-section at point B is A_(B)=20.0mm^2=20.0 × 10^-6m^2=0.2 × 10^-4m^2 . The velocity at A is v_(A)=10cm/s=0.1m/s . For an incompressible liquid in steady flow, the mass flow rate must remain constant. Using equation of continuity, A_(A)v_(A)=A_(B)v_(B) Substituting the values : (1.0 × 10^-4) × (0.1)=(0.2 × 10^-4) × v_(B) ⇒ v_(B)=(1.0 × 0.1 / 0.2)=(0.1 / 0.2)=0.5m/s According to Bernoulli's equation for a horizontal flow (where height ℎ is constant), the sum of pressure and kinetic energy per unit volume is constant : P_(A)+(1 / 2)ρ v_(A)^2=P_(B)+(1 / 2)ρ v_(B)^2 ⇒ P_(A)-P_(B)=Δ P_(AB)=(1 / 2)ρ(v_(B)^2-v_(A)^2) Substituting the given values ρ=600kg/m^3,v_(B)=0.5m/s and v_(A)=0.1m/s P_(A)-P_(B)=(1 / 2) × 600 × (0.5^2-0.1^2) ⇒ P_(A)-P_(B)=300 × (0.25-0.01) ⇒ P_(A)-P_(B)=300 × 0.24 ⇒ P_(A)-P_(B)=72Pa Therefore, the difference in pressures at points A and B is 72 Pa . Hence, the correct option is (D).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