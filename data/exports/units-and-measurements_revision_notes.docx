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UNITS &amp; MEASUREMENTS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227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Dimensional Analysis &amp; Principle of Homogeneity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Dimensions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Error Analysis &amp; Significant Figures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108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Errors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Dimensional Analysis &amp; Principle of Homogeneity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[G] = M^{-1}L^3T^{-2}, \quad [h] = ML^2T^{-1}, \quad [\mu_0] = MLT^{-2}A^{-2}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Error Analysis &amp; Significant Figures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\frac{\Delta Z}{Z} = a\frac{\Delta A}{A} + b\frac{\Delta B}{B} + c\frac{\Delta C}{C} \quad \text{for } Z = \frac{A^a B^b}{C^c}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Dimensional Analysis &amp; Principle of Homogeneity (Very High Yield — 119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Application of dimensions to check equation consistency and derive relations between physical quantities.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Trigonometric, logarithmic, and exponential arguments must strictly be dimensionless.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Equate powers of M, L, T on both sides to find unknown exponents.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new unit ( α ) of length is chosen such that it is equal to the speed of light in vacuum. What is the distance between Venus and Ea..."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"Dimensions of universal gravitational constant ( G ) in terms of Planck's constant ( ℎ ), distance ( L ), mass ( M ) and time ( T 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"If ε,E and t represent the free space permittivity, electric field and time respectively, then the unit of (ε E / t)..."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Error Analysis &amp; Significant Figures (Very High Yield — 108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Maximum fractional and percentage errors in combination of quantities and screw gauge / vernier calipers reading.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Errors always ADD up in worst-case analysis; never subtract fractional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Least count = Pitch / (Number of circular divisions). Total reading = MSR + (CSR × LC) - (Zero Error).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density ρ of a uniform cylinder is determined by measuring its mass m , length l and diameter d . The measured values of $m,l..."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"In a Vernier calipers, when both jaws touch each other, zero of the Vernier scale is shifted to the right of zero of the main scale and $7^{..."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time period of a simple harmonic oscillator is T=2π√((k / m)) . Measured value of mass (m) of the object is 10 g with an a..."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8th April Evening Shift (Q#1)</w:t>
      </w:r>
    </w:p>
    <w:p>
      <w:pPr>
        <w:spacing w:after="80"/>
      </w:pPr>
      <w:r>
        <w:rPr>
          <w:sz w:val="20"/>
        </w:rPr>
        <w:t>A new unit ( α ) of length is chosen such that it is equal to the speed of light in vacuum. What is the distance between Venus and Earth in terms of α units if light takes 6 min. 40 s to cover this distance?</w:t>
      </w:r>
    </w:p>
    <w:p>
      <w:pPr>
        <w:pStyle w:val="ListBullet"/>
        <w:spacing w:after="20"/>
      </w:pPr>
      <w:r>
        <w:rPr>
          <w:sz w:val="19"/>
        </w:rPr>
        <w:t>(A) 200α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400α</w:t>
      </w:r>
    </w:p>
    <w:p>
      <w:pPr>
        <w:pStyle w:val="ListBullet"/>
        <w:spacing w:after="20"/>
      </w:pPr>
      <w:r>
        <w:rPr>
          <w:sz w:val="19"/>
        </w:rPr>
        <w:t>(C) 300α</w:t>
      </w:r>
    </w:p>
    <w:p>
      <w:pPr>
        <w:pStyle w:val="ListBullet"/>
        <w:spacing w:after="20"/>
      </w:pPr>
      <w:r>
        <w:rPr>
          <w:sz w:val="19"/>
        </w:rPr>
        <w:t>(D) 500α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To find the distance between two points when an object moves at a constant speed, we use formula, Distance = Speed × Time α is a new unit of length such that 1 unit (α)= speed of light in vacuum (c). The speed of light c is the distance light travels per unit of time (usually meters per second). 1α=c × (1second) The time taken for light to travel from Venus to Earth is 6 minutes and 40 seconds. 1 minute =60 seconds 6 minutes =6 × 60=360 seconds Total time t=360s+40s=400 seconds Using distance formula: Distance = Speed of light × Time Distance =c × 400 seconds Since 1α is the distance light travels in 1 second ( c × 1s ), we can substitute c with our new unit, Distance =400 × (c × 1s) Distance =400α Therefore, the distance between Venus and Earth is 400α . Hence, the correct option is (B).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6th April Morning Shift (Q#1)</w:t>
      </w:r>
    </w:p>
    <w:p>
      <w:pPr>
        <w:spacing w:after="80"/>
      </w:pPr>
      <w:r>
        <w:rPr>
          <w:sz w:val="20"/>
        </w:rPr>
        <w:t>The density ρ of a uniform cylinder is determined by measuring its mass m , length l and diameter d . The measured values of m,l and d are 97.42 ± 0.02g , 8.35 ± 0.05mm and 20.20 ± 0.02mm , respectively. Calculated percentage fractional error in ρ is ____ .</w:t>
      </w:r>
    </w:p>
    <w:p>
      <w:pPr>
        <w:pStyle w:val="ListBullet"/>
        <w:spacing w:after="20"/>
      </w:pPr>
      <w:r>
        <w:rPr>
          <w:sz w:val="19"/>
        </w:rPr>
        <w:t>(A) 0.63%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0.82%</w:t>
      </w:r>
    </w:p>
    <w:p>
      <w:pPr>
        <w:pStyle w:val="ListBullet"/>
        <w:spacing w:after="20"/>
      </w:pPr>
      <w:r>
        <w:rPr>
          <w:sz w:val="19"/>
        </w:rPr>
        <w:t>(C) 0.72%</w:t>
      </w:r>
    </w:p>
    <w:p>
      <w:pPr>
        <w:pStyle w:val="ListBullet"/>
        <w:spacing w:after="20"/>
      </w:pPr>
      <w:r>
        <w:rPr>
          <w:sz w:val="19"/>
        </w:rPr>
        <w:t>(D) 0.25%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The density (ρ) of a body is defined as the ratio of its mass (m) to its volume (V). ρ=(m / V) For a uniform cylinder of length l and diameter D , the volume is, V=π r^2l=π((D / 2))^2l=\fracπ D^2l4 Substituting the volume into the density formula: ρ=(m / V)=\frac4mπ D^2l To find the fractional error, we take the natural logarithm (ln) on both sides: ln(ρ)=ln(4)+ln(m)-ln(π)-2ln(D)-ln(l) Differentiating both sides to find the relative change (dρ / ρ)=(dm / m)-(2dD / D)-(dl / l) The maximum possible fractional error is the sum of the absolute values of the individual relative errors: (Δρ / ρ)=(Δ m / m)+(2Δ D / D)+(Δ l / l) For the percentage fractional error, %Error inρ=((Δ m / m)+(2Δ D / D)+(Δ l / l)) × 100 The measured value of mass is 97.42 ± 0.02g ⇒ m=97.42g and the absolute error is Δ m=0.02g So, relative error in mass is, (Δ m / m)=(0.02 / 97.42) ≈ 0.000205 The measured value of length is 8.35 ± 0.05mm ⇒ l=8.35mm and the absolute error is Δ l=0.05mm So, relative error in length is, (Δ l / l)=(0.05 / 8.35) ≈ 0.005988 The measured value of diameter is 20.20 ± 0.02mm ⇒ D=20.20mm and the absolute error is Δ D= 0.02 mm So, relative error in diameter is, (2Δ D / D)=(2 × 0.02 / 20.20)=(0.04 / 20.20) ≈ 0.001980 Putting the values in the expression for the percentage error in density, (Δρ / ρ) × 100%=(0.000205+0.005988+0.001980) × 100%=0.008173 × 100% ⇒ (Δρ / ρ) × 100%=0.8173% ≈ 0.82% Therefore, the calculated percentage fraction error in density is approximately 0.82% . Hence, the correct option is (B).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