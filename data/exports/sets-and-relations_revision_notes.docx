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SETS AND RELATIONS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117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Equivalence Relations (Reflexive, Symmetric, Transitive)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100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Relations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Set Operations &amp; Venn Diagram Principle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17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Set Theory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Equivalence Relations (Reflexive, Symmetric, Transitive)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\text{Reflexive: } \forall a \in A, (a,a) \in R, \quad \text{Symmetric: } (a,b) \in R \implies (b,a) \in R, \quad \text{Transitive: } (a,b),(b,c) \in R \implies (a,c) \in R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Set Operations &amp; Venn Diagram Principle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n(A \cup B) = n(A) + n(B) - n(A \cap B), \quad n(A \cup B \cup C) = \Sigma n(A) - \Sigma n(A \cap B) + n(A \cap B \cap C)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Equivalence Relations (Reflexive, Symmetric, Transitive) (Very High Yield — 100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Formal definitions of binary relations on sets, properties for equivalence, and total number of reflexive relations 2^n^2 - 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 relation is vacuously transitive if there are no pairs (a,b) and (b,c) with distinct elements to contradict transitivity.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Total number of relations on set of n elements is 2^n^2; total number of symmetric relations is 2^n(n+1)/2.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"Consider the relation R on the set -2,-1,0,1,2 defined by (a,b) ∈ R if and only if 1+ab&gt;0 . Then, among the statements : I. The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number of elements in the relation R=(x,y):4x^2+y^2&lt;52,x,y ∈ Z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"The number of relations, defined on the set a,b,c,d , which are both reflexive and symmetric, is equal to:..."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Set Operations &amp; Venn Diagram Principle (Very High Yield — 17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Inclusion-exclusion principle for cardinality, De Morgan's set identities, and power set cardinality 2^n.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If set A has n elements, the number of proper subsets is 2^n - 1 (excluding the set itself).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Number of elements belonging to EXACTLY two of three sets: Σ n(A \cap B) - 3n(A \cap B \cap C).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Q#3 (MCQ): </w:t>
      </w:r>
      <w:r>
        <w:rPr>
          <w:sz w:val="18"/>
        </w:rPr>
        <w:t xml:space="preserve">"Let A=x:|x^2-10| ≤ 6 and B=x:|x-2|&gt;1 . Then..."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Q#3 (MCQ): </w:t>
      </w:r>
      <w:r>
        <w:rPr>
          <w:sz w:val="18"/>
        </w:rPr>
        <w:t xml:space="preserve">"Let A = { ( α,β ) ∈ ℝ × ℝ : | α - 1| ≤ 4 and | β - 5| ≤ 6 } and B = { ( α,β ) $\in ℝ \ti..."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Morning Shift] Q#3 (Numerical): </w:t>
      </w:r>
      <w:r>
        <w:rPr>
          <w:sz w:val="18"/>
        </w:rPr>
        <w:t xml:space="preserve">"For n ≥ 2 , let S_(n) denote the set of all subsets of 1,2,...,n with no two consecutive numbers. For example ${1,3,5} \in S_{6}..."  </w:t>
      </w:r>
      <w:r>
        <w:rPr>
          <w:b/>
          <w:color w:val="2B6CB0"/>
          <w:sz w:val="18"/>
        </w:rPr>
        <w:t>[Ans: 13]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22nd January Evening Shift (Q#1)</w:t>
      </w:r>
    </w:p>
    <w:p>
      <w:pPr>
        <w:spacing w:after="80"/>
      </w:pPr>
      <w:r>
        <w:rPr>
          <w:sz w:val="20"/>
        </w:rPr>
        <w:t>Let S be the set of the first 11 natural numbers. Then the number of elements in A=B⊆S:n(B)⩾2 and the product of all elements of B is even  is ____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1979</w:t>
              <w:br/>
            </w:r>
            <w:r>
              <w:rPr>
                <w:color w:val="2D3748"/>
                <w:sz w:val="18"/>
              </w:rPr>
              <w:t>Solution Analysis:</w:t>
              <w:br/>
              <w:t>Let S=1,2,...,11 . The product of all elements of B is even iff B contains at least one even number. Evens in S : 5 ( 2,4,6,8,10 ) Odds in S : 6 Number of subsets containing at least one even: 2^11-2^6=2048-64=1984 (we subtract the subsets made only of odds). Now enforce n(B) ≥ 2 : subtract the 5 singleton subsets 2,4,6,8,10 . 1984-5=1979 1979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21st January Evening Shift (Q#3)</w:t>
      </w:r>
    </w:p>
    <w:p>
      <w:pPr>
        <w:spacing w:after="80"/>
      </w:pPr>
      <w:r>
        <w:rPr>
          <w:sz w:val="20"/>
        </w:rPr>
        <w:t>Let A=x:|x^2-10| ≤ 6 and B=x:|x-2|&gt;1 . Then</w:t>
      </w:r>
    </w:p>
    <w:p>
      <w:pPr>
        <w:pStyle w:val="ListBullet"/>
        <w:spacing w:after="20"/>
      </w:pPr>
      <w:r>
        <w:rPr>
          <w:sz w:val="19"/>
        </w:rPr>
        <w:t>(A) A∪B=(-∞,1]∪(2,∞)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B-A=(-∞,-4)∪(-2,1)∪(4,∞)</w:t>
      </w:r>
    </w:p>
    <w:p>
      <w:pPr>
        <w:pStyle w:val="ListBullet"/>
        <w:spacing w:after="20"/>
      </w:pPr>
      <w:r>
        <w:rPr>
          <w:sz w:val="19"/>
        </w:rPr>
        <w:t>(C) A-B=[2,3)</w:t>
      </w:r>
    </w:p>
    <w:p>
      <w:pPr>
        <w:pStyle w:val="ListBullet"/>
        <w:spacing w:after="20"/>
      </w:pPr>
      <w:r>
        <w:rPr>
          <w:sz w:val="19"/>
        </w:rPr>
        <w:t>(D) A∩B=[-4,-2]∪[3,4]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For set A , we have the inequality: |x^2-10| ≤ 6 This means that the expression inside the modulus lies between -6 and 6 : -6 ≤ x^2-10 ≤ 6 By adding 10 to all parts of the inequality, we get: 4 ≤ x^2 ≤ 16 Taking the square root gives us the range for |x| : 2 ≤ |x| ≤ 4 This tells us that the value of x can be positive or negative, giving us the intervals: A=[-4,-2]∪[2,4] Now, let's find the elements of set B from its inequality: |x-2|&gt;1 This breaks down into two conditions: x-2&lt;-1orx-2&gt;1 Solving these, we get: x&lt;1orx&gt;3 Writing this in interval notation, we have: B=(-∞,1)∪(3,∞) Now we check the options by performing the set operations. Let's find B-A , which represents the elements present in B but not in A . We take the set B and remove any overlapping parts from A . Looking at the first part of B , which is (-∞,1) , we need to remove the interval [-4,-2] that belongs to A . Since the endpoints -4 and -2 are in A , they will be removed, leaving open brackets. This breaks the remaining interval into: (-∞,-4)∪(-2,1) Next, looking at the second part of B , which is (3,∞) , we need to remove the elements from A that overlap here. The set A contains [2,4] . Removing this portion from (3,∞) cuts off everything up to 4 . Since 4 is in A , it is removed, so we use an open bracket starting from 4 : (4,∞) Combining these remaining parts together, we get: B-A=(-∞,-4)∪(-2,1)∪(4,∞) This exactly matches Option B. Option B is the correct choice.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