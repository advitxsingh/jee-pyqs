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SETS AND RELATIONS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23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Equivalence Relations (Reflexive, Symmetric, Transitive)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Relations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Set Operations &amp; Venn Diagram Principle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5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Set Theory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Equivalence Relations (Reflexive, Symmetric, Transitive)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\text{Reflexive: } \forall a \in A, (a,a) \in R, \quad \text{Symmetric: } (a,b) \in R \implies (b,a) \in R, \quad \text{Transitive: } (a,b),(b,c) \in R \implies (a,c) \in R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Set Operations &amp; Venn Diagram Principle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n(A \cup B) = n(A) + n(B) - n(A \cap B), \quad n(A \cup B \cup C) = \Sigma n(A) - \Sigma n(A \cap B) + n(A \cap B \cap C)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Equivalence Relations (Reflexive, Symmetric, Transitive) (Very High Yield — 18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Formal definitions of binary relations on sets, properties for equivalence, and total number of reflexive relations 2^n^2 - 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 relation is vacuously transitive if there are no pairs (a,b) and (b,c) with distinct elements to contradict transitivity.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Total number of relations on set of n elements is 2^n^2; total number of symmetric relations is 2^n(n+1)/2.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"If n(A)=2 and the number of relations from set A to set B is 1024 , then n(B) is..."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"If A=x:x is an integer and x^2-9=0 B=x:x is a natural number and 2 ≤ x&lt;5 C=x:x is a prime number ≤ 4 Then (B-C)∪A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"A and B are two sets having 3 and 6 elements respectively. Consider the following statements. Statement (I): Minimum number of elements 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Set Operations &amp; Venn Diagram Principle (Moderate Yield — 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Inclusion-exclusion principle for cardinality, De Morgan's set identities, and power set cardinality 2^n.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If set A has n elements, the number of proper subsets is 2^n - 1 (excluding the set itself).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Number of elements belonging to EXACTLY two of three sets: Σ n(A \cap B) - 3n(A \cap B \cap C).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"Let R be the relation in the set ℕ given by R=(a,b):a=b-2,b&gt;6 . Which of the following is the correct answer?..."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"If A=1,2,3,4,...,10 , then the number of non-empty subsets of A containing only even number is..."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Q#4 (MCQ): </w:t>
      </w:r>
      <w:r>
        <w:rPr>
          <w:sz w:val="18"/>
        </w:rPr>
        <w:t xml:space="preserve">"If A=a,b,c,d,e,f , then the number of subsets of A which contains at least 2 elements is..."  </w:t>
      </w:r>
      <w:r>
        <w:rPr>
          <w:b/>
          <w:color w:val="2B6CB0"/>
          <w:sz w:val="18"/>
        </w:rPr>
        <w:t>[Ans: C]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Let R be the relation in the set ℕ given by R=(a,b):a=b-2,b&gt;6 . Which of the following is the correct answer?</w:t>
      </w:r>
    </w:p>
    <w:p>
      <w:pPr>
        <w:pStyle w:val="ListBullet"/>
        <w:spacing w:after="20"/>
      </w:pPr>
      <w:r>
        <w:rPr>
          <w:sz w:val="19"/>
        </w:rPr>
        <w:t>(A) (2,4) ∈ R</w:t>
      </w:r>
    </w:p>
    <w:p>
      <w:pPr>
        <w:pStyle w:val="ListBullet"/>
        <w:spacing w:after="20"/>
      </w:pPr>
      <w:r>
        <w:rPr>
          <w:sz w:val="19"/>
        </w:rPr>
        <w:t>(B) (3,8) ∈ R</w:t>
      </w:r>
    </w:p>
    <w:p>
      <w:pPr>
        <w:pStyle w:val="ListBullet"/>
        <w:spacing w:after="20"/>
      </w:pPr>
      <w:r>
        <w:rPr>
          <w:sz w:val="19"/>
        </w:rPr>
        <w:t>(C) (6,8) ∈ R</w:t>
      </w:r>
    </w:p>
    <w:p>
      <w:pPr>
        <w:pStyle w:val="ListBullet"/>
        <w:spacing w:after="20"/>
      </w:pPr>
      <w:r>
        <w:rPr>
          <w:sz w:val="19"/>
        </w:rPr>
        <w:t>(D) (8,7) ∈ 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a pair (a,b) to be in the relation R , it must satisfy both conditions: a=b-2 and b&gt;6 Check the options: For (2,4) : 2=4-2 This is true, but 4&gt;6 is false. So (2,4)∉R . For (3,8) : Here b=8 , so b&gt;6 is true. But b-2=8-2=6 So a should be 6 , not 3 . Hence (3,8)∉R . For (6,8) : Here b=8 , so b&gt;6 is true. Also, b-2=8-2=6 So a=6 . Both conditions are satisfied. Thus, (6,8) ∈ R So the correct answer is: Option C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(Q#2)</w:t>
      </w:r>
    </w:p>
    <w:p>
      <w:pPr>
        <w:spacing w:after="80"/>
      </w:pPr>
      <w:r>
        <w:rPr>
          <w:sz w:val="20"/>
        </w:rPr>
        <w:t>If n(A)=2 and the number of relations from set A to set B is 1024 , then n(B) is</w:t>
      </w:r>
    </w:p>
    <w:p>
      <w:pPr>
        <w:pStyle w:val="ListBullet"/>
        <w:spacing w:after="20"/>
      </w:pPr>
      <w:r>
        <w:rPr>
          <w:sz w:val="19"/>
        </w:rPr>
        <w:t>(A) 2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5</w:t>
      </w:r>
    </w:p>
    <w:p>
      <w:pPr>
        <w:pStyle w:val="ListBullet"/>
        <w:spacing w:after="20"/>
      </w:pPr>
      <w:r>
        <w:rPr>
          <w:sz w:val="19"/>
        </w:rPr>
        <w:t>(C) 5^2</w:t>
      </w:r>
    </w:p>
    <w:p>
      <w:pPr>
        <w:pStyle w:val="ListBullet"/>
        <w:spacing w:after="20"/>
      </w:pPr>
      <w:r>
        <w:rPr>
          <w:sz w:val="19"/>
        </w:rPr>
        <w:t>(D) 2^5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The number of relations from set A to set B is given by 2^n(A) × n(B) Here, n(A)=2 and the number of relations is 1024 So, 2^2 × n(B)=1024 Now, 1024=2^10 So, 2^2n(B)=2^10 Since the bases are the same, 2n(B)=10 n(B)=5 So, the correct option is 5 Option B.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