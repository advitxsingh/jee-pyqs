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DUAL NATURE OF RADIATION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207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Photoelectric Effect &amp; Einstein's Equation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Photoelectric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De Broglie Hypothesis &amp; Matter Waves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Matter Waves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Photoelectric Effect &amp; Einstein's Equation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 = h\nu = \phi_0 + K_{\text{max}}, \quad K_{\text{max}} = e V_s = h(\nu - \nu_0) = hc\left(\frac{1}{\lambda} - \frac{1}{\lambda_0}\right)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De Broglie Hypothesis &amp; Matter Waves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\lambda = \frac{h}{p} = \frac{h}{\sqrt{2mE}} = \frac{h}{\sqrt{2mqV}}, \quad \lambda_{\text{electron}} \approx \frac{1.227}{\sqrt{V}}\text{ nm} = \frac{12.27}{\sqrt{V}}\text{ \AA}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Photoelectric Effect &amp; Einstein's Equation (Very High Yield — 126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Quantum nature of light, work function ϕ_0, threshold frequency ν_0, and stopping potential V_s dependence on frequency.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Stopping potential depends solely on FREQUENCY and work function; it is completely independent of intensity of incident light!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Slope of stopping potential vs frequency curve is always universal: Slope = h/e.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monochromatic source of light operating at 15 kW emits 2.5 × 10^22 photons /s . The region of an electromagnetic spectrum to wh..."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"Light source having wavelength 331 nm is used to generate photo-electrons whose stopping potential is 0.2 V . The work function of the used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"Number of photons of equal energy emitted per second by a 6 mW laser source operating at 663 nm is ________. (Given : $ℎ=6.63 \times 10^{-34..."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De Broglie Hypothesis &amp; Matter Waves (Very High Yield — 81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Dual wave-particle nature of moving particles, de Broglie wavelength under electrostatic acceleration V, and thermal gas particles.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neutral particles (neutrons), de Broglie wavelength is λ = \frach√(3mkT), where k is Boltzmann constant.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proton vs alpha particle accelerated through same voltage V: (λ_p / λ_α) = √((m_α q_α / m_p q_p)) = √(4 × 2) = 2√(2).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"The ratio of de Broglie wavelength of a deutron with kinetic energy E to that of an alpha particle with kinetic energy 2E , is n:1 . T..."  </w:t>
      </w:r>
      <w:r>
        <w:rPr>
          <w:b/>
          <w:color w:val="2B6CB0"/>
          <w:sz w:val="18"/>
        </w:rPr>
        <w:t>[Ans: 2]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de Broglie wavelength associated with an electron accelerated through a potential difference V is λ_(e) and the de Broglie wavel..."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(Numerical): </w:t>
      </w:r>
      <w:r>
        <w:rPr>
          <w:sz w:val="18"/>
        </w:rPr>
        <w:t xml:space="preserve">"A particle having electric charge 3 × 10^-19C and mass 6 × 10^-27kg is accelerated by applying an electric potential of 1...."  </w:t>
      </w:r>
      <w:r>
        <w:rPr>
          <w:b/>
          <w:color w:val="2B6CB0"/>
          <w:sz w:val="18"/>
        </w:rPr>
        <w:t>[Ans: 10]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monochromatic source of light operating at 15 kW emits 2.5 × 10^22 photons /s . The region of an electromagnetic spectrum to which the emitted electromagnetic radiation belongs to ____ 。 (Take ℎ=6.6 × 10^-34J.s and c=3 × 10^8m/s ).</w:t>
      </w:r>
    </w:p>
    <w:p>
      <w:pPr>
        <w:pStyle w:val="ListBullet"/>
        <w:spacing w:after="20"/>
      </w:pPr>
      <w:r>
        <w:rPr>
          <w:sz w:val="19"/>
        </w:rPr>
        <w:t>(A) Microwave</w:t>
      </w:r>
    </w:p>
    <w:p>
      <w:pPr>
        <w:pStyle w:val="ListBullet"/>
        <w:spacing w:after="20"/>
      </w:pPr>
      <w:r>
        <w:rPr>
          <w:sz w:val="19"/>
        </w:rPr>
        <w:t>(B) Infrared</w:t>
      </w:r>
    </w:p>
    <w:p>
      <w:pPr>
        <w:pStyle w:val="ListBullet"/>
        <w:spacing w:after="20"/>
      </w:pPr>
      <w:r>
        <w:rPr>
          <w:sz w:val="19"/>
        </w:rPr>
        <w:t>(C) Visible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Ultraviolet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power (P) of a light source is the total energy emitted per unit time. If the source emits n photons per second, and each photon has an energy E , then the power is: P=n × E The given power of the source is P=15kW=15 × 10^3W and the number of photons per second is n=2.5 × 10^22s^-1 E=(P / n) ⇒ E=\frac15 × 10^32.5 × 10^22 ⇒ E=6 × 10^-19J The energy of a photon is related to its wavelength by the formula: E=(ℎc / λ) ⇒ λ=(ℎc / E) Substituting the constants and energy, The Plank's constant is h=6.6 × 10^-34J · s , The speed of light is c=3 × 10^8m/s λ=\frac6.6 × 10^-34 × 3 × 10^86 × 10^-19m ⇒ λ=\frac19.8 × 10^-266 × 10^-19m ⇒ λ=3.3 × 10^-7m ⇒ λ=3.3 × 10^-7 × 10^9nm=330nm Visible light typically ranges from approximately 400 nm to 700 nm . And the ultraviolet (UV) radiation ranges from approximately 10 nm to 400 nm . Since 330 nm is less than 400 nm , the radiation belongs to the ultraviolet region. Therefore, the emitted radiation belongs to the Ultraviolet region. Hence, the correct option is (D).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Morning Shift (Q#1)</w:t>
      </w:r>
    </w:p>
    <w:p>
      <w:pPr>
        <w:spacing w:after="80"/>
      </w:pPr>
      <w:r>
        <w:rPr>
          <w:sz w:val="20"/>
        </w:rPr>
        <w:t>The ratio of de Broglie wavelength of a deutron with kinetic energy E to that of an alpha particle with kinetic energy 2E , is n:1 . The value of n is ____ . (Assume mass of proton = mass of neutron)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</w:t>
              <w:br/>
            </w:r>
            <w:r>
              <w:rPr>
                <w:color w:val="2D3748"/>
                <w:sz w:val="18"/>
              </w:rPr>
              <w:t>Solution Analysis:</w:t>
              <w:br/>
              <w:t>The de Broglie wavelength is given by : λ=(h / p) Since kinetic energy K=\fracp^22m , we can write momentum as p=√(2mK) . Therefore: λ=\frach√(2mK) Let m_(p) be the mass of a proton or neutron. Deuteron (d) consists of 1 proton and 1 neutron. The mass of deuteron is m_(d) ≈ 2m_(p) Kinetic Energy K_(d)=E Alpha particle (α) consists of 2 protons and 2 neutrons. The mass of alpha particle is m_(α) ≈ 4m_(p) Kinetic Energy K_(α)=2E The ratio of wavelengths is : \fracλ_(d)λ_(α)=\frac\frach√(2m_(d)K_d)\frach√(2m_(α)K_α)=√(\fracm_(α))m_(d) × √(\fracK_(α))K_(d) Substituting the values: \fracλ_(d)λ_(α)=√(\frac4m_(p))2m_(p) × √((2E / E))=2 So, the ratio of de-Broglie wavelengths is 2:1 ⇒ (n / 1)=(2 / 1) ⇒ n=2 Therefore, the value of n is 2 . Hence, the correct answer is 2.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