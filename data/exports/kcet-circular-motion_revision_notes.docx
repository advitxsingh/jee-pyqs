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CIRCULAR MOTION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Kinematics of Circular Motion: Angular Velocity &amp; Acceleration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Kinematics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Dynamics: Centripetal Force, Banking &amp; Turntable Slipping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Dynamics &amp; Problem Archetypes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Kinematics of Circular Motion: Angular Velocity &amp; Acceleration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v = r\omega, \quad a_c = \frac{v^2}{r} = \omega^2 r = 4\pi^2 f^2 r, \quad a_{\text{net}} = \sqrt{a_c^2 + a_t^2}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Dynamics: Centripetal Force, Banking &amp; Turntable Slipping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F_c = \frac{m v^2}{r} = m \omega^2 r, \quad r_1 \omega_1^2 = r_2 \omega_2^2, \quad \tan\\theta = \frac{v^2}{r g}, \quad v_{\max} = \sqrt{\mu r g}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Kinematics of Circular Motion: Angular Velocity &amp; Acceleration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Circular motion kinematics: v = ω r, centripetal acceleration a_c = (v^2 / r) = ω^2 r. In uniform circular motion (UCM), speed and kinetic energy are constant, but velocity and acceleration vectors continuously change direction.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After one complete revolution in UCM, total distance is 2π r, but net displacement is zero!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UCM, work done by the centripetal force is always identically zero (W = 0) because vec(F)_c ⊥ vec(v).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particle is in uniform circular motion. The equation of its trajectory is given by (x-2)^2+y^2=25 , where x and y are in meter.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"An athlete runs along a circular track of diameter 80 m . The distance travelled and the magnitude of displacement of the athlete when he co..."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"A particle is in uniform circular motion, related to one complete revolution of the particle, which among the statements is incorrect?..."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Dynamics: Centripetal Force, Banking &amp; Turntable Slipping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Centripetal force F_c = (m v^2 / r) = m ω^2 r. Slipping on a rotating turntable: μ m g = m ω^2 r \implies ω^2 r = const. Angle of banking for frictionless turning: tanθ = (v^2 / r 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turntable coin problems, distance r is inversely proportional to ω^2 (r \propto 1/ω^2). If ω is doubled, coin must be placed at 1/4 the original distance to avoid slipping.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 suspended pendulum bob inside a car rounding a curve of radius r at speed v, the string deflects by angle tanθ = (v^2 / r g) from the vertical.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Q#4 (MCQ): </w:t>
      </w:r>
      <w:r>
        <w:rPr>
          <w:sz w:val="18"/>
        </w:rPr>
        <w:t xml:space="preserve">"A car is moving in a circular horizontal track of radius 10m with a constant speed of 10ms^-1 . A bob is suspended from the roof of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"A coin placed on a rotating turn table just slips if it is placed at a distance of 4cm from the centre. If the angular velocity of the tur..."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"One end of a string of length l is connected to a particle of mass m and the other to a small peg on a smooth horizontal table. If the p..."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2025 (Q#1)</w:t>
      </w:r>
    </w:p>
    <w:p>
      <w:pPr>
        <w:spacing w:after="80"/>
      </w:pPr>
      <w:r>
        <w:rPr>
          <w:sz w:val="20"/>
        </w:rPr>
        <w:t>A particle is in uniform circular motion. The equation of its trajectory is given by (x-2)^2+y^2=25 , where x and y are in meter. The speed of the particle is 2ms^-1 , when the particle attains the lowest ' y ' co-ordinate, the acceleration of the particle is (in ms^-2 )</w:t>
      </w:r>
    </w:p>
    <w:p>
      <w:pPr>
        <w:pStyle w:val="ListBullet"/>
        <w:spacing w:after="20"/>
      </w:pPr>
      <w:r>
        <w:rPr>
          <w:sz w:val="19"/>
        </w:rPr>
        <w:t>(A) 0.4ĵ</w:t>
      </w:r>
    </w:p>
    <w:p>
      <w:pPr>
        <w:pStyle w:val="ListBullet"/>
        <w:spacing w:after="20"/>
      </w:pPr>
      <w:r>
        <w:rPr>
          <w:sz w:val="19"/>
        </w:rPr>
        <w:t>(B) 0.8î</w:t>
      </w:r>
    </w:p>
    <w:p>
      <w:pPr>
        <w:pStyle w:val="ListBullet"/>
        <w:spacing w:after="20"/>
      </w:pPr>
      <w:r>
        <w:rPr>
          <w:sz w:val="19"/>
        </w:rPr>
        <w:t>(C) 0.8ĵ</w:t>
      </w:r>
    </w:p>
    <w:p>
      <w:pPr>
        <w:pStyle w:val="ListBullet"/>
        <w:spacing w:after="20"/>
      </w:pPr>
      <w:r>
        <w:rPr>
          <w:sz w:val="19"/>
        </w:rPr>
        <w:t>(D) 0.4î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determine the acceleration of a particle in uniform circular motion, we start with the equation of the circle: (x-2)^2+y^2=25 This equation represents a circle with its center at (2,0) and a radius r of 5 meters, derived from: r^2=25 ⇒ r=5 In uniform circular motion, the centripetal acceleration a_(c) is given by the formula: a_(c)=\fracv^2r Substituting the given speed v=2m/s and the radius r=5m : a_(c)=\frac2^25=(4 / 5)=0.8m/s^2 When the particle is at the lowest y -coordinate, it is at the point (2,-5) , assuming downward is along the negative y -axis. At this point, the acceleration vector, which is directed towards the center of the circle, points horizontally to the right towards the center (2,0) . Therefore, the acceleration is entirely in the î direction: vec(a_(e))=0.8îm/s^2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2022 (Q#4)</w:t>
      </w:r>
    </w:p>
    <w:p>
      <w:pPr>
        <w:spacing w:after="80"/>
      </w:pPr>
      <w:r>
        <w:rPr>
          <w:sz w:val="20"/>
        </w:rPr>
        <w:t>A car is moving in a circular horizontal track of radius 10m with a constant speed of 10ms^-1 . A bob is suspended from the roof of the car by a light wire of length 1.0m . The angle made by the wire with the vertical is (in rad)</w:t>
      </w:r>
    </w:p>
    <w:p>
      <w:pPr>
        <w:pStyle w:val="ListBullet"/>
        <w:spacing w:after="20"/>
      </w:pPr>
      <w:r>
        <w:rPr>
          <w:sz w:val="19"/>
        </w:rPr>
        <w:t>(A) (π / 4)</w:t>
      </w:r>
    </w:p>
    <w:p>
      <w:pPr>
        <w:pStyle w:val="ListBullet"/>
        <w:spacing w:after="20"/>
      </w:pPr>
      <w:r>
        <w:rPr>
          <w:sz w:val="19"/>
        </w:rPr>
        <w:t>(B) zero</w:t>
      </w:r>
    </w:p>
    <w:p>
      <w:pPr>
        <w:pStyle w:val="ListBullet"/>
        <w:spacing w:after="20"/>
      </w:pPr>
      <w:r>
        <w:rPr>
          <w:sz w:val="19"/>
        </w:rPr>
        <w:t>(C) (π / 3)</w:t>
      </w:r>
    </w:p>
    <w:p>
      <w:pPr>
        <w:pStyle w:val="ListBullet"/>
        <w:spacing w:after="20"/>
      </w:pPr>
      <w:r>
        <w:rPr>
          <w:sz w:val="19"/>
        </w:rPr>
        <w:t>(D) (π / 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Radius of circular track, r=10m speed of car, v=10m/s The given situation is shown below Tsinθ =\fracmv^2r.... (i) Tcosθ =mg.... (ii) Dividing Eq. (i) by Eq. (ii), we get (Tsinθ / Tcosθ)=\fracmv^2/rmg ⇒ tanθ=\fracv^2rg=\frac10^210 × 10=1 ⇒ tanθ=tan45° ⇒ θ=45°=(π / 4)rad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