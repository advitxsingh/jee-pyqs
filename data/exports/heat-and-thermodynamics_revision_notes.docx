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HEAT AND THERMODYNAMICS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28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First Law &amp; Thermodynamic Processes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First Law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Carnot Engine &amp; Second Law Efficiency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Heat Engines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Kinetic Theory of Gases &amp; Thermal Radiation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KTG &amp; Radiation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First Law &amp; Thermodynamic Processes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\Delta Q = \Delta U + W, \quad \Delta U = n C_v \Delta T, \quad W_{\text{iso}} = nRT\ln\left(\frac{V_2}{V_1}\right), \quad W_{\text{adi}} = \frac{P_1 V_1 - P_2 V_2}{\gamma - 1}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Carnot Engine &amp; Second Law Efficiency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\eta = 1 - \frac{Q_2}{Q_1} = 1 - \frac{T_2}{T_1}, \quad \text{COP } \beta = \frac{Q_2}{W} = \frac{T_2}{T_1 - T_2}, \quad \beta = \frac{1 - \eta}{\eta}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Kinetic Theory of Gases &amp; Thermal Radiation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v_{\text{rms}} = \sqrt{\frac{3RT}{M}}, \quad v_{\text{avg}} = \sqrt{\frac{8RT}{\pi M}}, \quad \lambda_m T = b, \quad E = e\sigma A T^4, \quad \frac{T_1 - T_2}{t} = K\left(\frac{T_1 + T_2}{2} - T_0\right)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First Law &amp; Thermodynamic Processes (Very High Yield — 16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First law of thermodynamics, molar heat capacities (C_p - C_v = R), and work done in cyclic/open processes.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Internal energy Δ U = nC_vΔ T depends ONLY on temperature change Δ T, regardless of whether the path is isobaric, isothermal, or adiabatic.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 cyclic processes on a P-V diagram: clockwise cycles give positive net work (heat engine); counter-clockwise cycles give negative work (refrigerator).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"One mole of diatomic gas having rotational modes only is kept in a cylinder with a piston system. The cross-section area of the cylinder is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"One mole of an ideal diatomic gas expands from volume V to 2V isothermally at a temperature 27°C and does W joule of work. If..."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"Initial pressure and volume of a monoatomic ideal gas are P and V . The change in internal energy of this gas in adiabatic expansion to 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Carnot Engine &amp; Second Law Efficiency (High Yield — 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Carnot cycle efficiency limit, reversible refrigerators, and Clausius/Kelvin-Planck statements.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Temperatures T_1 (source) and T_2 (sink) MUST strictly be substituted in Kelvin (K), never in Celsius (°C).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To maximize Carnot efficiency, lowering sink temperature T_2 by Δ T is more effective than raising source temperature T_1 by the same Δ 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"Two closed vessels of same volume are joined through a narrow tube and both vessels are filled with air of pressure 90 kPa and temperature 4..."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"Given below are two statements: one is labelled as Assertion A and the other is labelled as Reason R Assertion A : If the average kinetic en..."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mixture of carbon dioxide and oxygen has volume 8310 cm 3 , temperature 300 K, pressure 100 kPa and mass 13.2 g. The number of moles of ca..."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Kinetic Theory of Gases &amp; Thermal Radiation (High Yield — 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Molecular speeds, energy equipartition E = (f / 2)nRT, Stefan-Boltzmann law, Wien's displacement law, and Newton's law of cooling.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Degrees of freedom: Monatomic f = 3 (γ = 5/3); Diatomic at room temp f = 5 (γ = 7/5); Polyatomic non-linear f = 6 (γ = 4/3).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Net heat radiated by a body at temperature T in surroundings T_0 is P_(net) = eσ A(T^4 - T_0^4).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"One mole of diatomic gas having rotational modes only is kept in a cylinder with a piston system. The cross-section area of the cylinder is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"An ideal gas at pressure P and temperature T is expanding such that PT^3= constant. The coefficient of volume expansion of the gas i..."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"The temperature of a metal strip having coefficient of linear expansion α is increased from T_(1) to T_(2) resulting in increase 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(Q#1)</w:t>
      </w:r>
    </w:p>
    <w:p>
      <w:pPr>
        <w:spacing w:after="80"/>
      </w:pPr>
      <w:r>
        <w:rPr>
          <w:sz w:val="20"/>
        </w:rPr>
        <w:t>Two closed vessels of same volume are joined through a narrow tube and both vessels are filled with air of pressure 90 kPa and temperature 400 K . Keeping the temperature of one vessel constant at 400 K the second vessel temperature is raised to 500 K . The final pressure in the vessels is ____ kPa .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100</w:t>
      </w:r>
    </w:p>
    <w:p>
      <w:pPr>
        <w:pStyle w:val="ListBullet"/>
        <w:spacing w:after="20"/>
      </w:pPr>
      <w:r>
        <w:rPr>
          <w:sz w:val="19"/>
        </w:rPr>
        <w:t>(B) 120</w:t>
      </w:r>
    </w:p>
    <w:p>
      <w:pPr>
        <w:pStyle w:val="ListBullet"/>
        <w:spacing w:after="20"/>
      </w:pPr>
      <w:r>
        <w:rPr>
          <w:sz w:val="19"/>
        </w:rPr>
        <w:t>(C) 90</w:t>
      </w:r>
    </w:p>
    <w:p>
      <w:pPr>
        <w:pStyle w:val="ListBullet"/>
        <w:spacing w:after="20"/>
      </w:pPr>
      <w:r>
        <w:rPr>
          <w:sz w:val="19"/>
        </w:rPr>
        <w:t>(D) 105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Using Ideal Gas Law: PV = nRT Where P is pressure, V is volume, n is number of moles, R is the gas constant, and T is absolute temperature. Since the system is closed, the total number of moles ( n_(total) ) remains constant before and after heating. Initial State: Both vessels (each of volume V ) are at P_(0)=90kPa and T_(0)=400K . n_(total)=\fracP_(0)VRT_(0)+\fracP_(0)VRT_(0)=\frac2P_(0)VRT_(0)...(i) Final State: Pressure becomes P_(f) in both vessels. Vessel 1 stays at T_(1)=400K , and vessel 2 is at T_(2)=500K . n_(total)=\fracP_(f)VRT_(1)+\fracP_(f)VRT_(2)=\fracP_(f)VR(\frac1T_(1)+\frac1T_(2))...(ii) From both the equations, \frac2P_(0)VRT_(0)=\fracP_(f)VR(\frac1T_(1)+\frac1T_(2)) ⇒ \frac2P_(0)T_(0)=P_(f)(\frac1T_(1)+\frac1T_(2)) Substituting the values ( P_(0)=90,T_(0)=400,T_(1)=400,T_(2)=500 ): 2 × (90 / 400)=P_(f)((1 / 400)+(1 / 500)) ⇒ (180 / 400)=P_(f)((5+4 / 2000)) ⇒ 0.45=P_(f)((9 / 2000)) ⇒ P_(f)=(0.45 × 2000 / 9)=(900 / 9)=100kPa Therefore, the final pressure of the vessel is 100 kPa . Thus, the correct option is (A).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23rd January Evening Shift (Q#1)</w:t>
      </w:r>
    </w:p>
    <w:p>
      <w:pPr>
        <w:spacing w:after="80"/>
      </w:pPr>
      <w:r>
        <w:rPr>
          <w:sz w:val="20"/>
        </w:rPr>
        <w:t>One mole of an ideal diatomic gas expands from volume V to 2V isothermally at a temperature 27°C and does W joule of work. If the gas undergoes same magnitude of expansion adiabatically from 27°C doing the same amount of work W , then its final temperature will be (close to) ____ °C . (log_(e)2=0.693)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-56</w:t>
      </w:r>
    </w:p>
    <w:p>
      <w:pPr>
        <w:pStyle w:val="ListBullet"/>
        <w:spacing w:after="20"/>
      </w:pPr>
      <w:r>
        <w:rPr>
          <w:sz w:val="19"/>
        </w:rPr>
        <w:t>(B) -117</w:t>
      </w:r>
    </w:p>
    <w:p>
      <w:pPr>
        <w:pStyle w:val="ListBullet"/>
        <w:spacing w:after="20"/>
      </w:pPr>
      <w:r>
        <w:rPr>
          <w:sz w:val="19"/>
        </w:rPr>
        <w:t>(C) -30</w:t>
      </w:r>
    </w:p>
    <w:p>
      <w:pPr>
        <w:pStyle w:val="ListBullet"/>
        <w:spacing w:after="20"/>
      </w:pPr>
      <w:r>
        <w:rPr>
          <w:sz w:val="19"/>
        </w:rPr>
        <w:t>(D) -189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Case -1 : Isothermal Expansion (Δ T=0) For an ideal gas undergoing isothermal expansion from V_(1) to V_(2) : W_(iso)=nRTln(\fracV_(2)V_(1)) Given : n=1 mole T=27°C=300K \fracV_(2)V_(1)=(2V / V)=2 ln2=0.693 W=1 × R × 300 × 0.693=207.9R Case - 2 : Adiabatic Expansion ( Δ Q ) For an adiabatic process, the work done is given by: W_(adia)=\fracnR(T_(1)-T_(2))γ-1 The gas is diatomic, so the adiabatic constant γ=(7 / 5)=1.4 . T_(1)=300K Work done is the same magnitude ( W=207.9R ). 207.9R=\frac1 × R(300-T_(2))1.4-1 ⇒ 207.9=\frac300-T_(2)0.4 ⇒ 83.16=300-T_(2) ⇒ T_(2)=216.84K ⇒ T(°C)=216.84-273.15 T(°C) ≈ -56.31°C The final temperature is approximately -56°C . Hence, the correct option is (A).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JEE Main 2026 (Online) 5th April Evening Shift (Q#2)</w:t>
      </w:r>
    </w:p>
    <w:p>
      <w:pPr>
        <w:spacing w:after="80"/>
      </w:pPr>
      <w:r>
        <w:rPr>
          <w:sz w:val="20"/>
        </w:rPr>
        <w:t>An ideal gas at pressure P and temperature T is expanding such that PT^3= constant. The coefficient of volume expansion of the gas is ____ .</w:t>
      </w:r>
    </w:p>
    <w:p>
      <w:pPr>
        <w:pStyle w:val="ListBullet"/>
        <w:spacing w:after="20"/>
      </w:pPr>
      <w:r>
        <w:rPr>
          <w:sz w:val="19"/>
        </w:rPr>
        <w:t>(A) (2 / T)</w:t>
      </w:r>
    </w:p>
    <w:p>
      <w:pPr>
        <w:pStyle w:val="ListBullet"/>
        <w:spacing w:after="20"/>
      </w:pPr>
      <w:r>
        <w:rPr>
          <w:sz w:val="19"/>
        </w:rPr>
        <w:t>(B) (1 / T)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(4 / T)</w:t>
      </w:r>
    </w:p>
    <w:p>
      <w:pPr>
        <w:pStyle w:val="ListBullet"/>
        <w:spacing w:after="20"/>
      </w:pPr>
      <w:r>
        <w:rPr>
          <w:sz w:val="19"/>
        </w:rPr>
        <w:t>(D) (3 / 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The coefficient of volume expansion (γ) is defined as the fractional change in volume per unit change in temperature at constant pressure : γ=(1 / V)((dV / dT)) The relation between pressure and temperature is, PT^3=C(whereCis a constant) For an ideal gas, PV=nRT ⇒ P=(nRT / V) Substitute P into the given process equation : ((nRT / V))T^3=C ⇒ \fracnRT^4V=C ⇒ V=((nR / C))T^4 Let k=(nR / C) (another constant), then: V=kT^4 On differentiating V with respect to T : (dV / dT)=(d / dT)(kT^4)=4kT^3 Substituting the expressions for V and (dV / dT) into the definition of γ : γ=(1 / V)((dV / dT)) ⇒ γ=\frac1kT^4(4kT^3) ⇒ γ=\frac4kT^3kT^4 ⇒ γ=(4 / T) Therefore, the coefficient of volume expansion of the gas is (4 / T) . Hence, the correct option is (C).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