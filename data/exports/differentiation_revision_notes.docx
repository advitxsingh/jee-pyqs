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DIFFERENTIATION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83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Continuity &amp; Differentiability at a Point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Continuity &amp; Differentiability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Evaluation of Limits &amp; L'Hopital's Rule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Limits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Continuity &amp; Differentiability at a Point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\text{Continuous at } a \iff \lim_{x \to a^-} f(x) = \lim_{x \to a^+} f(x) = f(a), \quad \text{Differentiability } \implies \text{Continuity}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Evaluation of Limits &amp; L'Hopital's Rule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\lim_{x \to 0}\frac{\sin x}{x} = 1, \quad \lim_{x \to 0}\frac{\ln(1+x)}{x} = 1, \quad \lim_{x \to a} f(x)^{g(x)} = e^{\lim_{x \to a} (f(x) - 1)g(x)} \text{ (for } 1^\infty)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Continuity &amp; Differentiability at a Point (Very High Yield — 52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Epsilon-delta and limit criteria for continuity, left/right hand derivatives, and graphical identification of non-differentiable sharp 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Differentiability implies continuity, but continuity DOES NOT imply differentiability (e.g. f(x) = |x| is continuous at x=0 but not differentiable).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greatest integer function [x] is discontinuous at all integer points x ∈ \mathbbZ.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"If y=tan^-1((3cosx-4sinx / 4cosx+3sinx))+2tan^-1(\fracx1+√(1-x^2)) , then (dy / dx) at x=\frac√(3)2 is 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(MCQ): </w:t>
      </w:r>
      <w:r>
        <w:rPr>
          <w:sz w:val="18"/>
        </w:rPr>
        <w:t xml:space="preserve">"Let f:(0,∞) → R be a function which is differentiable at all points of its domain and satisfies the condition $x^{2}f^{'}(x..."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(Numerical): </w:t>
      </w:r>
      <w:r>
        <w:rPr>
          <w:sz w:val="18"/>
        </w:rPr>
        <w:t xml:space="preserve">"Let f:R → R be a thrice differentiable odd function satisfying f^'(x) ≥ 0,f^''(x)=f(x),f(0)=0,f^'(0)=3 . Then $9f(log_..."  </w:t>
      </w:r>
      <w:r>
        <w:rPr>
          <w:b/>
          <w:color w:val="2B6CB0"/>
          <w:sz w:val="18"/>
        </w:rPr>
        <w:t>[Ans: 36]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Evaluation of Limits &amp; L'Hopital's Rule (Very High Yield — 31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Resolution of indeterminate forms (0/0, ∞/∞, 1^∞), standard trigonometric and exponential limits, and Series expansion.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Before applying L'Hopital's rule, ALWAYS check that the limit is in an indeterminate form (0/0 or ∞/∞). Differentiating a determinate form produces an incorrect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Maclaurin expansions are often faster than repeated L'Hopital: sin x = x - (x^3 / 6), cos x = 1 - (x^2 / 2), e^x = 1 + x + (x^2 / 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f(x)=x^3+x^2f^'(1)+2xf^''(2)+f^'''(3) , x ∈ ℝ . Then the value of f^'(5)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Q#2 (MCQ): </w:t>
      </w:r>
      <w:r>
        <w:rPr>
          <w:sz w:val="18"/>
        </w:rPr>
        <w:t xml:space="preserve">"If log_(e)y=3sin^-1x , then (1-x^2)y^''-xy^' at x=(1 / 2) is equal to..."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Q#4 (MCQ): </w:t>
      </w:r>
      <w:r>
        <w:rPr>
          <w:sz w:val="18"/>
        </w:rPr>
        <w:t xml:space="preserve">"Let f(x)=x^5+2e^x/4 for all x ∈ R . Consider a function g(x) such that (g°f)(x)=x for all x ∈ R . Then the value of..."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2025 (Online) 2nd April Morning Shift (Q#1)</w:t>
      </w:r>
    </w:p>
    <w:p>
      <w:pPr>
        <w:spacing w:after="80"/>
      </w:pPr>
      <w:r>
        <w:rPr>
          <w:sz w:val="20"/>
        </w:rPr>
        <w:t>Let f:R → R be a thrice differentiable odd function satisfying f^'(x) ≥ 0,f^''(x)=f(x),f(0)=0,f^'(0)=3 . Then 9f(log_(e)3) is equal to __________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36</w:t>
              <w:br/>
            </w:r>
            <w:r>
              <w:rPr>
                <w:color w:val="2D3748"/>
                <w:sz w:val="18"/>
              </w:rPr>
              <w:t>Solution Analysis:</w:t>
              <w:br/>
              <w:t>f^'(x) ≥ 0,f^''(x)=f(x) Second order differential equation f(x)=Ae^x+Be^-x f(0)=0 ⇒ A=-B ⇒ f(x)=A(e^x-e^-x) f^'(x)=Ae^x+Ae^-x=A(e^x+e^-x) f^'(0)=3=A(e^0+e^-0)=2A ⇒ A=(3 / 2) f(x)=(3 / 2)(e^x-e^-x) If(ln3)=(27 / 2)(e^ln3-e^-ln3)=(27 / 2)(3-(1 / 3))=(27 / 2) · (8 / 3) =36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2024 (Online) 27th January Morning Shift (Q#4)</w:t>
      </w:r>
    </w:p>
    <w:p>
      <w:pPr>
        <w:spacing w:after="80"/>
      </w:pPr>
      <w:r>
        <w:rPr>
          <w:sz w:val="20"/>
        </w:rPr>
        <w:t>Let f(x)=x^3+x^2f^'(1)+xf^''(2)+f^'''(3),x ∈ R . Then f^'(10) is equal to ____________.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202</w:t>
              <w:br/>
            </w:r>
            <w:r>
              <w:rPr>
                <w:color w:val="2D3748"/>
                <w:sz w:val="18"/>
              </w:rPr>
              <w:t>Solution Analysis:</w:t>
              <w:br/>
              <w:t>f(x)=x^3+x^2 · f^'(1)+x · f^''(2)+f^'''(3) f^'(x)=3x^2+2xf^'(1)+f^''(2) f^''(x)=6x+2f^'(1) f^'''(x)=6 f^'(1)=-5,f^''(2)=2,f^'''(3)=6 f(x)=x^3+x^2 · (-5)+x · (2)+6 f^'(x)=3x^2-10x+2 f^'(10)=300-100+2=202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