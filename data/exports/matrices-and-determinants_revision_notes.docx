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MATRICES AND DETERMINANTS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Determinants &amp; System of Linear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272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Determinants &amp; Linear Systems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Matrix Inversion, Adjoint &amp; Powers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Matrix Algebra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Determinants &amp; System of Linear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\det(kA) = k^n\det(A), \quad \text{Unique: } \Delta \ne 0, \quad \text{Infinite: } \Delta = \Delta_x = \Delta_y = \Delta_z = 0, \quad \text{No sol: } \Delta = 0 \text{ &amp; at least one } \Delta_i \ne 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Matrix Inversion, Adjoint &amp; Powers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 \cdot \text{adj}(A) = (\det A) I_n, \quad \det(\text{adj}(A)) = (\det A)^{n-1}, \quad \text{adj}(\text{adj}(A)) = (\det A)^{n-2} 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Determinants &amp; System of Linear Equations (Very High Yield — 272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Evaluation of determinants, Cramer's rule, and consistency conditions for non-homogeneous and homogeneous linear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an n × n matrix A, \det(kA) = k^n\det(A), NOT k\det(A)!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homogeneous system AX = 0 has non-trivial (infinite) solutions if and only if \det(A)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the system of linear equations : x+y+z=6 x+2y+5z=10 2x+3y+λ z=μ has infinitely many 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f:N → Z is defined by $f(n)=|\begin{aligned} n &amp; -1 &amp; -5 \\ -2n^{2} &amp; 3(2k+1) &amp; 2k+1 \\ -3n^{3} &amp; 3k(2k+1) &amp; 3k(k+2)+1 \end{a..."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the system of equations : x+y+z=5 x+2y+3z=9 x+3y+λ z=μ has infinitely many solutions,..."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Matrix Inversion, Adjoint &amp; Powers (Very High Yield — 98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Properties of adjoint and inverse matrices, matrix multiplication transpose (AB)^T = B^T A^T, and symmetric/skew-symmetric decomposition.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skew-symmetric matrix of ODD order has determinant equal to ZERO (\det(A) =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 3 × 3 matrix: \det(adj(A)) = (\det A)^2, and \det(adj(adj(A))) = (\det A)^4.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P=[p_(ij)] and Q=[q_(ij)] be two square matrices of order 3 such that q_(ij)=2^(i+j-1)p_(ij) and det(Q)=2^10 . Then the valu..."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"Let A=⎡⎣⎢ -1 1 -1 1 0 1 0 0 1 ⎤⎦⎥ satisfy $A^{2}+\alpha(adj(adj(A)))+\beta(adj(A)(adj(adj(A)..."  </w:t>
      </w:r>
      <w:r>
        <w:rPr>
          <w:b/>
          <w:color w:val="2B6CB0"/>
          <w:sz w:val="18"/>
        </w:rPr>
        <w:t>[Ans: 4]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"Let A=⎡⎣⎢ 0 2 -3 -2 0 1 3 -1 0 ⎤⎦⎥ and B be a matrix such that B(I-A)=I+A . Then the sum..."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Let A=⎡⎣⎢ -1 1 -1 1 0 1 0 0 1 ⎤⎦⎥ satisfy A^2+α(adj(adj(A)))+β(adj(A)(adj(adj(A))))=⎡⎣⎢ 2 -2 2 -2 0 -1 0 0 -1 ⎤⎦⎥ for some α,β ∈ ℝ . Then (α-β)^2 is equal to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4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α and β from A^2+α(adj(adj(A)))+β(adj(A)adj(adj(A)))=⎡⎣⎢ 2 -2 2 -2 0 -1 0 0 -1 ⎤⎦⎥. Let us solve step by step. 1. Given matrix A=⎡⎣⎢ -1 1 -1 1 0 1 0 0 1 ⎤⎦⎥ 2. Find det(A) Since the third row is (0,0,1) , expand along the third row: det(A)=1 · | -1 1 1 0 |=(-1)(0)-(1)(1)=-1. So, det(A)=-1 ≠ 0. Hence A is invertible. 3. Use NCERT property of adjoint of adjoint For an n × n invertible matrix, adj(adj(A))=(detA)^n-2A. Here n=3 , so adj(adj(A))=(detA)^1A=(-1)A=-A. Thus, adj(adj(A))=-A. Also, for any invertible matrix, Aadj(A)=det(A)I. So, Aadj(A)=-I. Multiplying both sides by A^-1 is not necessary; instead use adj(A)=det(A)A^-1=-A^-1 if needed. Now, adj(A)adj(adj(A))=adj(A)(-A)=-(adj(A)A). And since adj(A)A=det(A)I=-I, we get adj(A)adj(adj(A))=-(-I)=I. So the given equation becomes A^2+α(-A)+β I=⎡⎣⎢ 2 -2 2 -2 0 -1 0 0 -1 ⎤⎦⎥. That is, A^2-α A+β I=⎡⎣⎢ 2 -2 2 -2 0 -1 0 0 -1 ⎤⎦⎥. 4. Compute A^2 A=⎡⎣⎢ -1 1 -1 1 0 1 0 0 1 ⎤⎦⎥ Now multiply A by itself: A^2=⎡⎣⎢ -1 1 -1 1 0 1 0 0 1 ⎤⎦⎥⎡⎣⎢ -1 1 -1 1 0 1 0 0 1 ⎤⎦⎥. Entrywise calculation: First row: (1,1):(-1)(-1)+(1)(1)+(-1)(0)=2 (1,2):(-1)(1)+(1)(0)+(-1)(0)=-1 (1,3):(-1)(-1)+(1)(1)+(-1)(1)=1 Second row: (2,1):(1)(-1)+(0)(1)+(1)(0)=-1 (2,2):(1)(1)+(0)(0)+(1)(0)=1 (2,3):(1)(-1)+(0)(1)+(1)(1)=0 Third row: (3,1)=0,(3,2)=0,(3,3)=1 Hence A^2=⎡⎣⎢ 2 -1 1 -1 1 0 0 0 1 ⎤⎦⎥. 5. Form A^2-α A+β I First, -α A=⎡⎣⎢ α -α α -α 0 -α 0 0 -α ⎤⎦⎥ and β I=⎡⎣⎢ β 0 0 0 β 0 0 0 β ⎤⎦⎥. So, A^2-α A+β I=⎡⎣⎢ 2+α+β -1-α 1+α -1-α 1+β -α 0 0 1-α+β ⎤⎦⎥. This must equal ⎡⎣⎢ 2 -2 2 -2 0 -1 0 0 -1 ⎤⎦⎥. 6. Compare corresponding entries From the (1,2) entry: -1-α=-2 ⇒ α=1. From the (2,2) entry: 1+β=0 ⇒ β=-1. These also satisfy the other entries: (1,1) : 2+α+β=2+1-1=2 (1,3) : 1+α=2 (2,1) : -1-α=-2 (2,3) : -α=-1 (3,3) : 1-α+β=1-1-1=-1 All correct. Thus, α=1,β=-1. 7. Find (α-β)^2 α-β=1-(-1)=2 Therefore, (α-β)^2=2^2=4. So the required answer is 4.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Morning Shift (Q#2)</w:t>
      </w:r>
    </w:p>
    <w:p>
      <w:pPr>
        <w:spacing w:after="80"/>
      </w:pPr>
      <w:r>
        <w:rPr>
          <w:sz w:val="20"/>
        </w:rPr>
        <w:t>Let |A|=6 , where A is a 3 × 3 matrix. If |adj(3adj(A^2 · adj(2A)))|=2^m · 3^n,m,n ∈ N , then m+n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62</w:t>
              <w:br/>
            </w:r>
            <w:r>
              <w:rPr>
                <w:color w:val="2D3748"/>
                <w:sz w:val="18"/>
              </w:rPr>
              <w:t>Solution Analysis:</w:t>
              <w:br/>
              <w:t>Let X=A^2 · adj(2A) so the given expression is |adj(3adj(X))|. Since A is a 3 × 3 matrix and |A|=6 : Step 1: Find |A^2| |A^2|=|A|^2=6^2=36 Step 2: Find |adj(2A)| First, |2A|=2^3|A|=8 · 6=48 For a 3 × 3 matrix M , |adj(M)|=|M|^3-1=|M|^2 So, |adj(2A)|=|2A|^2=48^2 Step 3: Find |X| |X|=|A^2| · |adj(2A)|=36 · 48^2 Now, 36=2^2 · 3^2,48=2^4 · 3 So, 48^2=2^8 · 3^2 Hence, |X|=(2^2 · 3^2)(2^8 · 3^2)=2^10 · 3^4 Step 4: Find |3adj(X)| First, |adj(X)|=|X|^2=(2^10 · 3^4)^2=2^20 · 3^8 Since 3adj(X) is a 3 × 3 matrix, |3adj(X)|=3^3 · |adj(X)| Therefore, |3adj(X)|=27 · 2^20 · 3^8=2^20 · 3^11 Step 5: Find the required determinant Again using |adj(M)|=|M|^2 we get |adj(3adj(X))|=(2^20 · 3^11)^2=2^40 · 3^22 So, m=40,n=22 and m+n=40+22=62 62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