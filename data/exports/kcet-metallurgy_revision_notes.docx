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METALLURGY 2026 0 QUESTIONS 0% WEIGHTAGE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Chemistry  |  Target: JEE Main  |  PYQs Analyzed: 10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B6CB0"/>
                <w:sz w:val="19"/>
              </w:rPr>
              <w:t>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Kcet Metallurgy - Core Application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10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General Concept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Kcet Metallurgy - Core Application (High Yield — 10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Key problem pattern in Kcet Metallurgy.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and sign errors.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Verify dimensions and boundary conditions.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[2024 Shift] Q#1 (MCQ): </w:t>
      </w:r>
      <w:r>
        <w:rPr>
          <w:sz w:val="18"/>
        </w:rPr>
        <w:t xml:space="preserve">"The incorrect statement about Hall -Heroult process is..."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[2024 Shift] Q#2 (MCQ): </w:t>
      </w:r>
      <w:r>
        <w:rPr>
          <w:sz w:val="18"/>
        </w:rPr>
        <w:t xml:space="preserve">"Select the correct statement :..."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[2023 Shift] Q#3 (MCQ): </w:t>
      </w:r>
      <w:r>
        <w:rPr>
          <w:sz w:val="18"/>
        </w:rPr>
        <w:t xml:space="preserve">"For the formation of which compound in Ellingham diagram Δ G° becomes more and more negative with increase in temperature?..."  </w:t>
      </w:r>
      <w:r>
        <w:rPr>
          <w:b/>
          <w:color w:val="2B6CB0"/>
          <w:sz w:val="18"/>
        </w:rPr>
        <w:t>[Ans: 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2024 (Q#1)</w:t>
      </w:r>
    </w:p>
    <w:p>
      <w:pPr>
        <w:spacing w:after="80"/>
      </w:pPr>
      <w:r>
        <w:rPr>
          <w:sz w:val="20"/>
        </w:rPr>
        <w:t>The incorrect statement about Hall -Heroult process is</w:t>
      </w:r>
    </w:p>
    <w:p>
      <w:pPr>
        <w:pStyle w:val="ListBullet"/>
        <w:spacing w:after="20"/>
      </w:pPr>
      <w:r>
        <w:rPr>
          <w:sz w:val="19"/>
        </w:rPr>
        <w:t>(A) carbon anode is oxidised to CO and CO_(2) .</w:t>
      </w:r>
    </w:p>
    <w:p>
      <w:pPr>
        <w:pStyle w:val="ListBullet"/>
        <w:spacing w:after="20"/>
      </w:pPr>
      <w:r>
        <w:rPr>
          <w:sz w:val="19"/>
        </w:rPr>
        <w:t>(B) Na_(3)AlF_(6) helps to decrease the melting point of the electrolyte.</w:t>
      </w:r>
    </w:p>
    <w:p>
      <w:pPr>
        <w:pStyle w:val="ListBullet"/>
        <w:spacing w:after="20"/>
      </w:pPr>
      <w:r>
        <w:rPr>
          <w:sz w:val="19"/>
        </w:rPr>
        <w:t>(C) CaF_(2) helps to increase the conductivity of the electrolyte.</w:t>
      </w:r>
    </w:p>
    <w:p>
      <w:pPr>
        <w:pStyle w:val="ListBullet"/>
        <w:spacing w:after="20"/>
      </w:pPr>
      <w:r>
        <w:rPr>
          <w:sz w:val="19"/>
        </w:rPr>
        <w:t>(D) oxidation state of oxygen changes in the overall cell reaction.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The incorrect statement about Hall-Heroult process is given in option (d). It is because in this process oxidation state of oxygen remains same in the overall cell reaction. 2Al_(2)O_(3)+3C → 4Al+3CO_(2)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