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P-BLOCK ELEMENTS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Boron &amp; Carbon Families (Groups 13 &amp; 14)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p-Block Elements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Nitrogen, Oxygen &amp; Halogen Families (Groups 15, 16, 17 &amp; 18)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p-Block Chemistry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Boron &amp; Carbon Families (Groups 13 &amp; 14)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\text{Borax Bead: } \text{Na}_2\text{B}_4\text{O}_7 \cdot 10\text{H}_2\text{O} \xrightarrow{\\Delta} 2\text{NaBO}_2 + \text{B}_2\text{O}_3 \quad (\text{Glassy Bead})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Nitrogen, Oxygen &amp; Halogen Families (Groups 15, 16, 17 &amp; 18)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\text{Basicity of } \text{H}_3\text{PO}_2 = 1, \quad \text{H}_3\text{PO}_3 = 2, \quad \text{H}_3\text{PO}_4 = 3, \quad \text{XeF}_4 \ (\text{Square Planar, } sp^3d^2)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Boron &amp; Carbon Families (Groups 13 &amp; 14)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Group 13: Diborane B_2H_6 has two 3-center-2-electron (3c-2e) banana bridge bonds. Borax bead test: NaBO_2 + B_2O_3 forms colored metaborates with transition metal salts. Inert pair effect makes +1 oxidation state more stable for Thallium (extTl^+) than +3. Group 14: Diamond (sp^3, hard insulator) vs Graphite (sp^2, planar sheets, conductor). Silicones are organosilicon polymers with [-R_2SiO-]_n repeating units.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Orthoboric acid H_3BO_3 is NOT a protonic acid; it is a weak monobasic Lewis acid that accepts OH^- from water: B(OH)_3 + 2H_2O ⇌ [B(OH)_4]^- + H_3O^+.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Due to the inert pair effect, +1 is the most stable state for Tl, and +2 is the most stable state for Pb.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of the following halides cannot be hydrolysed?..."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metalloid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"Which of the following compound does not give dinitrogen on heating?..."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Nitrogen, Oxygen &amp; Halogen Families (Groups 15, 16, 17 &amp; 18)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Group 15: Basicity of phosphorus oxoacids: H_3PO_2 is monobasic (has 2 P-H bonds \implies strong reducing agent); H_3PO_3 is dibasic; H_3PO_4 is tribasic. Group 16: Contact process for H_2SO_4 with V_2O_5 catalyst. Group 17: Interhalogens XX'_n are more reactive than pure halogens (except F_2). Group 18: XeF_2 (linear), XeF_4 (square planar), XeF_6 (distorted octahedral).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Reducing power of H_3PO_2 is highest because it contains TWO direct P-H bonds, whereas H_3PO_4 has zero P-H bonds.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Acidic strength of oxoacids of chlorine increases with increasing oxidation state of Cl: HClO &lt; HClO_2 &lt; HClO_3 &lt; HClO_4.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"NO_(2) gas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"Which one of the following oxoacids of phosphorus can reduce AgNO_(3) to metallic silver?..."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"(NH_(4))_(2)Cr_(2)O_(7) on heating liberates a gas. The same gas will be obtained by..."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(Q#2)</w:t>
      </w:r>
    </w:p>
    <w:p>
      <w:pPr>
        <w:spacing w:after="80"/>
      </w:pPr>
      <w:r>
        <w:rPr>
          <w:sz w:val="20"/>
        </w:rPr>
        <w:t>NO_(2) gas is</w:t>
      </w:r>
    </w:p>
    <w:p>
      <w:pPr>
        <w:pStyle w:val="ListBullet"/>
        <w:spacing w:after="20"/>
      </w:pPr>
      <w:r>
        <w:rPr>
          <w:sz w:val="19"/>
        </w:rPr>
        <w:t>(A) colourless, neutral</w:t>
      </w:r>
    </w:p>
    <w:p>
      <w:pPr>
        <w:pStyle w:val="ListBullet"/>
        <w:spacing w:after="20"/>
      </w:pPr>
      <w:r>
        <w:rPr>
          <w:sz w:val="19"/>
        </w:rPr>
        <w:t>(B) colourless, acidic</w:t>
      </w:r>
    </w:p>
    <w:p>
      <w:pPr>
        <w:pStyle w:val="ListBullet"/>
        <w:spacing w:after="20"/>
      </w:pPr>
      <w:r>
        <w:rPr>
          <w:sz w:val="19"/>
        </w:rPr>
        <w:t>(C) brown, acidic</w:t>
      </w:r>
    </w:p>
    <w:p>
      <w:pPr>
        <w:pStyle w:val="ListBullet"/>
        <w:spacing w:after="20"/>
      </w:pPr>
      <w:r>
        <w:rPr>
          <w:sz w:val="19"/>
        </w:rPr>
        <w:t>(D) brown neutral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NO_(2) gas is brown and acidic, so the correct choice is: Option C : brown, acidic NO_(2) stands for nitrogen dioxide, which is a reddish-brown gas known for its characteristic pungent smell. It is one of the primary pollutants resulting from the combustion of fossil fuels and is a contributor to atmospheric reactions that produce smog and acid rain. As an acidic gas, NO_(2) can dissolve in water to form nitric and nitrous acids, contributing to environmental issues such as acid rain.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2024 (Q#3)</w:t>
      </w:r>
    </w:p>
    <w:p>
      <w:pPr>
        <w:spacing w:after="80"/>
      </w:pPr>
      <w:r>
        <w:rPr>
          <w:sz w:val="20"/>
        </w:rPr>
        <w:t>A metalloid is</w:t>
      </w:r>
    </w:p>
    <w:p>
      <w:pPr>
        <w:pStyle w:val="ListBullet"/>
        <w:spacing w:after="20"/>
      </w:pPr>
      <w:r>
        <w:rPr>
          <w:sz w:val="19"/>
        </w:rPr>
        <w:t>(A) Bi</w:t>
      </w:r>
    </w:p>
    <w:p>
      <w:pPr>
        <w:pStyle w:val="ListBullet"/>
        <w:spacing w:after="20"/>
      </w:pPr>
      <w:r>
        <w:rPr>
          <w:sz w:val="19"/>
        </w:rPr>
        <w:t>(B) Sb</w:t>
      </w:r>
    </w:p>
    <w:p>
      <w:pPr>
        <w:pStyle w:val="ListBullet"/>
        <w:spacing w:after="20"/>
      </w:pPr>
      <w:r>
        <w:rPr>
          <w:sz w:val="19"/>
        </w:rPr>
        <w:t>(C) P</w:t>
      </w:r>
    </w:p>
    <w:p>
      <w:pPr>
        <w:pStyle w:val="ListBullet"/>
        <w:spacing w:after="20"/>
      </w:pPr>
      <w:r>
        <w:rPr>
          <w:sz w:val="19"/>
        </w:rPr>
        <w:t>(D) 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 metalloid can be defined as chemical elements whose physical and chemical properties lies in between metal and non-metal. Among the given option only antimony (Sb) is metalloid.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