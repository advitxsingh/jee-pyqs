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MATHEMATICAL REASONING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Reasoning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P(n):2^{n}&lt;n!, \quad 3^{''}, \quad x;x^{2}+5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Reasoning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3^{''}, \quad P(n):2^{2n}-1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Mathematical Reasoning — Core Principles &amp; Governing Laws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Mathematical Reasoning.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Mathematical Reasoning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solution of 3(x-1) ≤ 2(x-3)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"The negation of the statement "For every real number x;x^2+5 is positive"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"The contrapositive of the statement. "If two lines do not intersect in the same plane, then they are parallel."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Mathematical Reasoning — Standard Calculations &amp; Problem Archetypes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Q#3 (MCQ): </w:t>
      </w:r>
      <w:r>
        <w:rPr>
          <w:sz w:val="18"/>
        </w:rPr>
        <w:t xml:space="preserve">"P(n):2^2n-1 is divisible by k for all n ∈ N^'' is true, then the value of ' k '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Q#4 (MCQ): </w:t>
      </w:r>
      <w:r>
        <w:rPr>
          <w:sz w:val="18"/>
        </w:rPr>
        <w:t xml:space="preserve">"The negation of the statement " 72 is divisible by 2 and 3^''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Mathematical Reasoning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solution of 3(x-1) ≤ 2(x-3)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"The negation of the statement "For every real number x;x^2+5 is positive"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solution of 3(x-1) ≤ 2(x-3) is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x ≤ -3</w:t>
      </w:r>
    </w:p>
    <w:p>
      <w:pPr>
        <w:pStyle w:val="ListBullet"/>
        <w:spacing w:after="20"/>
      </w:pPr>
      <w:r>
        <w:rPr>
          <w:sz w:val="19"/>
        </w:rPr>
        <w:t>(B) x ≥ -3</w:t>
      </w:r>
    </w:p>
    <w:p>
      <w:pPr>
        <w:pStyle w:val="ListBullet"/>
        <w:spacing w:after="20"/>
      </w:pPr>
      <w:r>
        <w:rPr>
          <w:sz w:val="19"/>
        </w:rPr>
        <w:t>(C) x ≤ 3</w:t>
      </w:r>
    </w:p>
    <w:p>
      <w:pPr>
        <w:pStyle w:val="ListBullet"/>
        <w:spacing w:after="20"/>
      </w:pPr>
      <w:r>
        <w:rPr>
          <w:sz w:val="19"/>
        </w:rPr>
        <w:t>(D) x ≥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Given inequality: 3(x-1) ≤ 2(x-3) Open the brackets: 3x-3 ≤ 2x-6 Now subtract 2x from both sides: x-3 ≤ -6 Add 3 to both sides: x ≤ -3 So, the solution is: x ≤ -3 Hence, the correct option is Option A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2018 (Q#3)</w:t>
      </w:r>
    </w:p>
    <w:p>
      <w:pPr>
        <w:spacing w:after="80"/>
      </w:pPr>
      <w:r>
        <w:rPr>
          <w:sz w:val="20"/>
        </w:rPr>
        <w:t>P(n):2^2n-1 is divisible by k for all n ∈ N^'' is true, then the value of ' k ' is</w:t>
      </w:r>
    </w:p>
    <w:p>
      <w:pPr>
        <w:pStyle w:val="ListBullet"/>
        <w:spacing w:after="20"/>
      </w:pPr>
      <w:r>
        <w:rPr>
          <w:sz w:val="19"/>
        </w:rPr>
        <w:t>(A) 6</w:t>
      </w:r>
    </w:p>
    <w:p>
      <w:pPr>
        <w:pStyle w:val="ListBullet"/>
        <w:spacing w:after="20"/>
      </w:pPr>
      <w:r>
        <w:rPr>
          <w:sz w:val="19"/>
        </w:rPr>
        <w:t>(B) 3</w:t>
      </w:r>
    </w:p>
    <w:p>
      <w:pPr>
        <w:pStyle w:val="ListBullet"/>
        <w:spacing w:after="20"/>
      </w:pPr>
      <w:r>
        <w:rPr>
          <w:sz w:val="19"/>
        </w:rPr>
        <w:t>(C) 7</w:t>
      </w:r>
    </w:p>
    <w:p>
      <w:pPr>
        <w:pStyle w:val="ListBullet"/>
        <w:spacing w:after="20"/>
      </w:pPr>
      <w:r>
        <w:rPr>
          <w:sz w:val="19"/>
        </w:rPr>
        <w:t>(D)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To determine the value of k such that P(n)=2^2n-1 is divisible by k for all n ∈ ℕ , we start by examining a specific case: Consider n=1 : P(1)=2^2 × 1-1=2^2-1=4-1=3 Since P(1)=3 , it follows that P(n) is divisible by 3 . Therefore, the value of k is 3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