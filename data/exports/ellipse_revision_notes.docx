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ELLIPSE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116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Eccentricity, Foci &amp; Tangents of Ellipse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Ellipse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Focal Properties &amp; Auxiliary Circle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Focal Geometry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Eccentricity, Foci &amp; Tangents of Ellipse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e = \sqrt{1 - \frac{b^2}{a^2}}, \quad \text{Foci: } (\pm ae, 0), \quad \text{LR} = \frac{2b^2}{a}, \quad \text{Tangent: } y = mx \pm \sqrt{a^2 m^2 + b^2}, \quad \text{Director: } x^2 + y^2 = a^2 + b^2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Focal Properties &amp; Auxiliary Circle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SP + S'P = 2a = \text{Major Axis}, \quad \text{Auxiliary Circle: } x^2 + y^2 = a^2, \quad \text{Parametric: } (a\cos\theta, b\sin\theta)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Eccentricity, Foci &amp; Tangents of Ellipse (Very High Yield — 112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Standard ellipse equation, focal distance sum property SP + S'P = 2a, eccentricity e &lt; 1, and director circle.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If b &gt; a (vertical ellipse), major axis is along y-axis and e = √(1 - a^2/b^2) with foci at (0, ± be).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Product of perpendiculars from the two foci onto any tangent to the ellipse is always constant and equal to b^2.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\fracx^2f(a^2+7a+3)+\fracy^2f(3a+15)=1 represent an ellipse with major axis along y -axis, where f is a strictly dec..."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an ellipse \fracx^2a^2+\fracy^2b^2=1 , a&lt;b , pass through the point (4, 3) and have eccentricity $\frac{\sqrt{5}}{3}..."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"If the points of intersection of the ellipses x^2+2y^2-6x-12y+23=0 and 4x^2+2y^2-20x-12y+35=0 lie on a circle of radius r and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Focal Properties &amp; Auxiliary Circle (High Yield — 11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Focal radius property SP + S'P = 2a, auxiliary circle projections, and parametric coordinate representation.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an ellipse, the eccentric angle heta is measured on the auxiliary circle, NOT from the center to the point on the ellipse.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Maximum area of a rectangle inscribed in an ellipse racx^2a^2 + racy^2b^2 = 1 is 2ab.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Q#3 (MCQ): </w:t>
      </w:r>
      <w:r>
        <w:rPr>
          <w:sz w:val="18"/>
        </w:rPr>
        <w:t xml:space="preserve">"Let the length of the latus rectum of an ellipse \fracx^2a^2+\fracy^2b^2=1,(a&gt;b) , be 30 . If its eccentricity is the maxi..."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Q#4 (MCQ): </w:t>
      </w:r>
      <w:r>
        <w:rPr>
          <w:sz w:val="18"/>
        </w:rPr>
        <w:t xml:space="preserve">"If the line α x+4y=√(7) , where α ∈ R , touches the ellipse 3x^2+4y^2=1 at the point P in the first quadrant, then..."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Q#1 (MCQ): </w:t>
      </w:r>
      <w:r>
        <w:rPr>
          <w:sz w:val="18"/>
        </w:rPr>
        <w:t xml:space="preserve">"Let the ellipse 3x^2+py^2=4 pass through the centre C of the circle x^2+y^2-2x-4y-11=0 of radius r . Let f_(1),f_(2) be th..."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2nd April Morning Shift (Q#1)</w:t>
      </w:r>
    </w:p>
    <w:p>
      <w:pPr>
        <w:spacing w:after="80"/>
      </w:pPr>
      <w:r>
        <w:rPr>
          <w:sz w:val="20"/>
        </w:rPr>
        <w:t>Let an ellipse \fracx^2a^2+\fracy^2b^2=1 , a&lt;b , pass through the point (4, 3) and have eccentricity \frac√(5)3 . Then the length of its latus rectum is :</w:t>
      </w:r>
    </w:p>
    <w:p>
      <w:pPr>
        <w:pStyle w:val="ListBullet"/>
        <w:spacing w:after="20"/>
      </w:pPr>
      <w:r>
        <w:rPr>
          <w:sz w:val="19"/>
        </w:rPr>
        <w:t>(A) \frac4√(5)3</w:t>
      </w:r>
    </w:p>
    <w:p>
      <w:pPr>
        <w:pStyle w:val="ListBullet"/>
        <w:spacing w:after="20"/>
      </w:pPr>
      <w:r>
        <w:rPr>
          <w:sz w:val="19"/>
        </w:rPr>
        <w:t>(B) 2√(5)</w:t>
      </w:r>
    </w:p>
    <w:p>
      <w:pPr>
        <w:pStyle w:val="ListBullet"/>
        <w:spacing w:after="20"/>
      </w:pPr>
      <w:r>
        <w:rPr>
          <w:sz w:val="19"/>
        </w:rPr>
        <w:t>(C) \frac7√(5)3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\frac8√(5)3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Since a&lt;b , the major axis is along the y -axis. So for the ellipse \fracx^2a^2+\fracy^2b^2=1, we use the eccentricity formula e=√(1-\fraca^2)b^2. Given e=\frac√(5)3, so e^2=(5 / 9). Hence, 1-\fraca^2b^2=(5 / 9) which gives \fraca^2b^2=1-(5 / 9)=(4 / 9). Therefore, a^2=(4 / 9)b^2. Now the ellipse passes through (4,3) , so it satisfies the equation: \frac4^2a^2+\frac3^2b^2=1. That is, \frac16a^2+\frac9b^2=1. Substitute a^2=(4 / 9)b^2 : \frac16(4 / 9)b^2+\frac9b^2=1. Simplifying, 16 · \frac94b^2+\frac9b^2=1 \frac36b^2+\frac9b^2=1 \frac45b^2=1 so b^2=45. Then a^2=(4 / 9) · 45=20. For an ellipse with major axis along the y -axis, the length of latus rectum is \frac2a^2b. So, Length of latus rectum=\frac2 · 20√(45)=\frac403√(5). Rationalising, \frac403√(5) · \frac√(5)√(5)=\frac8√(5)3. Therefore, the correct answer is \frac8√(5)3 So, Option D is correct.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