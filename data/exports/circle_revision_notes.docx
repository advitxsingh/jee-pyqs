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CIRCLE SYLLABUS REDUCED</w:t>
      </w:r>
    </w:p>
    <w:p>
      <w:pPr>
        <w:spacing w:after="280"/>
      </w:pPr>
      <w:r>
        <w:rPr>
          <w:rFonts w:ascii="Calibri" w:hAnsi="Calibri"/>
          <w:color w:val="718096"/>
          <w:sz w:val="22"/>
        </w:rPr>
        <w:t>Subject: Mathematics  |  Target: JEE Main  |  PYQs Analyzed: 183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Circle - Core Application</w:t>
            </w:r>
          </w:p>
        </w:tc>
        <w:tc>
          <w:tcPr>
            <w:tcW w:type="dxa" w:w="1728"/>
            <w:shd w:fill="F7FAFC"/>
            <w:tcMar>
              <w:top w:w="80" w:type="dxa"/>
              <w:bottom w:w="80" w:type="dxa"/>
              <w:left w:w="150" w:type="dxa"/>
              <w:right w:w="150" w:type="dxa"/>
            </w:tcMar>
          </w:tcPr>
          <w:p>
            <w:r>
              <w:rPr>
                <w:sz w:val="19"/>
              </w:rPr>
              <w:t>183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Circle - Core Application (Very High Yield — 183 PYQs)</w:t>
      </w:r>
    </w:p>
    <w:p>
      <w:r>
        <w:rPr>
          <w:b/>
          <w:sz w:val="20"/>
        </w:rPr>
        <w:t xml:space="preserve">Core Principle: </w:t>
      </w:r>
      <w:r>
        <w:rPr>
          <w:sz w:val="20"/>
        </w:rPr>
        <w:t>Key problem pattern in Circle.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"Let C be a circle having centre in the first quadrant and touching the x -axis at a distance of 3 units from the origin. If the circle C..."  </w:t>
      </w:r>
      <w:r>
        <w:rPr>
          <w:b/>
          <w:color w:val="2B6CB0"/>
          <w:sz w:val="18"/>
        </w:rPr>
        <w:t>[Ans: N/A]</w:t>
      </w:r>
    </w:p>
    <w:p>
      <w:pPr>
        <w:pStyle w:val="ListBullet"/>
        <w:spacing w:after="40"/>
      </w:pPr>
      <w:r>
        <w:rPr>
          <w:b/>
          <w:sz w:val="18"/>
        </w:rPr>
        <w:t xml:space="preserve">[2026 Evening Shift] Q#1 (MCQ): </w:t>
      </w:r>
      <w:r>
        <w:rPr>
          <w:sz w:val="18"/>
        </w:rPr>
        <w:t xml:space="preserve">"Let a circle pass through the origin and its centre be the point of intersection of two mutually perpendicular lines x+(k-1)y+3=0 and $2x+..."  </w:t>
      </w:r>
      <w:r>
        <w:rPr>
          <w:b/>
          <w:color w:val="2B6CB0"/>
          <w:sz w:val="18"/>
        </w:rPr>
        <w:t>[Ans: N/A]</w:t>
      </w:r>
    </w:p>
    <w:p>
      <w:pPr>
        <w:pStyle w:val="ListBullet"/>
        <w:spacing w:after="40"/>
      </w:pPr>
      <w:r>
        <w:rPr>
          <w:b/>
          <w:sz w:val="18"/>
        </w:rPr>
        <w:t xml:space="preserve">[2026 Morning Shift] Q#1 (MCQ): </w:t>
      </w:r>
      <w:r>
        <w:rPr>
          <w:sz w:val="18"/>
        </w:rPr>
        <w:t xml:space="preserve">"Let the set of all values of r , for which the circles (x+1)^2+(y+4)^2=r^2 and x^2+y^2-4x-2y-4=0 intersect at two distinct p..."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2nd April Morning Shift (Q#1)</w:t>
      </w:r>
    </w:p>
    <w:p>
      <w:pPr>
        <w:spacing w:after="80"/>
      </w:pPr>
      <w:r>
        <w:rPr>
          <w:sz w:val="20"/>
        </w:rPr>
        <w:t>Let a circle C have its centre in the first quadrant, intersect the coordinate axes at exactly three points and cut off equal intercepts from the coordinate axes. If the length of the chord of C on the line x+y=1 is √(14) , then the square of the radius of C is ________.</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8</w:t>
              <w:br/>
            </w:r>
            <w:r>
              <w:rPr>
                <w:color w:val="2D3748"/>
                <w:sz w:val="18"/>
              </w:rPr>
              <w:t>Solution Analysis:</w:t>
              <w:br/>
              <w:t>r^2=(\frac√(14)2)^2+(r-\frac1√(2))^2 r^2=(7 / 2)+r^2-√(2)r+(1 / 2) √(2)r=4 r=2√(2) r^2=8</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