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ALTERNATING CURRENT 2026 3 QUESTIONS 5%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32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Series LCR Circuit &amp; Impedance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Circuits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AC Fundamentals: Peak, RMS &amp; Phase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Foundations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Reactance: Inductive &amp; Capacitive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Impedance Elements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Resonance, Q-Factor &amp; Bandwidth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Resonance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Power in AC Circuits &amp; Power Factor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Power &amp; Efficiency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LC Oscillations &amp; Transformers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Devices &amp; Oscillations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Alternating Current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Series LCR Circuit &amp; Impedance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Z = \sqrt{R^2 + (X_L - X_C)^2}, \quad \tan\phi = \frac{X_L - X_C}{R}, \quad V_{\text{total}} = \sqrt{V_R^2 + (V_L - V_C)^2}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AC Fundamentals: Peak, RMS &amp; Phase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I_{\text{rms}} = \frac{I_0}{\sqrt{2}}, \quad V_{\text{rms}} = \frac{V_0}{\sqrt{2}}, \quad I_{\text{avg, half}} = \frac{2 I_0}{\pi}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Reactance: Inductive &amp; Capacitive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X_L = \omega L = 2\pi f L, \quad X_C = \frac{1}{\omega C} = \frac{1}{2\pi f C}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Resonance, Q-Factor &amp; Bandwidth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\omega_0 = \frac{1}{\sqrt{LC}}, \quad Z_{\min} = R, \quad I_{\max} = \frac{V}{R}, \quad Q = \frac{\omega_0 L}{R} = \frac{1}{\omega_0 C R} = \frac{1}{R}\sqrt{\frac{L}{C}} = \frac{\omega_0}{\Delta\omega}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Power in AC Circuits &amp; Power Factor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P_{\text{avg}} = V_{\text{rms}} I_{\text{rms}} \cos\phi, \quad \cos\phi = \frac{R}{Z} = \frac{R}{\sqrt{R^2 + (X_L - X_C)^2}}, \quad I_{\text{wattless}} = I_{\text{rms}} \sin\phi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LC Oscillations &amp; Transformers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\frac{V_s}{V_p} = \frac{N_s}{N_p} = \frac{I_p}{I_s}, \quad \eta = \frac{P_{\text{out}}}{P_{\text{in}}} = \frac{V_s I_s}{V_p I_p}, \quad q(t) = q_0 \cos(\omega_0 t)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Series LCR Circuit &amp; Impedance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Series LCR impedance Z = √(R^2 + (X_L - X_C)^2). Circuit current I = (V / Z). Phase angle tanϕ = (X_L - X_C / R). Net voltage phasor V_(total) = √(V_R^2 + (V_L - V_C)^2).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Voltages across series AC elements do NOT add algebraically: V_(total) ≠ V_R + V_L + V_C! Always use phasor vector addition: V_(total) = √(V_R^2 + (V_L - V_C)^2).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X_L &gt; X_C, circuit is inductive (voltage leads current by ϕ). If X_C &gt; X_L, circuit is capacitive (current leads voltage by ϕ).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"In a circuit containing a pure resistor connected to an AC source,..."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"A series LCR circuit containing an AC source of 100 V has an inductor and a capacitor of reactances 24Ω and 16Ω respectively.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figure shows variation of R,X_(L) and X_(C) with frequency f in a series L-C-R circuit. Then, for what frequency point is the ci..."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AC Fundamentals: Peak, RMS &amp; Phase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Sinusoidal AC quantities: I_(rms) = \fracI_0√(2) ≈ 0.707 I_0, V_(rms) = \fracV_0√(2). Average current over full cycle is 0; average over half cycle is I_(avg, half) = (2I_0 / π) ≈ 0.637 I_0.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AC voltmeters and ammeters measure RMS values, not peak values! When JEE specifies '220 V AC', it always denotes V_(rms) (peak voltage is V_0 = 220√(2) ≈ 311 V).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Instantaneous power p(t) = v(t)i(t) fluctuates at double frequency (2ω) about average power P_(avg) = V_(rms)I_(rms)cosϕ.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"A light bulb rated 100 W is connected to an AC source of 220 V, 50 Hz. The rms current through the bulb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"In a circuit containing a pure resistor connected to an AC source,..."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"A sinusoidal voltage produced by an AC generator at any instant t is given by an equation V=311sin314 t. The rms value of voltage and freq..."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Reactance: Inductive &amp; Capacitive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Pure Inductor: Voltage leads current by 90° ((π / 2)), inductive reactance X_L = ω L = 2π f L. Pure Capacitor: Current leads voltage by 90°, capacitive reactance X_C = (1 / ω C) = (1 / 2π f C).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direct current (DC, f = 0), an inductor offers zero reactance (X_L = 0, short circuit) while a capacitor offers infinite reactance (X_C \to ∞, blocking DC completely).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Mnemonic 'CIVIL': In a Capacitor (C), Current (I) leads Voltage (V); in an Inductor (L), Voltage (V) leads Current (I).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"A series LCR circuit containing an AC source of 100 V has an inductor and a capacitor of reactances 24Ω and 16Ω respectively.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Q#1 (MCQ): </w:t>
      </w:r>
      <w:r>
        <w:rPr>
          <w:sz w:val="18"/>
        </w:rPr>
        <w:t xml:space="preserve">"In a series LCR circuit, R=300Ω,L=0.9H,C=2.0μ F and ω=1000rad/s , then impedance of the circuit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"A series resonant AC circuit contains a capacitance 10^-6F and an inductor of 10^-4H . The frequency of electrical oscillations wi..."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Resonance, Q-Factor &amp; Bandwidth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At resonance: X_L = X_C, resonant frequency ω_0 = \frac1√(LC) (f_0 = \frac12π√(LC)). Minimum impedance Z_(\min) = R, maximum current I_(\max) = (V / R). Quality factor Q = (ω_0 L / R) = (1 / ω_0 C R) = (1 / R)√((L / C)) = (ω_0 / Δω).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resonance, V_L and V_C are NOT zero! In fact, V_L = V_C = Q · V_(supply), which can be substantially higher than supply voltage (voltage magnification)!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Resonance bandwidth Δω = (R / L). To sharpen resonance (higher Q), decrease resistance R or increase the (L / C) ratio.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"Which of the following combinations should be selected for better tuning of an L-C-R circuit used for communication?..."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"In an L-C-R series circuit, the value of only capacitance C is varied. The resulting variation of resonance frequency f_(0) as a funct..."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"Total impedance of a series L - C - R circuit varies with angular frequency of the AC source connected to it as shown in the graph.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Power in AC Circuits &amp; Power Factor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Average power dissipated P_(avg) = V_(rms) I_(rms) cosϕ. Power factor cosϕ = (R / Z) = \fracR√(R^2 + (X_L - X_C)^2). Wattless current component I_(wattless) = I_(rms) sinϕ.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Power factor is cosϕ = (R / Z), NOT tanϕ or (R / X)! For pure L or pure C, ϕ = 90° \implies cosϕ = 0, so average power dissipation is strictly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Apparent power S = V_(rms)I_(rms) (in VA). True power P = S cosϕ (in W). Reactive power Q = S sinϕ (in VAR).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Q#1 (MCQ): </w:t>
      </w:r>
      <w:r>
        <w:rPr>
          <w:sz w:val="18"/>
        </w:rPr>
        <w:t xml:space="preserve">"The power factor of R-L circuit is \frac1√(3) . If the inductive reactance is 2Ω . The value of resistance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Q#1 (MCQ): </w:t>
      </w:r>
      <w:r>
        <w:rPr>
          <w:sz w:val="18"/>
        </w:rPr>
        <w:t xml:space="preserve">"An inductor of inductance L and resistor R are joined together in series and connected by a source of frequency ω . The power dis..."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[2018 Shift] Q#3 (MCQ): </w:t>
      </w:r>
      <w:r>
        <w:rPr>
          <w:sz w:val="18"/>
        </w:rPr>
        <w:t xml:space="preserve">"A 100 W bulb is connected to an AC source of 220V,50Hz . Then, the current flowing through the bulb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LC Oscillations &amp; Transformers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Ideal transformer equations: (V_s / V_p) = (N_s / N_p) = (I_p / I_s). Efficiency η = \fracP_(out)P_(in) = (V_s I_s / V_p I_p). LC tank oscillations: charge q(t) = q_0 cos(ω_0 t) with total energy conserved U = (q^2 / 2C) + (1 / 2) L I^2.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Transformers operate exclusively on AC; in DC, primary flux is static ((dΦ / dt) = 0), producing zero secondary voltage and potentially burning the primary coil!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In step-up transformers (N_s &gt; N_p), voltage increases but current decreases, keeping total power V I conserved under ideal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 small town with a demand of 900kW of electric power at 220V is situated 20km away from an electric power genera..."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"An ideal transformer has a turns ratio of 10. When the primary is connected to 220V,50Hz as source, the power output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[2017 Shift] Q#4 (MCQ): </w:t>
      </w:r>
      <w:r>
        <w:rPr>
          <w:sz w:val="18"/>
        </w:rPr>
        <w:t xml:space="preserve">"The output of a step down transformers is measured to be 48 V when connected to a 12 W bulb. The value of peak current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3.7 Kcet Alternating Current - Core Application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Alternating Current.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Q#4 (MCQ): </w:t>
      </w:r>
      <w:r>
        <w:rPr>
          <w:sz w:val="18"/>
        </w:rPr>
        <w:t xml:space="preserve">"In domestic electric mains supply, the voltage and the current are..."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"LC-oscillations are similar and analogous to the mechanical oscillations of a block attached to a spring. The electrical equivalent of the f..."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[2017 Shift] Q#3 (MCQ): </w:t>
      </w:r>
      <w:r>
        <w:rPr>
          <w:sz w:val="18"/>
        </w:rPr>
        <w:t xml:space="preserve">"In the A.C. circuit shown, keeping ' K ' pressed, if an iron rod inserted into the coil, the bulb in the circuit,..."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 small town with a demand of 900kW of electric power at 220V is situated 20km away from an electric power generating station. Each wire of the two-wire transmission line has a resistance per unit length of 5 × 10^-4\Omegam^-1 . The town gets power from the line through a 45000V to 220V step-down transformer at a substation in the town. The line power loss in the form of heat is:</w:t>
      </w:r>
    </w:p>
    <w:p>
      <w:pPr>
        <w:pStyle w:val="ListBullet"/>
        <w:spacing w:after="20"/>
      </w:pPr>
      <w:r>
        <w:rPr>
          <w:sz w:val="19"/>
        </w:rPr>
        <w:t>(A) 4 kW</w:t>
      </w:r>
    </w:p>
    <w:p>
      <w:pPr>
        <w:pStyle w:val="ListBullet"/>
        <w:spacing w:after="20"/>
      </w:pPr>
      <w:r>
        <w:rPr>
          <w:sz w:val="19"/>
        </w:rPr>
        <w:t>(B) 8 kW</w:t>
      </w:r>
    </w:p>
    <w:p>
      <w:pPr>
        <w:pStyle w:val="ListBullet"/>
        <w:spacing w:after="20"/>
      </w:pPr>
      <w:r>
        <w:rPr>
          <w:sz w:val="19"/>
        </w:rPr>
        <w:t>(C) 40 kW</w:t>
      </w:r>
    </w:p>
    <w:p>
      <w:pPr>
        <w:pStyle w:val="ListBullet"/>
        <w:spacing w:after="20"/>
      </w:pPr>
      <w:r>
        <w:rPr>
          <w:sz w:val="19"/>
        </w:rPr>
        <w:t>(D) 80 kW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town receives power through a step-down transformer whose primary voltage is 45000V . The power demand of the town is P=900kW=900000W So the current in the transmission line is I=(P / V) I=(900000 / 45000)=20A Now, each wire is 20km long. 20km=20000m Resistance per unit length of each wire is 5 × 10^-4\Omegam^-1 So resistance of one wire is R=5 × 10^-4 × 20000 R=10Ω Since it is a two-wire transmission line, total resistance is R_(total)=10+10=20Ω Power loss in the line as heat is P_(loss)=I^2R P_(loss)=(20)^2 × 20 P_(loss)=400 × 20=8000W P_(loss)=8kW So the line power loss is 8kW Correct option: Option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A light bulb rated 100 W is connected to an AC source of 220 V, 50 Hz. The rms current through the bulb is</w:t>
      </w:r>
    </w:p>
    <w:p>
      <w:pPr>
        <w:pStyle w:val="ListBullet"/>
        <w:spacing w:after="20"/>
      </w:pPr>
      <w:r>
        <w:rPr>
          <w:sz w:val="19"/>
        </w:rPr>
        <w:t>(A) 0.454 A</w:t>
      </w:r>
    </w:p>
    <w:p>
      <w:pPr>
        <w:pStyle w:val="ListBullet"/>
        <w:spacing w:after="20"/>
      </w:pPr>
      <w:r>
        <w:rPr>
          <w:sz w:val="19"/>
        </w:rPr>
        <w:t>(B) 0.545 A</w:t>
      </w:r>
    </w:p>
    <w:p>
      <w:pPr>
        <w:pStyle w:val="ListBullet"/>
        <w:spacing w:after="20"/>
      </w:pPr>
      <w:r>
        <w:rPr>
          <w:sz w:val="19"/>
        </w:rPr>
        <w:t>(C) 2.20 A</w:t>
      </w:r>
    </w:p>
    <w:p>
      <w:pPr>
        <w:pStyle w:val="ListBullet"/>
        <w:spacing w:after="20"/>
      </w:pPr>
      <w:r>
        <w:rPr>
          <w:sz w:val="19"/>
        </w:rPr>
        <w:t>(D) 0.22 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light bulb, the given power rating is P=100W and the AC voltage given is the rms voltage, V_(rms)=220V For a bulb, which behaves like a resistor, the power is P=V_(rms)I_(rms) So, I_(rms)=\fracPV_(rms) Substitute the values: I_(rms)=(100 / 220) I_(rms)=0.454A So, the rms current through the bulb is 0.454A Correct option: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2025 (Q#2)</w:t>
      </w:r>
    </w:p>
    <w:p>
      <w:pPr>
        <w:spacing w:after="80"/>
      </w:pPr>
      <w:r>
        <w:rPr>
          <w:sz w:val="20"/>
        </w:rPr>
        <w:t>A series LCR circuit containing an AC source of 100 V has an inductor and a capacitor of reactances 24Ω and 16Ω respectively. If a resistance of 6Ω is connected in series, then the potential difference across the series combination of inductor and capacitor only is</w:t>
      </w:r>
    </w:p>
    <w:p>
      <w:pPr>
        <w:pStyle w:val="ListBullet"/>
        <w:spacing w:after="20"/>
      </w:pPr>
      <w:r>
        <w:rPr>
          <w:sz w:val="19"/>
        </w:rPr>
        <w:t>(A) 80 V</w:t>
      </w:r>
    </w:p>
    <w:p>
      <w:pPr>
        <w:pStyle w:val="ListBullet"/>
        <w:spacing w:after="20"/>
      </w:pPr>
      <w:r>
        <w:rPr>
          <w:sz w:val="19"/>
        </w:rPr>
        <w:t>(B) 400 V</w:t>
      </w:r>
    </w:p>
    <w:p>
      <w:pPr>
        <w:pStyle w:val="ListBullet"/>
        <w:spacing w:after="20"/>
      </w:pPr>
      <w:r>
        <w:rPr>
          <w:sz w:val="19"/>
        </w:rPr>
        <w:t>(C) 8 V</w:t>
      </w:r>
    </w:p>
    <w:p>
      <w:pPr>
        <w:pStyle w:val="ListBullet"/>
        <w:spacing w:after="20"/>
      </w:pPr>
      <w:r>
        <w:rPr>
          <w:sz w:val="19"/>
        </w:rPr>
        <w:t>(D) 40 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X_(C)=24Ω X_(L)=16Ω R=6Ω Z=√(R^2)+(X_(C)-X_(L))^2 =√(6^2)+8^2 =√(100)=10Ω i=(V / Z)=(100 / 10)=10A Net voltage across capacitor and inductor =i(X_(C)-X_(L)) =10(24-16) =10(8) =80V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4: KCET 2024 (Q#1)</w:t>
      </w:r>
    </w:p>
    <w:p>
      <w:pPr>
        <w:spacing w:after="80"/>
      </w:pPr>
      <w:r>
        <w:rPr>
          <w:sz w:val="20"/>
        </w:rPr>
        <w:t>The figure shows variation of R,X_(L) and X_(C) with frequency f in a series L-C-R circuit. Then, for what frequency point is the circuit capacitive?</w:t>
      </w:r>
    </w:p>
    <w:p>
      <w:pPr>
        <w:pStyle w:val="ListBullet"/>
        <w:spacing w:after="20"/>
      </w:pPr>
      <w:r>
        <w:rPr>
          <w:sz w:val="19"/>
        </w:rPr>
        <w:t xml:space="preserve">(A) </w:t>
      </w:r>
    </w:p>
    <w:p>
      <w:pPr>
        <w:pStyle w:val="ListBullet"/>
        <w:spacing w:after="20"/>
      </w:pPr>
      <w:r>
        <w:rPr>
          <w:sz w:val="19"/>
        </w:rPr>
        <w:t xml:space="preserve">(B) </w:t>
      </w:r>
    </w:p>
    <w:p>
      <w:pPr>
        <w:pStyle w:val="ListBullet"/>
        <w:spacing w:after="20"/>
      </w:pPr>
      <w:r>
        <w:rPr>
          <w:sz w:val="19"/>
        </w:rPr>
        <w:t xml:space="preserve">(C) </w:t>
      </w:r>
    </w:p>
    <w:p>
      <w:pPr>
        <w:pStyle w:val="ListBullet"/>
        <w:spacing w:after="20"/>
      </w:pPr>
      <w:r>
        <w:rPr>
          <w:sz w:val="19"/>
        </w:rPr>
        <w:t xml:space="preserve">(D)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capacitive circuit, X_(C)&gt;X_(L) For the given diagram in question, the value X_(C) corresponding to point A is greater than the value of X_(L)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5: KCET 2021 (Q#2)</w:t>
      </w:r>
    </w:p>
    <w:p>
      <w:pPr>
        <w:spacing w:after="80"/>
      </w:pPr>
      <w:r>
        <w:rPr>
          <w:sz w:val="20"/>
        </w:rPr>
        <w:t>LC-oscillations are similar and analogous to the mechanical oscillations of a block attached to a spring. The electrical equivalent of the force constant of the spring is</w:t>
      </w:r>
    </w:p>
    <w:p>
      <w:pPr>
        <w:pStyle w:val="ListBullet"/>
        <w:spacing w:after="20"/>
      </w:pPr>
      <w:r>
        <w:rPr>
          <w:sz w:val="19"/>
        </w:rPr>
        <w:t>(A) reciprocal of capacitive reactance</w:t>
      </w:r>
    </w:p>
    <w:p>
      <w:pPr>
        <w:pStyle w:val="ListBullet"/>
        <w:spacing w:after="20"/>
      </w:pPr>
      <w:r>
        <w:rPr>
          <w:sz w:val="19"/>
        </w:rPr>
        <w:t>(B) capacitive reactance</w:t>
      </w:r>
    </w:p>
    <w:p>
      <w:pPr>
        <w:pStyle w:val="ListBullet"/>
        <w:spacing w:after="20"/>
      </w:pPr>
      <w:r>
        <w:rPr>
          <w:sz w:val="19"/>
        </w:rPr>
        <w:t>(C) reciprocal of capacitance</w:t>
      </w:r>
    </w:p>
    <w:p>
      <w:pPr>
        <w:pStyle w:val="ListBullet"/>
        <w:spacing w:after="20"/>
      </w:pPr>
      <w:r>
        <w:rPr>
          <w:sz w:val="19"/>
        </w:rPr>
        <w:t>(D) capacitance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LC-oscillations, L(di / dt)+(q / C)=0 Differentiating further it w.r.t t , we get L\fracd^2idt^2+(I / C)=0.... (i) Similarly, for spring-block system, m\fracd^2xdt^2+kx=0..... (ii) Comparing Eqs. (i) and (ii), we get m∝L and k∝(1 / C)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