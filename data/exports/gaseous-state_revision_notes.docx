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GASEOUS STATE OUT OF SYLLABUS</w:t>
      </w:r>
    </w:p>
    <w:p>
      <w:pPr>
        <w:spacing w:after="280"/>
      </w:pPr>
      <w:r>
        <w:rPr>
          <w:rFonts w:ascii="Calibri" w:hAnsi="Calibri"/>
          <w:color w:val="718096"/>
          <w:sz w:val="22"/>
        </w:rPr>
        <w:t>Subject: Chemistry  |  Target: JEE Main  |  PYQs Analyzed: 63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Gaseous State — Core Principles &amp; Governing Laws</w:t>
            </w:r>
          </w:p>
        </w:tc>
        <w:tc>
          <w:tcPr>
            <w:tcW w:type="dxa" w:w="1728"/>
            <w:shd w:fill="F7FAFC"/>
            <w:tcMar>
              <w:top w:w="80" w:type="dxa"/>
              <w:bottom w:w="80" w:type="dxa"/>
              <w:left w:w="150" w:type="dxa"/>
              <w:right w:w="150" w:type="dxa"/>
            </w:tcMar>
          </w:tcPr>
          <w:p>
            <w:r>
              <w:rPr>
                <w:sz w:val="19"/>
              </w:rPr>
              <w:t>46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Gaseous State — Standard Calculations &amp; Problem Archetypes</w:t>
            </w:r>
          </w:p>
        </w:tc>
        <w:tc>
          <w:tcPr>
            <w:tcW w:type="dxa" w:w="1728"/>
            <w:shd w:fill="FFFFFF"/>
            <w:tcMar>
              <w:top w:w="80" w:type="dxa"/>
              <w:bottom w:w="80" w:type="dxa"/>
              <w:left w:w="150" w:type="dxa"/>
              <w:right w:w="150" w:type="dxa"/>
            </w:tcMar>
          </w:tcPr>
          <w:p>
            <w:r>
              <w:rPr>
                <w:sz w:val="19"/>
              </w:rPr>
              <w:t>15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Gaseous State — Applied Cases, Reactions &amp; Traps</w:t>
            </w:r>
          </w:p>
        </w:tc>
        <w:tc>
          <w:tcPr>
            <w:tcW w:type="dxa" w:w="1728"/>
            <w:shd w:fill="F7FAFC"/>
            <w:tcMar>
              <w:top w:w="80" w:type="dxa"/>
              <w:bottom w:w="80" w:type="dxa"/>
              <w:left w:w="150" w:type="dxa"/>
              <w:right w:w="150" w:type="dxa"/>
            </w:tcMar>
          </w:tcPr>
          <w:p>
            <w:r>
              <w:rPr>
                <w:sz w:val="19"/>
              </w:rPr>
              <w:t>3 PYQs</w:t>
            </w:r>
          </w:p>
        </w:tc>
        <w:tc>
          <w:tcPr>
            <w:tcW w:type="dxa" w:w="1872"/>
            <w:shd w:fill="F7FAFC"/>
            <w:tcMar>
              <w:top w:w="80" w:type="dxa"/>
              <w:bottom w:w="80" w:type="dxa"/>
              <w:left w:w="150" w:type="dxa"/>
              <w:right w:w="150" w:type="dxa"/>
            </w:tcMar>
          </w:tcPr>
          <w:p>
            <w:r>
              <w:rPr>
                <w:color w:val="718096"/>
                <w:sz w:val="19"/>
              </w:rPr>
              <w:t>Applied Topics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Gaseous State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PV=nRT, \quad \frac{3}{5}, \quad \sqrt{\frac{2RT}{M}}</w:t>
            </w:r>
          </w:p>
        </w:tc>
      </w:tr>
      <w:tr>
        <w:tc>
          <w:tcPr>
            <w:tcW w:type="dxa" w:w="3600"/>
            <w:shd w:fill="FFFFFF"/>
            <w:tcMar>
              <w:top w:w="100" w:type="dxa"/>
              <w:bottom w:w="100" w:type="dxa"/>
              <w:left w:w="150" w:type="dxa"/>
              <w:right w:w="150" w:type="dxa"/>
            </w:tcMar>
          </w:tcPr>
          <w:p>
            <w:r>
              <w:rPr>
                <w:b/>
                <w:color w:val="1A365D"/>
                <w:sz w:val="19"/>
              </w:rPr>
              <w:t>Gaseous State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(p+\frac{a}{V_{m}^{2}})(V_{m}-b)=RT, \quad b) = RT. The value of, \quad z=1+\frac{Pb}{RT}-\frac{a}{V_{m}RT}</w:t>
            </w:r>
          </w:p>
        </w:tc>
      </w:tr>
      <w:tr>
        <w:tc>
          <w:tcPr>
            <w:tcW w:type="dxa" w:w="3600"/>
            <w:shd w:fill="F7FAFC"/>
            <w:tcMar>
              <w:top w:w="100" w:type="dxa"/>
              <w:bottom w:w="100" w:type="dxa"/>
              <w:left w:w="150" w:type="dxa"/>
              <w:right w:w="150" w:type="dxa"/>
            </w:tcMar>
          </w:tcPr>
          <w:p>
            <w:r>
              <w:rPr>
                <w:b/>
                <w:color w:val="1A365D"/>
                <w:sz w:val="19"/>
              </w:rPr>
              <w:t>Gaseous State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z=1+\frac{Pb}{RT}-\frac{a}{V_{m}RT}, \quad 1 . (Nearest Integer) [Given : R = 0.082 L atm K, \quad C and 100 mm Hg. The molar mass of geraniol is ____________ g mol</w:t>
            </w:r>
          </w:p>
        </w:tc>
      </w:tr>
    </w:tbl>
    <w:p>
      <w:pPr>
        <w:spacing w:after="280"/>
      </w:pPr>
    </w:p>
    <w:p>
      <w:pPr>
        <w:pStyle w:val="Heading1"/>
      </w:pPr>
      <w:r>
        <w:rPr>
          <w:color w:val="1A365D"/>
          <w:sz w:val="28"/>
        </w:rPr>
        <w:t>3. Concept Deep-Dive &amp; Source PYQ Evidence</w:t>
      </w:r>
    </w:p>
    <w:p>
      <w:pPr>
        <w:pStyle w:val="Heading2"/>
      </w:pPr>
      <w:r>
        <w:rPr>
          <w:color w:val="2B6CB0"/>
          <w:sz w:val="24"/>
        </w:rPr>
        <w:t>3.1 Gaseous State — Core Principles &amp; Governing Laws (Very High Yield — 46 PYQs)</w:t>
      </w:r>
    </w:p>
    <w:p>
      <w:r>
        <w:rPr>
          <w:b/>
          <w:sz w:val="20"/>
        </w:rPr>
        <w:t xml:space="preserve">Core Principle: </w:t>
      </w:r>
      <w:r>
        <w:rPr>
          <w:sz w:val="20"/>
        </w:rPr>
        <w:t>Fundamental definitions, core postulates, and governing physical/chemical relations in Gaseous State.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Gaseous State.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Gaseous State PYQs.</w:t>
            </w:r>
          </w:p>
        </w:tc>
      </w:tr>
    </w:tbl>
    <w:p>
      <w:pPr>
        <w:spacing w:before="120" w:after="40"/>
      </w:pPr>
      <w:r>
        <w:rPr>
          <w:b/>
          <w:color w:val="1A365D"/>
          <w:sz w:val="19"/>
        </w:rPr>
        <w:t>Source PYQs testing this concept:</w:t>
      </w:r>
    </w:p>
    <w:p>
      <w:pPr>
        <w:pStyle w:val="ListBullet"/>
        <w:spacing w:after="40"/>
      </w:pPr>
      <w:r>
        <w:rPr>
          <w:b/>
          <w:sz w:val="18"/>
        </w:rPr>
        <w:t xml:space="preserve">[2023 Morning Shift] Q#1 (Numerical): </w:t>
      </w:r>
      <w:r>
        <w:rPr>
          <w:sz w:val="18"/>
        </w:rPr>
        <w:t xml:space="preserve">"Three bulbs are filled with CH_(4),CO_(2) and Ne as shown in the picture. The bulbs are connected through pipes of zero volume. When the..."  </w:t>
      </w:r>
      <w:r>
        <w:rPr>
          <w:b/>
          <w:color w:val="2B6CB0"/>
          <w:sz w:val="18"/>
        </w:rPr>
        <w:t>[Ans: 3]</w:t>
      </w:r>
    </w:p>
    <w:p>
      <w:pPr>
        <w:pStyle w:val="ListBullet"/>
        <w:spacing w:after="40"/>
      </w:pPr>
      <w:r>
        <w:rPr>
          <w:b/>
          <w:sz w:val="18"/>
        </w:rPr>
        <w:t xml:space="preserve">[2023 Evening Shift] Q#2 (MCQ): </w:t>
      </w:r>
      <w:r>
        <w:rPr>
          <w:sz w:val="18"/>
        </w:rPr>
        <w:t xml:space="preserve">"Arrange the following gases in increasing order of van der Waals constant 'a' A. Ar B. CH_(4) C. H_(2)O D. C_(6)H_(6) Choose the corre..."  </w:t>
      </w:r>
      <w:r>
        <w:rPr>
          <w:b/>
          <w:color w:val="2B6CB0"/>
          <w:sz w:val="18"/>
        </w:rPr>
        <w:t>[Ans: N/A]</w:t>
      </w:r>
    </w:p>
    <w:p>
      <w:pPr>
        <w:pStyle w:val="ListBullet"/>
        <w:spacing w:after="40"/>
      </w:pPr>
      <w:r>
        <w:rPr>
          <w:b/>
          <w:sz w:val="18"/>
        </w:rPr>
        <w:t xml:space="preserve">[2023 Morning Shift] Q#2 (Numerical): </w:t>
      </w:r>
      <w:r>
        <w:rPr>
          <w:sz w:val="18"/>
        </w:rPr>
        <w:t xml:space="preserve">"The total pressure of a mixture of non-reacting gases X(0.6g) and Y(0.45g) in a vessel is 740mm of Hg . The partial pressure of the ..."  </w:t>
      </w:r>
      <w:r>
        <w:rPr>
          <w:b/>
          <w:color w:val="2B6CB0"/>
          <w:sz w:val="18"/>
        </w:rPr>
        <w:t>[Ans: 555]</w:t>
      </w:r>
    </w:p>
    <w:p>
      <w:pPr>
        <w:spacing w:after="120"/>
      </w:pPr>
    </w:p>
    <w:p>
      <w:pPr>
        <w:pStyle w:val="Heading2"/>
      </w:pPr>
      <w:r>
        <w:rPr>
          <w:color w:val="2B6CB0"/>
          <w:sz w:val="24"/>
        </w:rPr>
        <w:t>3.2 Gaseous State — Standard Calculations &amp; Problem Archetypes (Very High Yield — 15 PYQs)</w:t>
      </w:r>
    </w:p>
    <w:p>
      <w:r>
        <w:rPr>
          <w:b/>
          <w:sz w:val="20"/>
        </w:rPr>
        <w:t xml:space="preserve">Core Principle: </w:t>
      </w:r>
      <w:r>
        <w:rPr>
          <w:sz w:val="20"/>
        </w:rPr>
        <w:t>Quantitative numerical problem-solving techniques and standard question patterns frequently seen in Gaseous State.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[2025 Morning Shift] Q#1 (MCQ): </w:t>
      </w:r>
      <w:r>
        <w:rPr>
          <w:sz w:val="18"/>
        </w:rPr>
        <w:t xml:space="preserve">"At the sea level, the dry air mass percentage composition is given as nitrogen gas: 70.0 , oxygen gas: 27.0 and argon gas: 3.0 . If total pr..."  </w:t>
      </w:r>
      <w:r>
        <w:rPr>
          <w:b/>
          <w:color w:val="2B6CB0"/>
          <w:sz w:val="18"/>
        </w:rPr>
        <w:t>[Ans: N/A]</w:t>
      </w:r>
    </w:p>
    <w:p>
      <w:pPr>
        <w:pStyle w:val="ListBullet"/>
        <w:spacing w:after="40"/>
      </w:pPr>
      <w:r>
        <w:rPr>
          <w:b/>
          <w:sz w:val="18"/>
        </w:rPr>
        <w:t xml:space="preserve">[2023 Morning Shift] Q#3 (MCQ): </w:t>
      </w:r>
      <w:r>
        <w:rPr>
          <w:sz w:val="18"/>
        </w:rPr>
        <w:t xml:space="preserve">"For 1 mol of gas, the plot of pV vs. p is shown below. p is the pressure and V is the volume of the gas What is the value of compressibility..."  </w:t>
      </w:r>
      <w:r>
        <w:rPr>
          <w:b/>
          <w:color w:val="2B6CB0"/>
          <w:sz w:val="18"/>
        </w:rPr>
        <w:t>[Ans: N/A]</w:t>
      </w:r>
    </w:p>
    <w:p>
      <w:pPr>
        <w:pStyle w:val="ListBullet"/>
        <w:spacing w:after="40"/>
      </w:pPr>
      <w:r>
        <w:rPr>
          <w:b/>
          <w:sz w:val="18"/>
        </w:rPr>
        <w:t xml:space="preserve">[2022 Evening Shift] Q#1 (Numerical): </w:t>
      </w:r>
      <w:r>
        <w:rPr>
          <w:sz w:val="18"/>
        </w:rPr>
        <w:t xml:space="preserve">"'x' g of molecular oxygen (O_(2)) is mixed with 200g of neon (Ne). The total pressure of the non-reactive mixture of O_(2) and Ne in t..."  </w:t>
      </w:r>
      <w:r>
        <w:rPr>
          <w:b/>
          <w:color w:val="2B6CB0"/>
          <w:sz w:val="18"/>
        </w:rPr>
        <w:t>[Ans: 80]</w:t>
      </w:r>
    </w:p>
    <w:p>
      <w:pPr>
        <w:spacing w:after="120"/>
      </w:pPr>
    </w:p>
    <w:p>
      <w:pPr>
        <w:pStyle w:val="Heading2"/>
      </w:pPr>
      <w:r>
        <w:rPr>
          <w:color w:val="2B6CB0"/>
          <w:sz w:val="24"/>
        </w:rPr>
        <w:t>3.3 Gaseous State — Applied Cases, Reactions &amp; Traps (Moderate Yield — 3 PYQs)</w:t>
      </w:r>
    </w:p>
    <w:p>
      <w:r>
        <w:rPr>
          <w:b/>
          <w:sz w:val="20"/>
        </w:rPr>
        <w:t xml:space="preserve">Core Principle: </w:t>
      </w:r>
      <w:r>
        <w:rPr>
          <w:sz w:val="20"/>
        </w:rPr>
        <w:t>Special cases, experimental observations, and conceptual traps designed to test deep understanding of Gaseous State.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[2022 Morning Shift] Q#3 (Numerical): </w:t>
      </w:r>
      <w:r>
        <w:rPr>
          <w:sz w:val="18"/>
        </w:rPr>
        <w:t xml:space="preserve">"Geraniol, a volatile organic compound, is a component of rose oil. The density of the vapour is 0.46 gL - 1 at 257 ° C and 100 mm..."  </w:t>
      </w:r>
      <w:r>
        <w:rPr>
          <w:b/>
          <w:color w:val="2B6CB0"/>
          <w:sz w:val="18"/>
        </w:rPr>
        <w:t>[Ans: 152]</w:t>
      </w:r>
    </w:p>
    <w:p>
      <w:pPr>
        <w:pStyle w:val="ListBullet"/>
        <w:spacing w:after="40"/>
      </w:pPr>
      <w:r>
        <w:rPr>
          <w:b/>
          <w:sz w:val="18"/>
        </w:rPr>
        <w:t xml:space="preserve">[2019 Shift] Q#1 (MCQ): </w:t>
      </w:r>
      <w:r>
        <w:rPr>
          <w:sz w:val="18"/>
        </w:rPr>
        <w:t xml:space="preserve">"Consider the following table : Gas a/(k Pa dm 6 mol -1 ) b/(dm 3 mol -1 ) A 642.32 0.05196 B 155.21 0.04136 C 431.91 0.05196 D 155.21 0.4382..."  </w:t>
      </w:r>
      <w:r>
        <w:rPr>
          <w:b/>
          <w:color w:val="2B6CB0"/>
          <w:sz w:val="18"/>
        </w:rPr>
        <w:t>[Ans: N/A]</w:t>
      </w:r>
    </w:p>
    <w:p>
      <w:pPr>
        <w:pStyle w:val="ListBullet"/>
        <w:spacing w:after="40"/>
      </w:pPr>
      <w:r>
        <w:rPr>
          <w:b/>
          <w:sz w:val="18"/>
        </w:rPr>
        <w:t xml:space="preserve">[2017 Shift] Q#1 (MCQ): </w:t>
      </w:r>
      <w:r>
        <w:rPr>
          <w:sz w:val="18"/>
        </w:rPr>
        <w:t xml:space="preserve">"Among the following, the incorrect statement is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2025 (Online) 7th April Morning Shift (Q#1)</w:t>
      </w:r>
    </w:p>
    <w:p>
      <w:pPr>
        <w:spacing w:after="80"/>
      </w:pPr>
      <w:r>
        <w:rPr>
          <w:sz w:val="20"/>
        </w:rPr>
        <w:t>At the sea level, the dry air mass percentage composition is given as nitrogen gas: 70.0 , oxygen gas: 27.0 and argon gas: 3.0 . If total pressure is 1.15 atm , then calculate the ratio of following respectively: (i) partial pressure of nitrogen gas to partial pressure of oxygen gas (ii) partial pressure of oxygen gas to partial pressure of argon gas (Given: Molar mass of N, O and Ar are 14, 16 and 40gmol^-1 respectively.)</w:t>
      </w:r>
    </w:p>
    <w:p>
      <w:pPr>
        <w:pStyle w:val="ListBullet"/>
        <w:spacing w:after="20"/>
      </w:pPr>
      <w:r>
        <w:rPr>
          <w:sz w:val="19"/>
        </w:rPr>
        <w:t>(A) 5.46,17.8</w:t>
      </w:r>
    </w:p>
    <w:p>
      <w:pPr>
        <w:pStyle w:val="ListBullet"/>
        <w:spacing w:after="20"/>
      </w:pPr>
      <w:r>
        <w:rPr>
          <w:sz w:val="19"/>
        </w:rPr>
        <w:t>(B) 2.96,11.2</w:t>
      </w:r>
    </w:p>
    <w:p>
      <w:pPr>
        <w:pStyle w:val="ListBullet"/>
        <w:spacing w:after="20"/>
      </w:pPr>
      <w:r>
        <w:rPr>
          <w:sz w:val="19"/>
        </w:rPr>
        <w:t>(C) 4.26,19.3</w:t>
      </w:r>
    </w:p>
    <w:p>
      <w:pPr>
        <w:pStyle w:val="ListBullet"/>
        <w:spacing w:after="20"/>
      </w:pPr>
      <w:r>
        <w:rPr>
          <w:sz w:val="19"/>
        </w:rPr>
        <w:t>(D) 2.59,11.85</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Partial Pressure Ratio of Nitrogen to Oxygen : The partial pressure of a gas is calculated using its mole fraction. The mole fraction is the ratio of the number of moles of the gas to the total number of moles of all gases. For nitrogen ( N_(2) ), the mole fraction \fracn_(N_2)n_(N_2)+n_(O_2)+n_(Ar) can be simplified as (70/28 / 70/28+27/32+3/40) . For oxygen ( O_(2) ), the mole fraction is (27/32 / 70/28+27/32+3/40) . Therefore, the ratio of the partial pressure of nitrogen to oxygen is : \fracP_(N_2)P_(O_2)=\fracmole fraction ofN_(2)mole fraction ofO_(2)=(70/28 / 27/32)=2.96 Partial Pressure Ratio of Oxygen to Argon : For argon ( Ar ), the mole fraction is (3/40 / 70/28+27/32+3/40) . The ratio of the partial pressure of oxygen to argon is : \fracP_(O_2)P_(Ar)=\fracmole fraction ofO_(2)mole fraction ofAr=(27/32 / 3/40)=11.25</w:t>
            </w:r>
          </w:p>
        </w:tc>
      </w:tr>
    </w:tbl>
    <w:p>
      <w:pPr>
        <w:spacing w:after="120"/>
      </w:pPr>
    </w:p>
    <w:p>
      <w:pPr>
        <w:spacing w:before="160" w:after="40"/>
      </w:pPr>
      <w:r>
        <w:rPr>
          <w:b/>
          <w:color w:val="1A365D"/>
          <w:sz w:val="22"/>
        </w:rPr>
        <w:t>Benchmark Problem 2: JEE Main 2023 (Online) 8th April Morning Shift (Q#1)</w:t>
      </w:r>
    </w:p>
    <w:p>
      <w:pPr>
        <w:spacing w:after="80"/>
      </w:pPr>
      <w:r>
        <w:rPr>
          <w:sz w:val="20"/>
        </w:rPr>
        <w:t>Three bulbs are filled with CH_(4),CO_(2) and Ne as shown in the picture. The bulbs are connected through pipes of zero volume. When the stopcocks are opened and the temperature is kept constant throughout, the pressure of the system is found to be ___________ atm. (Nearest integer)</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3</w:t>
              <w:br/>
            </w:r>
            <w:r>
              <w:rPr>
                <w:color w:val="2D3748"/>
                <w:sz w:val="18"/>
              </w:rPr>
              <w:t>Solution Analysis:</w:t>
              <w:br/>
              <w:t>Dalton's law of partial pressure states that whenever two or more gases, which do not react chemically, are enclosed in vessel, the total pressure is equal to sum of partial pressure of each gas. From Dalton's partial pressure law, P_(f)V_(f)=P_(1)V_(1)+P_(2)V_(2)+P_(3)V_(3) P_(f) × 9=2 × 2+4 × 3+3 × 4 P_(f)=(28 / 9)=3.11=3</w:t>
            </w:r>
          </w:p>
        </w:tc>
      </w:tr>
    </w:tbl>
    <w:p>
      <w:pPr>
        <w:spacing w:after="120"/>
      </w:pPr>
    </w:p>
    <w:p>
      <w:pPr>
        <w:spacing w:before="160" w:after="40"/>
      </w:pPr>
      <w:r>
        <w:rPr>
          <w:b/>
          <w:color w:val="1A365D"/>
          <w:sz w:val="22"/>
        </w:rPr>
        <w:t>Benchmark Problem 3: JEE Main 2022 (Online) 29th June Morning Shift (Q#3)</w:t>
      </w:r>
    </w:p>
    <w:p>
      <w:pPr>
        <w:spacing w:after="80"/>
      </w:pPr>
      <w:r>
        <w:rPr>
          <w:sz w:val="20"/>
        </w:rPr>
        <w:t>Geraniol, a volatile organic compound, is a component of rose oil. The density of the vapour is 0.46 gL - 1 at 257 ° C and 100 mm Hg. The molar mass of geraniol is ____________ g mol - 1 . (Nearest Integer) [Given : R = 0.082 L atm K - 1 mol - 1 ]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152</w:t>
              <w:br/>
            </w:r>
            <w:r>
              <w:rPr>
                <w:color w:val="2D3748"/>
                <w:sz w:val="18"/>
              </w:rPr>
              <w:t>Solution Analysis:</w:t>
              <w:br/>
              <w:t>From ideal gas equation we know PV = nRT ⇒ PV=(W / M)RT ⇒ P=(W / V).(RT / M) ⇒ P=d.(RT / M) [ ∵ d=(W / V) ] We know, 760 mm of Hg = 1 atm ∴ 100 mm of Hg = (100 / 760) atm ∴ Pressure (P) = (100 / 760) atm Density (d) = 0.46 R = 0.082 L atm K - 1 mol - 1 T = (257 + 273) K = 530 K Putting the values in above equation, we get (100 / 760)=(0.46 × 0.082 × 530 / M) ⇒ M = 152</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