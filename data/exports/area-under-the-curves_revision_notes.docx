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AREA UNDER THE CURVES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170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Area Under The Curves — Standard Calculations &amp; Problem Archetypes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95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Area Under The Curves — Applied Cases, Reactions &amp; Traps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39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Area Under The Curves — Core Principles &amp; Governing Laws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Area Under The Curves — Standard Calculations &amp; Problem Archetypes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\int_{0}^{1}(\sqrt{x}-x)dx, \quad (y-2)^{2}=x-1,, \quad y=x^{2}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Area Under The Curves — Applied Cases, Reactions &amp; Traps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y=3x,2y=27-3x, \quad y=|\alpha x-5|-|1-\alpha x|+\alpha x^{2}, \quad {(x,y):x-2y+4⩾0,x+2y^{2}⩾0,x+4y^{2} \le 8,y⩾0}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Area Under The Curves — Core Principles &amp; Governing Laws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is equal to __________., \quad \Rightarrow y=\frac{-4 \pm \sqrt{16+16}}{2}, \quad g(x)=[\begin{aligned} x^{2} &amp; x \ge 0 \\ x &amp; x&lt;0 \end{aligned}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Area Under The Curves — Standard Calculations &amp; Problem Archetypes (Very High Yield — 95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Area Under The Curves.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f:(1,∞) → R be a function defined as f(x)=(x-1 / x+1) . Let f^i+1(x)=f(f^i(x)),i=1,2,...,25 , where $f^{1..."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"The area of the region R=(x,y):xy ≤ 27,1 ≤ y ≤ x^2 is equal to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"The area of the region R=(x,y):xy ≤ 8,1 ≤ y ≤ x^2,x ≥ 0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Area Under The Curves — Applied Cases, Reactions &amp; Traps (Very High Yield — 39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Area Under The Curves.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"Let f(α) denote the area of the region in the first quadrant bounded by x=0,x=1,y^2=x and $y=|\alpha x-5|-|1-\alpha x|+\alpha x^{..."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(Numerical): </w:t>
      </w:r>
      <w:r>
        <w:rPr>
          <w:sz w:val="18"/>
        </w:rPr>
        <w:t xml:space="preserve">"If the area of the region bounded by 16x^2-9y^2=144 and 8x-3y=24 is A , then 3(A+6log_(e)(3)) is equal to ________...."  </w:t>
      </w:r>
      <w:r>
        <w:rPr>
          <w:b/>
          <w:color w:val="2B6CB0"/>
          <w:sz w:val="18"/>
        </w:rPr>
        <w:t>[Ans: 24]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(MCQ): </w:t>
      </w:r>
      <w:r>
        <w:rPr>
          <w:sz w:val="18"/>
        </w:rPr>
        <w:t xml:space="preserve">"The area of the region (x,y):0 ≤ y ≤ 6-x,y^2 ≥ 4x-3,x ≥ 0 is :..."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Area Under The Curves — Core Principles &amp; Governing Laws (Very High Yield — 37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Area Under The Curves.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Area Under The Curves.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Area Under The Curves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(MCQ): </w:t>
      </w:r>
      <w:r>
        <w:rPr>
          <w:sz w:val="18"/>
        </w:rPr>
        <w:t xml:space="preserve">"The area of the region (x,y):y ≤ π-|x|,y ≤ |xsinx|,y ≥ 0 is:..."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(MCQ): </w:t>
      </w:r>
      <w:r>
        <w:rPr>
          <w:sz w:val="18"/>
        </w:rPr>
        <w:t xml:space="preserve">"Let A_(1) be the bounded area enclosed by the curves y=x^2+2,x+y=8 and y -axis that lies in the first quadrant. Let A_(2) be the b..."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(Numerical): </w:t>
      </w:r>
      <w:r>
        <w:rPr>
          <w:sz w:val="18"/>
        </w:rPr>
        <w:t xml:space="preserve">"Let the area of the region bounded by the curve y=maxsinx,cosx , lines x=0,x=(3π / 2) , and the x -axis be A . Then, A+A^2..."  </w:t>
      </w:r>
      <w:r>
        <w:rPr>
          <w:b/>
          <w:color w:val="2B6CB0"/>
          <w:sz w:val="18"/>
        </w:rPr>
        <w:t>[Ans: 12]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5th April Evening Shift (Q#1)</w:t>
      </w:r>
    </w:p>
    <w:p>
      <w:pPr>
        <w:spacing w:after="80"/>
      </w:pPr>
      <w:r>
        <w:rPr>
          <w:sz w:val="20"/>
        </w:rPr>
        <w:t>Let f:R → R be a function such that f(x)+3f((π / 2)-x)=sinx,x ∈ R . Let the maximum value of f on R be α . If the area of the region bounded by the curves g(x)=x^2 and ℎ(x)=β x^3,β&gt;0 , is α^2 , then 30β^3 is equal to ____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16</w:t>
              <w:br/>
            </w:r>
            <w:r>
              <w:rPr>
                <w:color w:val="2D3748"/>
                <w:sz w:val="18"/>
              </w:rPr>
              <w:t>Solution Analysis:</w:t>
              <w:br/>
              <w:t>f(x)+3f((π / 2)-x)=sinx...(1) Now replace x by (π / 2)-x in (1). This is a standard NCERT step to get a second equation in the same two terms. ⇒ f((π / 2)-x)+3f(x)=cosx...(2) Now we solve the two linear equations (1) and (2) to find f(x) . Multiply (1) by 3 : 3f(x)+9f((π / 2)-x)=3sinx...(3) Subtract (2) from (3): (3f(x)-3f(x))+(9-1)f((π / 2)-x)=3sinx-cosx 8f((π / 2)-x)=3sinx-cosx Now put x → (π / 2)-x in this result to get f(x) : 8f(x)=3cosx-sinx f(x)=(1 / 8)(3cosx-sinx) To find the maximum value, write 3cosx-sinx in the form Rcos(x+ϕ) , where R=√(3^2)+(-1)^2=√(10) . So the maximum value of 3cosx-sinx is √(10) . f_(max)=\frac√(10)8 y=g(x) y=h(x) intersect as shown in the figure The curves are g(x)=x^2 and ℎ(x)=β x^3 with β&gt;0 . Their points of intersection come from x^2=β x^3 : x^2=β x^3 ⇒ x^2(1-β x)=0 ⇒ x=0andx=(1 / β) For 0 β x^3(sinceβ x&lt;1),sotℎeareabetweentℎecurvesistℎeintegralof(x^2-β x^3)from0to(1 / β). ∴ Area bounded=Δ=|∫_(0)^(1 / β)(β x^3-x^2)dx| =|[\fracβ x^44-\fracx^33]_(0)^1/β| =|((β / 4) · \frac1β^4-(1 / 3) · \frac1β^3)| =|(\frac14β^3-\frac13β^3)|=\frac112β^3=α^2(given) ⇒ \frac112β^3=(\frac√(10)8)^2=(10 / 64)=(5 / 32) ⇒ β^3=(1 / 12) · (32 / 5)=(8 / 15) ⇒ 30β^3=30 · (8 / 15)=16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2nd April Evening Shift (Q#2)</w:t>
      </w:r>
    </w:p>
    <w:p>
      <w:pPr>
        <w:spacing w:after="80"/>
      </w:pPr>
      <w:r>
        <w:rPr>
          <w:sz w:val="20"/>
        </w:rPr>
        <w:t>If the area of the region bounded by 16x^2-9y^2=144 and 8x-3y=24 is A , then 3(A+6log_(e)(3)) is equal to ________.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24</w:t>
              <w:br/>
            </w:r>
            <w:r>
              <w:rPr>
                <w:color w:val="2D3748"/>
                <w:sz w:val="18"/>
              </w:rPr>
              <w:t>Solution Analysis:</w:t>
              <w:br/>
              <w:t>16x^2-9y^2=144 16x^2-(8x-24)^2=144 16x^2-64(x-3)^2=144 → x^2-4(x-3)^2=9 3x^2-24x+45 → x^2-8x+15=0 x=3,5 Area=∫_(3)^5√(\frac16x^2)-1449-(1 / 2) · 2 · (16 / 3) =(4 / 3)∫_(3)^5√(x^2)-9-(16 / 3) =(4 / 3)((x / 2)√(x^2)-9-(9 / 2)log_(e)(x+√(x^2)-9))_(3)^5-(16 / 3) =(4 / 3)((5 / 2) · 4-(9 / 2)log_(e)9-(3 / 2) · 0+(9 / 2)log_(e)3)-(16 / 3) Area=8-6log_(e)3=A ∴ A+6ℓ n3=8 ⇒ 3(A+6ℓ n3)=24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JEE Main 2026 (Online) 4th April Morning Shift (Q#3)</w:t>
      </w:r>
    </w:p>
    <w:p>
      <w:pPr>
        <w:spacing w:after="80"/>
      </w:pPr>
      <w:r>
        <w:rPr>
          <w:sz w:val="20"/>
        </w:rPr>
        <w:t>The area of the region (x,y):y ≤ π-|x|,y ≤ |xsinx|,y ≥ 0 is:</w:t>
      </w:r>
    </w:p>
    <w:p>
      <w:pPr>
        <w:pStyle w:val="ListBullet"/>
        <w:spacing w:after="20"/>
      </w:pPr>
      <w:r>
        <w:rPr>
          <w:sz w:val="19"/>
        </w:rPr>
        <w:t>(A) 1+\fracπ^28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2+\fracπ^24</w:t>
      </w:r>
    </w:p>
    <w:p>
      <w:pPr>
        <w:pStyle w:val="ListBullet"/>
        <w:spacing w:after="20"/>
      </w:pPr>
      <w:r>
        <w:rPr>
          <w:sz w:val="19"/>
        </w:rPr>
        <w:t>(C) \fracπ^28-1</w:t>
      </w:r>
    </w:p>
    <w:p>
      <w:pPr>
        <w:pStyle w:val="ListBullet"/>
        <w:spacing w:after="20"/>
      </w:pPr>
      <w:r>
        <w:rPr>
          <w:sz w:val="19"/>
        </w:rPr>
        <w:t>(D) 4+\fracπ^22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We need the area of the region (x,y):y ≤ π-|x|,y ≤ |xsinx|,y ≥ 0. This means the required area is the area under the curve y=min(π-|x|,|xsinx|) and above the x -axis. So the area is A=∫ min(π-|x|,|xsinx|)dx over the values of x where the region exists. Since y ≥ 0 and y ≤ π-|x| , we must have π-|x| ≥ 0⟹|x| ≤ π. Hence the region lies in [-π,π] . Also, both functions π-|x| and |xsinx| are even functions, so the region is symmetric about the y -axis. Therefore, A=2∫_(0)^πmin(π-x,xsinx)dx. Now for 0 ≤ x ≤ π , we have sinx ≥ 0 , so |xsinx|=xsinx. Thus, A=2∫_(0)^πmin(π-x,xsinx)dx. Now compare π-x and xsinx on [0,π] . At x=0 , π-x=π,xsinx=0. At x=π , π-x=0,xsinx=0. Check where they meet: xsinx=π-x. It is easy to see that x=(π / 2) satisfies this, because (π / 2)sin(π / 2)=(π / 2)=π-(π / 2). Also, on [0,π/2] , we have xsinx ≤ π-x , and on [π/2,π] , we have π-x ≤ xsinx . So, A=2[∫_(0)^π/2xsinxdx+∫_(π/2)^π(π-x)dx]. Now evaluate each integral. First, ∫ xsinxdx=-xcosx+∫ cosxdx=-xcosx+sinx. Therefore, ∫_(0)^π/2xsinxdx=[-xcosx+sinx]_(0)^π/2=1. Next, ∫_(π/2)^π(π-x)dx. Let u=π-x . Then as x goes from π/2 to π , u goes from π/2 to 0 . Or directly, ∫_(π/2)^π(π-x)dx=[π x-\fracx^22]_(π/2)^π. Compute: At x=π , π^2-\fracπ^22=\fracπ^22. At x=(π / 2) , π · (π / 2)-(1 / 2)((π / 2))^2=\fracπ^22-\fracπ^28=\frac3π^28. So, ∫_(π/2)^π(π-x)dx=\fracπ^22-\frac3π^28=\fracπ^28. Hence, A=2(1+\fracπ^28)=2+\fracπ^24. Therefore, the correct answer is 2+\fracπ^24 So, Option B is correct.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