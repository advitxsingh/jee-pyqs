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COMPLEX NUMBERS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De Moivre's Theorem &amp; Cube Roots of Unity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Roots of Unity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Modulus, Argument &amp; Polar/Euler Form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Complex Basics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De Moivre's Theorem &amp; Cube Roots of Unity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\omega^3 = 1, \quad 1 + \omega + \omega^2 = 0, \quad \omega^2 = \bar{\omega}, \quad (\cos\theta + i\sin\theta)^n = \cos n\theta + i\sin n\theta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Modulus, Argument &amp; Polar/Euler Form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z = x + iy = r e^{i\theta}, \quad |z|^2 = z \bar{z}, \quad \text{Arg}(z_1 z_2) = \text{Arg}(z_1) + \text{Arg}(z_2), \quad ||z_1| - |z_2|| \le |z_1 \pm z_2| \le |z_1| + |z_2|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De Moivre's Theorem &amp; Cube Roots of Unity (Very High Yield — 52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Algebraic and geometric properties of cube roots of unity forming an equilateral triangle on the unit circle, and De Moivre powers.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 + ω^n + ω^2n = 3 if n is a multiple of 3, and equals 0 if n is NOT a multiple of 3.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Factorization identity: x^3 - 1 = (x - 1)(x - ω)(x - ω^2), and x^2 + x + 1 = (x - ω)(x - ω^2).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number of values of z ∈ ℂ , satisfying the equations |z-(4+8i)|=√(10) and |z-(3+5i)|+|z-(5+11i)|=4√(5) , is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a,b ∈ ℂ . Let α,β be the roots of the equation x^2+ax+b=0 . If β-α=√(11) and $\beta^{2}-\alpha^{2}=3i\..."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x and y be real numbers such that 50((2x / 1+3i)-(y / 1-2i))=31+17i,i=√(-1) . Then the value of 10(x-3y) is :..."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Modulus, Argument &amp; Polar/Euler Form (Very High Yield — 45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Complex plane geometry, modulus properties, principal argument in (-π, π], and triangle inequalities.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Principal argument Arg(z) must lie strictly in (-π, π]; if z is in the second quadrant, Arg(z) = π - tan^-1|y/x|.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Geometric interpretation: |z - z_0| = r represents a circle centered at z_0 with radius r.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"If z=\frac√(3)2+(i / 2),i=√(-1) , then (z^201-i)^8 is equal to..."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S=z ∈ ℂ:z^2+√(6)iz-3=0 . Then \undersetz ∈ S∑z^8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"Let S=z:3⩽|2z-3(1+i)|⩽7 be a set of complex numbers. Then Min_(z ∈ S)|(z+(1 / 2)(5+3i))| is equal to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Let a,b ∈ ℂ . Let α,β be the roots of the equation x^2+ax+b=0 . If β-α=√(11) and β^2-α^2=3i√(11) , then (β^3-α^3)^2 is equal to:</w:t>
      </w:r>
    </w:p>
    <w:p>
      <w:pPr>
        <w:pStyle w:val="ListBullet"/>
        <w:spacing w:after="20"/>
      </w:pPr>
      <w:r>
        <w:rPr>
          <w:sz w:val="19"/>
        </w:rPr>
        <w:t>(A) 160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176</w:t>
      </w:r>
    </w:p>
    <w:p>
      <w:pPr>
        <w:pStyle w:val="ListBullet"/>
        <w:spacing w:after="20"/>
      </w:pPr>
      <w:r>
        <w:rPr>
          <w:sz w:val="19"/>
        </w:rPr>
        <w:t>(C) 194</w:t>
      </w:r>
    </w:p>
    <w:p>
      <w:pPr>
        <w:pStyle w:val="ListBullet"/>
        <w:spacing w:after="20"/>
      </w:pPr>
      <w:r>
        <w:rPr>
          <w:sz w:val="19"/>
        </w:rPr>
        <w:t>(D) 187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Given: α,β are roots of x^2+ax+b=0 β-α=√(11) β^2-α^2=3i√(11) We have to find (β^3-α^3)^2 . Now, β^2-α^2=(β-α)(β+α) Substituting the given values, 3i√(11)=√(11)(β+α) Since √(11) ≠ 0 , we get β+α=3i Now use the identity β^3-α^3=(β-α)(β^2+αβ+α^2) So first let us find β^2+αβ+α^2 . We know (β+α)^2=β^2+α^2+2αβ Also, αβ=\frac(α+β)^2-(β-α)^24 Substitute the values: α+β=3i,β-α=√(11) Thus, αβ=\frac(3i)^2-(√(11))^24=(-9-11 / 4)=(-20 / 4)=-5 Now, α^2+β^2=(α+β)^2-2αβ So, α^2+β^2=(3i)^2-2(-5)=-9+10=1 Hence, β^2+αβ+α^2=1+(-5)=-4 Therefore, β^3-α^3=(β-α)(β^2+αβ+α^2)=√(11) · (-4)=-4√(11) Now square it: (β^3-α^3)^2=(-4√(11))^2=16 · 11=176 So the correct answer is: 176 Hence, Option B is correct.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4th April Morning Shift (Q#3)</w:t>
      </w:r>
    </w:p>
    <w:p>
      <w:pPr>
        <w:spacing w:after="80"/>
      </w:pPr>
      <w:r>
        <w:rPr>
          <w:sz w:val="20"/>
        </w:rPr>
        <w:t>Let z be a complex number such that |z+2|=|z-2| and arg ((z+3 / z-i))=(π / 4) . Then |z|^2 is equal to: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9</w:t>
      </w:r>
    </w:p>
    <w:p>
      <w:pPr>
        <w:pStyle w:val="ListBullet"/>
        <w:spacing w:after="20"/>
      </w:pPr>
      <w:r>
        <w:rPr>
          <w:sz w:val="19"/>
        </w:rPr>
        <w:t>(B) 4</w:t>
      </w:r>
    </w:p>
    <w:p>
      <w:pPr>
        <w:pStyle w:val="ListBullet"/>
        <w:spacing w:after="20"/>
      </w:pPr>
      <w:r>
        <w:rPr>
          <w:sz w:val="19"/>
        </w:rPr>
        <w:t>(C) 5</w:t>
      </w:r>
    </w:p>
    <w:p>
      <w:pPr>
        <w:pStyle w:val="ListBullet"/>
        <w:spacing w:after="20"/>
      </w:pPr>
      <w:r>
        <w:rPr>
          <w:sz w:val="19"/>
        </w:rPr>
        <w:t>(D)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Let z=x+iy where x,y ∈ ℝ . We are given: |z+2|=|z-2| and arg((z+3 / z-i))=(π / 4) We will use these one by one. 1. Using |z+2|=|z-2| Substitute z=x+iy : |x+iy+2|=|x+iy-2| So, √((x+2)^2)+y^2=√((x-2)^2)+y^2 Squaring both sides: (x+2)^2+y^2=(x-2)^2+y^2 x^2+4x+4=x^2-4x+4 8x=0 x=0 Hence, z=iy So the point lies on the imaginary axis. 2. Using the argument condition Now, (z+3 / z-i)=(3+iy / i(y-1)) We are given that its argument is (π / 4) . A complex number has argument (π / 4) when its real and imaginary parts are equal and positive in sign together. Let us simplify: (3+iy / i(y-1)) Since (1 / i)=-i , we get (3+iy / i(y-1))=(-i(3+iy) / y-1) Now expand: -i(3+iy)=-3i-i^2y=y-3i So, (z+3 / z-i)=(y-3i / y-1)=(y / y-1)-i(3 / y-1) Thus real part is (y / y-1) and imaginary part is -(3 / y-1) Since argument is (π / 4) , we need (imaginary part / real part)=tan(π / 4)=1 So, (-(3 / y-1) / (y / y-1))=1 -(3 / y)=1 y=-3 Therefore, z=-3i 3. Find |z|^2 |z|^2=0^2+(-3)^2=9 So, 9 Hence, the correct option is Option A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