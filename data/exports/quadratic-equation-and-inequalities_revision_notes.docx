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QUADRATIC EQUATION AND INEQUALITIES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Roots of Quadratic &amp; Vieta's Relations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Quadratic Roots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Location of Roots &amp; Quadratic Inequalities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Location of Roots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Roots of Quadratic &amp; Vieta's Relations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\alpha + \beta = -\frac{b}{a}, \quad \alpha\beta = \frac{c}{a}, \quad |\alpha - \beta| = \frac{\sqrt{D}}{|a|}, \quad a S_n + b S_{n-1} + c S_{n-2} = 0 \text{ (Newton)}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Location of Roots &amp; Quadratic Inequalities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\text{Both roots } &gt; k \iff D \ge 0, \quad -\frac{b}{2a} &gt; k, \quad a \cdot f(k) &gt; 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Roots of Quadratic &amp; Vieta's Relations (Very High Yield — 132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Discriminant analysis for real/complex roots, symmetric root functions, and Newton's power sum theorem.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coefficients a, b, c are rational and D is not a perfect square, roots occur in irrational conjugate pairs (p ± √(q)).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Newton's theorem: If α, β are roots of ax^2 + bx + c = 0 and S_n = α^n + β^n, then a S_n + b S_(n-1) + c S_(n-2)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\undersetx → 2lim\frac(tan(x-2))(rx^2+(p-2)x-2p)(x-2)^2=5 for some r,p ∈ R . If the set of all possible valu..."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α,α+2,α ∈ Z , be the roots of the quadratic equation x(x+2)+(x+1)(x+3)+(x+2)(x+4)+....+(x+n-1)(x+n+1)=4n for some..."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α,β be the roots of the quadratic equation 12x^2-20x+3λ=0,λ ∈ Z . If $\frac{1}{2}⩽|\beta-\alpha|⩽\frac{3}{2..."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Location of Roots &amp; Quadratic Inequalities (Very High Yield — 67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Conditions for roots relative to real numbers k, k_1, k_2, and signs of quadratic expression ax^2 + bx +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both roots to be greater than k, checking a · f(k) &gt; 0 alone is NOT sufficient; you must ALSO check D ≥ 0 and -(b / 2a) &gt;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&gt; 0, the quadratic f(x) = ax^2 + bx + c &gt; 0 for all real x if and only if D &lt;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\undersetx → 2lim\frac(tan(x-2))(rx^2+(p-2)x-2p)(x-2)^2=5 for some r,p ∈ R . If the set of all possible valu..."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the real solutions of the equation: x|x+3|+|x-1|-2=0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"If the quadratic equation (λ+2)x^2-3λ x+4λ=0,λ ≠ -2 , has two positive roots, then the number of possible inte..."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Let \undersetx → 2lim\frac(tan(x-2))(rx^2+(p-2)x-2p)(x-2)^2=5 for some r,p ∈ R . If the set of all possible values of q , such that the roots of the equation rx^2-px+q=0 lie in (0,2) , be the interval (α,β] , then 4(α+β) equals :</w:t>
      </w:r>
    </w:p>
    <w:p>
      <w:pPr>
        <w:pStyle w:val="ListBullet"/>
        <w:spacing w:after="20"/>
      </w:pPr>
      <w:r>
        <w:rPr>
          <w:sz w:val="19"/>
        </w:rPr>
        <w:t>(A) 11</w:t>
      </w:r>
    </w:p>
    <w:p>
      <w:pPr>
        <w:pStyle w:val="ListBullet"/>
        <w:spacing w:after="20"/>
      </w:pPr>
      <w:r>
        <w:rPr>
          <w:sz w:val="19"/>
        </w:rPr>
        <w:t>(B) 13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17</w:t>
      </w:r>
    </w:p>
    <w:p>
      <w:pPr>
        <w:pStyle w:val="ListBullet"/>
        <w:spacing w:after="20"/>
      </w:pPr>
      <w:r>
        <w:rPr>
          <w:sz w:val="19"/>
        </w:rPr>
        <w:t>(D)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We are given \undersetx → 2lim\fractan(x-2)(rx^2+(p-2)x-2p)(x-2)^2=5. We have to first find the relation between r and p , and then determine all values of q for which the roots of rx^2-px+q=0 lie in (0,2) . Step 1: Simplify the limit Let f(x)=rx^2+(p-2)x-2p. Then the given limit becomes \undersetx → 2lim\fractan(x-2)f(x)(x-2)^2=5. Now, as x → 2 , tan(x-2)∼x-2. So the limit becomes \undersetx → 2lim\frac(x-2)f(x)(x-2)^2=\undersetx → 2lim(f(x) / x-2). For this limit to be finite, we must have f(2)=0. Now, f(2)=r(2)^2+(p-2)(2)-2p=4r+2p-4-2p=4r-4. So, 4r-4=0⟹r=1. Then f(x)=x^2+(p-2)x-2p. Since f(2)=0 , factor (x-2) : x^2+(p-2)x-2p=(x-2)(x+p). Hence the limit becomes \undersetx → 2lim\fractan(x-2)(x-2)(x+p)(x-2)^2=\undersetx → 2lim(tan(x-2) / x-2)(x+p). Using \undersett → 0lim(tant / t)=1, we get 1 · (2+p)=5. So, p+2=5⟹p=3. Thus, r=1,p=3. Step 2: Form the quadratic equation Now the equation becomes x^2-3x+q=0. We want both roots to lie in (0,2) . Let the roots be α_(1),α_(2) . Then α_(1)+α_(2)=3,α_(1)α_(2)=q. Since both roots lie in (0,2) , let us find the condition on q . Step 3: Use condition for both roots in (0,2) Let f(x)=x^2-3x+q. Since coefficient of x^2 is positive, parabola opens upward. For both roots to lie in (0,2) , we need: 1. Real roots So discriminant must be non-negative: Δ=9-4q ≥ 0⟹q ≤ (9 / 4). 2. Both roots positive Since product of roots is q , q&gt;0. 3. Both roots less than 2 Now check value at x=2 : f(2)=4-6+q=q-2. If both roots are less than 2 , then for an upward parabola, point x=2 lies to the right of both roots, so we need f(2)&gt;0. Thus, q-2&gt;0⟹q&gt;2. Now combine: 2&lt;q ≤ (9 / 4). So the set of all possible values of q is (α,β]=(2,(9 / 4)]. Hence, α=2,β=(9 / 4). Therefore, 4(α+β)=4(2+(9 / 4))=4((17 / 4))=17. Final Answer 17 So, the correct option is Option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4th April Morning Shift (Q#3)</w:t>
      </w:r>
    </w:p>
    <w:p>
      <w:pPr>
        <w:spacing w:after="80"/>
      </w:pPr>
      <w:r>
        <w:rPr>
          <w:sz w:val="20"/>
        </w:rPr>
        <w:t>If the set of all solutions of |x^2+x-9|=|x|+|x^2-9| is [α,β]∪[γ,∞) , then ( α^2+β^2+γ^2 ) is equal to:</w:t>
      </w:r>
    </w:p>
    <w:p>
      <w:pPr>
        <w:pStyle w:val="ListBullet"/>
        <w:spacing w:after="20"/>
      </w:pPr>
      <w:r>
        <w:rPr>
          <w:sz w:val="19"/>
        </w:rPr>
        <w:t>(A) 9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18</w:t>
      </w:r>
    </w:p>
    <w:p>
      <w:pPr>
        <w:pStyle w:val="ListBullet"/>
        <w:spacing w:after="20"/>
      </w:pPr>
      <w:r>
        <w:rPr>
          <w:sz w:val="19"/>
        </w:rPr>
        <w:t>(C) 36</w:t>
      </w:r>
    </w:p>
    <w:p>
      <w:pPr>
        <w:pStyle w:val="ListBullet"/>
        <w:spacing w:after="20"/>
      </w:pPr>
      <w:r>
        <w:rPr>
          <w:sz w:val="19"/>
        </w:rPr>
        <w:t>(D) 72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solve |x^2+x-9|=|x|+|x^2-9|. We will do it by considering intervals where the expressions inside modulus change sign. The critical points are obtained from: x=0 from |x| x= ± 3 from |x^2-9| roots of x^2+x-9=0 , but for NCERT-style interval splitting here, it is enough to use the main sign-change points -3,0,3 and then check sign of x^2+x-9 in each interval. Now solve interval-wise. 1. For x ≤ -3 Here, |x|=-x |x^2-9|=x^2-9 Also x^2+x-9&gt;0 , so |x^2+x-9|=x^2+x-9 Thus, x^2+x-9=-x+(x^2-9) x^2+x-9=x^2-x-9 x=-x 2x=0 ⇒ x=0 But 0≰-3 , so no solution here. 2. For -3 ≤ x ≤ 0 Here, |x|=-x |x^2-9|=9-x^2 Now we check x^2+x-9 on this interval. At x=-3 , x^2+x-9=9-3-9=-3&lt;0 At x=0 , x^2+x-9=-9&lt;0 So throughout this interval, |x^2+x-9|=-(x^2+x-9)=-x^2-x+9. Hence equation becomes -x^2-x+9=-x+(9-x^2). Simplify RHS: -x^2-x+9=-x+9-x^2. Both sides are identical, so this is true for every x ∈ [-3,0] . So all x ∈ [-3,0] are solutions. 3. For 0 ≤ x ≤ 3 Here, |x|=x |x^2-9|=9-x^2 Also on this interval, x^2+x-9 At x=0 , it is -9&lt;0 , and at x=3 , it is 9+3-9=3&gt;0 . So the sign changes inside this interval. Let us find the root: x^2+x-9=0 x=\frac-1 ± √(37)2. The positive root is \frac-1+√(37)2. So split further. (i) For 0 ≤ x ≤ \frac-1+√(37)2 Here x^2+x-9 ≤ 0 , so |x^2+x-9|=-x^2-x+9. Equation: -x^2-x+9=x+(9-x^2) -x^2-x+9=-x^2+x+9 -x=x 2x=0 ⇒ x=0. So only x=0 , already included in previous interval. (ii) For \frac-1+√(37)2 ≤ x ≤ 3 Here x^2+x-9 ≥ 0 , so |x^2+x-9|=x^2+x-9. Equation: x^2+x-9=x+(9-x^2) x^2-9=9-x^2 2x^2=18 x^2=9 x= ± 3. In this interval, only x=3 is valid. So from [0,3] , only x=0,3 are solutions. 4. For x ≥ 3 Here, |x|=x |x^2-9|=x^2-9 x^2+x-9&gt;0 , so |x^2+x-9|=x^2+x-9 Thus, x^2+x-9=x+(x^2-9) x^2+x-9=x^2+x-9 This is true for every x ≥ 3 . So all x ∈ [3,∞) are solutions. Complete solution set Combining all intervals: [-3,0]∪[3,∞). Thus, α=-3,β=0,γ=3. Now, α^2+β^2+γ^2=(-3)^2+0^2+3^2=9+0+9=18. So the correct answer is 18 Hence,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