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INVERSE TRIGONOMETRIC FUNCTIONS 2026 2 QUESTIONS 3.33% WEIGHTAGE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22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Kcet Inverse Trigonometric Functions - Core Application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22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General Concept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Kcet Inverse Trigonometric Functions - Core Application (Very High Yield — 22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Key problem pattern in Kcet Inverse Trigonometric Functions.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Watch for algebraic and sign errors.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Verify dimensions and boundary conditions.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"tan^-1((1 / 1+1 · 2))+tan^-1((1 / 1+2 · 3))+...+tan^-1((1 / 1+n(n+1)))=..."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sin^-1x+sin^-1y=(π / 2) , then x^2 is equal to..."  </w:t>
      </w:r>
      <w:r>
        <w:rPr>
          <w:b/>
          <w:color w:val="2B6CB0"/>
          <w:sz w:val="18"/>
        </w:rPr>
        <w:t>[Ans: 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Q#3 (MCQ): </w:t>
      </w:r>
      <w:r>
        <w:rPr>
          <w:sz w:val="18"/>
        </w:rPr>
        <w:t xml:space="preserve">"sec^2(tan^-12)+cosec^2(cot^-13)=..."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tan^-1((1 / 1+1 · 2))+tan^-1((1 / 1+2 · 3))+...+tan^-1((1 / 1+n(n+1)))=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(A) tan^-1((n / n+2))</w:t>
      </w:r>
    </w:p>
    <w:p>
      <w:pPr>
        <w:pStyle w:val="ListBullet"/>
        <w:spacing w:after="20"/>
      </w:pPr>
      <w:r>
        <w:rPr>
          <w:sz w:val="19"/>
        </w:rPr>
        <w:t>(B) tan^-1((n+1 / n))</w:t>
      </w:r>
    </w:p>
    <w:p>
      <w:pPr>
        <w:pStyle w:val="ListBullet"/>
        <w:spacing w:after="20"/>
      </w:pPr>
      <w:r>
        <w:rPr>
          <w:sz w:val="19"/>
        </w:rPr>
        <w:t>(C) tan^-1((n / n+1))</w:t>
      </w:r>
    </w:p>
    <w:p>
      <w:pPr>
        <w:pStyle w:val="ListBullet"/>
        <w:spacing w:after="20"/>
      </w:pPr>
      <w:r>
        <w:rPr>
          <w:sz w:val="19"/>
        </w:rPr>
        <w:t>(D) tan^-1((n+2 / n))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A</w:t>
              <w:br/>
            </w:r>
            <w:r>
              <w:rPr>
                <w:color w:val="2D3748"/>
                <w:sz w:val="18"/>
              </w:rPr>
              <w:t>Solution Analysis:</w:t>
              <w:br/>
              <w:t>Given sum is tan^-1((1 / 1+1 · 2))+tan^-1((1 / 1+2 · 3))+· s+tan^-1((1 / 1+n(n+1))) The general term is tan^-1((1 / 1+k(k+1))) Using the identity tan^-1x-tan^-1y=tan^-1((x-y / 1+xy)) take x=k+1 and y=k . Then, tan^-1(k+1)-tan^-1k=tan^-1(((k+1)-k / 1+k(k+1))) =tan^-1((1 / 1+k(k+1))) So each term can be written as tan^-1((1 / 1+k(k+1)))=tan^-1(k+1)-tan^-1k Now the sum becomes [tan^-12-tan^-11]+[tan^-13-tan^-12]+· s+[tan^-1(n+1)-tan^-1n] All middle terms cancel, leaving tan^-1(n+1)-tan^-11 Again using the same identity, tan^-1(n+1)-tan^-11=tan^-1(((n+1)-1 / 1+(n+1) · 1)) =tan^-1((n / n+2)) So the value is tan^-1((n / n+2)) Correct option: A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