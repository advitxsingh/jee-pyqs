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ELECTROSTATICS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53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Coulomb's Law, Electric Field &amp; Dipole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Forces &amp; Fields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Gauss's Law &amp; Electrostatic Potential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Flux &amp; Potential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Coulomb's Law, Electric Field &amp; Dipole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F = \frac{q_1 q_2}{4\pi\epsilon_0 r^2}, \quad E_{\text{axial}} = \frac{2kp}{r^3}, \quad E_{\text{equatorial}} = \frac{kp}{r^3}, \quad \vec{\tau} = \vec{p} \times \vec{E}, \quad U = -\vec{p} \cdot \vec{E}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Gauss's Law &amp; Electrostatic Potential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\Phi_E = \oint \vec{E} \cdot d\vec{A} = \frac{q_{\text{in}}}{\epsilon_0}, \quad E = \frac{\sigma}{2\epsilon_0} \text{ (sheet)}, \quad E = \frac{\lambda}{2\pi\epsilon_0 r} \text{ (wire)}, \quad \vec{E} = -\vec{\nabla}V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Coulomb's Law, Electric Field &amp; Dipole (Very High Yield — 44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Electrostatic forces, electric field intensity due to point charges and dipoles, and dipole torque/energy in uniform fields.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E_(axial) = 2E_(equatorial) for a short dipole. vec(E)_(equatorial) points opposite to dipole moment vec(p).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Work done in rotating dipole from θ_1 to θ_2: W = pE(cosθ_1 - cosθ_2).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"An electron falls through a distance 1.5 cm in 2.0 × 10^4 N/C from rest. The time taken to cover this distance in second is ____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"An electric dipole of dipole moment vec(P) is placed in the uniform electric field vec(E) . Then which of the following statements are..."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"Charges are uniformly spread on the surface of a conducting sphere. The electric field from the centre of sphere to a point outside the sphe..."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Gauss's Law &amp; Electrostatic Potential (High Yield — 14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Gauss's flux theorem, symmetry applications (infinite sheet, cylinder, sphere), and electric potential gradient vec(E) = -vec(∇)V.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Inside a charged hollow conducting sphere, electric field is ZERO, but potential is NON-ZERO and constant: V_(inside) = (kq / R).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Electric field lines are always perpendicular to equipotential surfaces and point in the direction of steepest potential decrease.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200 J of work is done in moving a charge 5 C from a point A where the potential is -20 V to another point B where potential is V vol..."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"Consider three point charges -2Q,Q and -Q and three surfaces S_(1),S_(2) and S_(3) as shown in the figure. Match the entries of List..."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"What will be the total electric flux through the faces of the cube as given in the figure with side of length ' a ' if a charge Q is place..."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200 J of work is done in moving a charge 5 C from a point A where the potential is -20 V to another point B where potential is V volt. The value of V at B is</w:t>
      </w:r>
    </w:p>
    <w:p>
      <w:pPr>
        <w:pStyle w:val="ListBullet"/>
        <w:spacing w:after="20"/>
      </w:pPr>
      <w:r>
        <w:rPr>
          <w:sz w:val="19"/>
        </w:rPr>
        <w:t>(A) 10 V</w:t>
      </w:r>
    </w:p>
    <w:p>
      <w:pPr>
        <w:pStyle w:val="ListBullet"/>
        <w:spacing w:after="20"/>
      </w:pPr>
      <w:r>
        <w:rPr>
          <w:sz w:val="19"/>
        </w:rPr>
        <w:t>(B) 20 V</w:t>
      </w:r>
    </w:p>
    <w:p>
      <w:pPr>
        <w:pStyle w:val="ListBullet"/>
        <w:spacing w:after="20"/>
      </w:pPr>
      <w:r>
        <w:rPr>
          <w:sz w:val="19"/>
        </w:rPr>
        <w:t>(C) 40 V</w:t>
      </w:r>
    </w:p>
    <w:p>
      <w:pPr>
        <w:pStyle w:val="ListBullet"/>
        <w:spacing w:after="20"/>
      </w:pPr>
      <w:r>
        <w:rPr>
          <w:sz w:val="19"/>
        </w:rPr>
        <w:t>(D) 60 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Work done in moving a charge from one point to another is related to potential difference by W=q(V_(B)-V_(A)) Here, W=200J q=5C V_(A)=-20V So, 200=5[V_(B)-(-20)] 200=5(V_(B)+20) Divide both sides by 5 : 40=V_(B)+20 V_(B)=20V So, the value of potential at point B is 20V Correct option: Option B.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(Q#1)</w:t>
      </w:r>
    </w:p>
    <w:p>
      <w:pPr>
        <w:spacing w:after="80"/>
      </w:pPr>
      <w:r>
        <w:rPr>
          <w:sz w:val="20"/>
        </w:rPr>
        <w:t>An electron falls through a distance 1.5 cm in 2.0 × 10^4 N/C from rest. The time taken to cover this distance in second is ____ (e=1.6 × 10^-19C,m_(e)=9.11 × 10^-31kg)</w:t>
      </w:r>
    </w:p>
    <w:p>
      <w:pPr>
        <w:pStyle w:val="ListBullet"/>
        <w:spacing w:after="20"/>
      </w:pPr>
      <w:r>
        <w:rPr>
          <w:sz w:val="19"/>
        </w:rPr>
        <w:t>(A) 2.9 × 10^-9</w:t>
      </w:r>
    </w:p>
    <w:p>
      <w:pPr>
        <w:pStyle w:val="ListBullet"/>
        <w:spacing w:after="20"/>
      </w:pPr>
      <w:r>
        <w:rPr>
          <w:sz w:val="19"/>
        </w:rPr>
        <w:t>(B) 2.9 × 10^9</w:t>
      </w:r>
    </w:p>
    <w:p>
      <w:pPr>
        <w:pStyle w:val="ListBullet"/>
        <w:spacing w:after="20"/>
      </w:pPr>
      <w:r>
        <w:rPr>
          <w:sz w:val="19"/>
        </w:rPr>
        <w:t>(C) 4 × 10^-6</w:t>
      </w:r>
    </w:p>
    <w:p>
      <w:pPr>
        <w:pStyle w:val="ListBullet"/>
        <w:spacing w:after="20"/>
      </w:pPr>
      <w:r>
        <w:rPr>
          <w:sz w:val="19"/>
        </w:rPr>
        <w:t>(D) 4 × 10^6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electron starts from rest, so its initial velocity is u=0 The electric force on the electron is F=eE Using Newton’s second law, F=ma so the acceleration is a=\fraceEm_(e) Substitute the given values: a=\frac(1.6 × 10^-19)(2.0 × 10^4)9.11 × 10^-31 a=\frac3.2 × 10^-159.11 × 10^-31 a ≈ 3.51 × 10^15m/s^2 The distance covered is s=1.5cm=1.5 × 10^-2m Since the electron starts from rest, s=(1 / 2)at^2 So, t=√((2s / a)) t=√(\frac2(1.5 × 10^-2))3.51 × 10^15 t=√(8.55 × 10^-18) t ≈ 2.9 × 10^-9s So the correct option is 2.9 × 10^-9s Option 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