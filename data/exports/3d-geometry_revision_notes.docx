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3D GEOMETRY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385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Planes &amp; Line-Plane Intersections in 3D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Planes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Direction Cosines &amp; Equations of Lines in 3D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Lines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Planes &amp; Line-Plane Intersections in 3D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a(x - x_1) + b(y - y_1) + c(z - z_1) = 0, \quad d = \frac{|ax_1 + by_1 + cz_1 + d|}{\sqrt{a^2 + b^2 + c^2}}, \quad \sin\theta = \frac{|\vec{b} \cdot \vec{n}|}{|\vec{b}||\vec{n}|}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Direction Cosines &amp; Equations of Lines in 3D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l^2 + m^2 + n^2 = 1, \quad \frac{x - x_1}{a} = \frac{y - y_1}{b} = \frac{z - z_1}{c}, \quad d_{\text{skew}} = \frac{|(\vec{a}_2 - \vec{a}_1) \cdot (\vec{b}_1 \times \vec{b}_2)|}{|\vec{b}_1 \times \vec{b}_2|}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Planes &amp; Line-Plane Intersections in 3D (Very High Yield — 236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Normal vector to a plane, perpendicular distance from point to plane, and angle between a line and plane (uses sinθ).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Angle between a LINE (vector vec(b)) and a PLANE (normal vec(n)) is computed with SINE (sinθ = \frac|vec(b) · vec(n)||vec(b)||vec(n)|), NOT cosine!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line is parallel to a plane if and only if it is perpendicular to the plane's normal: vec(b) · vec(n)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foot of perpendicular from the point (λ,2,3) on the line (x-4 / 1)=(y-9 / 2)=(z-5 / 1) be the point ( $1,\mu,2..."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L be the line (x+1 / 2)=(y+1 / 3)=(z+3 / 6) and let S be the set of all points (a,b,c) on L , whose distance from the li..."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"If (2α+1,α^2-3α,(α-1 / 2)) is the image of (α,2α,1) in the line $\frac{x-2}{3}=\frac{y-1}{2}=\frac{z..."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Direction Cosines &amp; Equations of Lines in 3D (Very High Yield — 156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Direction cosines (l, m, n), line passing through two points, and shortest distance formula between skew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Direction ratios (a, b, c) can be any proportional numbers, but direction cosines (l, m, n) MUST satisfy l^2 + m^2 + n^2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Two lines in 3D intersect (are coplanar) if and only if the shortest distance between them is ZERO: (vec(a)_2 - vec(a)_1) · (vec(b)_1 × vec(b)_2)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 triangle PQR be such that P and Q lie on the line (x+3 / 8)=(y-4 / 2)=(z+1 / 2) and are at a distance of 6 units from $R..."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shortest distance between the lines vec(r)=((1 / 3)î+2ĵ+(8 / 3)k̂)+λ(2î-5ĵ+6k̂) and $..."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point A be the foot of perpendicular drawn from the point P (a,b,0) on the line (x-1 / 2)=(y-2 / 1)=(z-α / 3).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Let a triangle PQR be such that P and Q lie on the line (x+3 / 8)=(y-4 / 2)=(z+1 / 2) and are at a distance of 6 units from R(1,2,3) . If (α,β,γ) is the centroid of Δ PQR , then α+β+γ is equal to :</w:t>
      </w:r>
    </w:p>
    <w:p>
      <w:pPr>
        <w:pStyle w:val="ListBullet"/>
        <w:spacing w:after="20"/>
      </w:pPr>
      <w:r>
        <w:rPr>
          <w:sz w:val="19"/>
        </w:rPr>
        <w:t>(A) 4</w:t>
      </w:r>
    </w:p>
    <w:p>
      <w:pPr>
        <w:pStyle w:val="ListBullet"/>
        <w:spacing w:after="20"/>
      </w:pPr>
      <w:r>
        <w:rPr>
          <w:sz w:val="19"/>
        </w:rPr>
        <w:t>(B) 5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6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Write the given line in parametric form. (x+3 / 8)=(y-4 / 2)=(z+1 / 2)=t So any point on the line is P(t)=(-3+8t,4+2t,-1+2t) Since both P and Q lie on this line and are at a distance 6 from R(1,2,3) , we find the points on the line whose distance from R is 6 . Distance condition: √((x-1)^2)+(y-2)^2+(z-3)^2=6 Substitute x=-3+8t,y=4+2t,z=-1+2t : (-3+8t-1)^2+(4+2t-2)^2+(-1+2t-3)^2=36 (8t-4)^2+(2t+2)^2+(2t-4)^2=36 Now expand: 64t^2-64t+16+4t^2+8t+4+4t^2-16t+16=36 72t^2-72t+36=36 72t^2-72t=0 72t(t-1)=0 So, t=0ort=1 Hence the two points are: For t=0 , P=(-3,4,-1) For t=1 , Q=(5,6,1) Now centroid of triangle PQR is (α,β,γ)=(\fracx_(P)+x_(Q)+x_(R)3,\fracy_(P)+y_(Q)+y_(R)3,\fracz_(P)+z_(Q)+z_(R)3) Substitute P=(-3,4,-1) , Q=(5,6,1) , R=(1,2,3) : α=(-3+5+1 / 3)=(3 / 3)=1 β=(4+6+2 / 3)=(12 / 3)=4 γ=(-1+1+3 / 3)=(3 / 3)=1 Therefore, α+β+γ=1+4+1=6 So the correct answer is: 6 Hence, Option C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Evening Shift (Q#2)</w:t>
      </w:r>
    </w:p>
    <w:p>
      <w:pPr>
        <w:spacing w:after="80"/>
      </w:pPr>
      <w:r>
        <w:rPr>
          <w:sz w:val="20"/>
        </w:rPr>
        <w:t>If the image of the point P(a,2,a) in the line (x / 2)=(y+a / 1)=(z / 1) is Q and the image of Q in the line (x-2b / 2)=(y-a / 1)=(z+2b / -5) is P , then a+b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</w:t>
              <w:br/>
            </w:r>
            <w:r>
              <w:rPr>
                <w:color w:val="2D3748"/>
                <w:sz w:val="18"/>
              </w:rPr>
              <w:t>Solution Analysis:</w:t>
              <w:br/>
              <w:t>For line 1 : (x / 2)=(y+a / 1)=(z / 1)=λ general point M on line is (2λ,λ-a,λ) Pis(a,2,a) vec(PM)=(2λ-a,λ-a-2,λ-a) since PM is perpendicular to line 1 , their dot product is 0 vec(PM) · (2,1,1)=0 2(2λ-a)+1(λ-a-2)+1(λ-a)=0 6λ-4a-2=0 ⇒ λ=(2a+1 / 3) midpointM=((4a+2 / 3),(1-a / 3),(2a+1 / 3)) for line 2: (x-2b / 2)=(y-a / 1)=(z+2b / -5) since P is the image of Q , midpoint M lies on line 2 ((4a+2 / 3)-2b / 2)=((1-a / 3)-a / 1)=((2a+1 / 3)+2b / -5) (4a+2-6b / 6)=(1-4a / 3)=(2a+1+6b / -15) from first two parts: 4a+2-6b=2(1-4a) 4a+2-6b=2-8a ⇒ 12a=6b ⇒ b=2a from last two parts: -5(1-4a)=2a+1+6b -5+20a=2a+1+6(2a) 20a-5=14a+1 6a=6 ⇒ a=1 b=2(1)=2 a+b=1+2=3 the value of a+b is 3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