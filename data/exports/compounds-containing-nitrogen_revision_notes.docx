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COMPOUNDS CONTAINING NITROGEN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Compounds Containing Nitrogen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Compounds Containing Nitrogen - Core Application (Very High Yield — 229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Compounds Containing Nitrogen.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"Which statements are True? A. In Hoffmann bromamide degradation, 4 moles of NaOH and 2 moles of Br_(2) are consumed per mole of an amide B..."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"Arrange the following compounds according to increasing order of boiling points. $n-C_{4}H_{9}OH(A),n-C_{4}H_{9}NH_{2}(B),n-C_{4}H_{10}(C)\t..."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"Product C of the following reaction sequence will be..."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Arrange the following compounds according to increasing order of boiling points. n-C_(4)H_(9)OH(A),n-C_(4)H_(9)NH_(2)(B),n-C_(4)H_(10)(C)andC_(2)H_(5)NHC_(2)H_(5)(D).</w:t>
      </w:r>
    </w:p>
    <w:p>
      <w:pPr>
        <w:pStyle w:val="ListBullet"/>
        <w:spacing w:after="20"/>
      </w:pPr>
      <w:r>
        <w:rPr>
          <w:sz w:val="19"/>
        </w:rPr>
        <w:t>(A) C&lt;B&lt;A&lt;D</w:t>
      </w:r>
    </w:p>
    <w:p>
      <w:pPr>
        <w:pStyle w:val="ListBullet"/>
        <w:spacing w:after="20"/>
      </w:pPr>
      <w:r>
        <w:rPr>
          <w:sz w:val="19"/>
        </w:rPr>
        <w:t>(B) D&lt;C&lt;B&lt;A</w:t>
      </w:r>
    </w:p>
    <w:p>
      <w:pPr>
        <w:pStyle w:val="ListBullet"/>
        <w:spacing w:after="20"/>
      </w:pPr>
      <w:r>
        <w:rPr>
          <w:sz w:val="19"/>
        </w:rPr>
        <w:t>(C) C&lt;D&lt;B&lt;A</w:t>
      </w:r>
    </w:p>
    <w:p>
      <w:pPr>
        <w:pStyle w:val="ListBullet"/>
        <w:spacing w:after="20"/>
      </w:pPr>
      <w:r>
        <w:rPr>
          <w:sz w:val="19"/>
        </w:rPr>
        <w:t>(D) D&lt;B&lt;A&lt;C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(A) n-C_(4)H_(9)OH (an alcohol) forms strong intermolecular hydrogen bonding between O-H groups of different molecules. Because of this strong attraction, more heat is needed to separate the molecules, so its boiling point is the highest. (B) n-C_(4)H_(9)NH_(2) (a primary amine) also shows intermolecular hydrogen bonding due to the presence of N-H bonds. But nitrogen is less electronegative than oxygen, so N-H hydrogen bonding is weaker than O-H hydrogen bonding. Hence, its boiling point is lower than the alcohol. (C) n-C_(4)H_(10) is a non-polar hydrocarbon. It cannot form hydrogen bonds. Only weak van der Waals (London dispersion) forces act between its molecules, so it has the lowest boiling point. (D) C_(2)H_(5)NHC_(2)H_(5) (a secondary amine) can form hydrogen bonding, but it is weaker than in n-C_(4)H_(9)NH_(2) because it has only one N-H bond (fewer chances for hydrogen bonding). So its boiling point is lower than (B), but higher than the hydrocarbon (C). Therefore, the increasing order of boiling points is: C&lt;D&lt;B&lt;A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