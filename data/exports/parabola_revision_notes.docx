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PARABOLA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52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Standard Parabola, Focus, Directrix &amp; Tangents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Parabola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Normals to Parabola &amp; Co-Normal Points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Normals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Standard Parabola, Focus, Directrix &amp; Tangents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y^2 = 4ax \implies \text{Focus}(a, 0), \text{ Directrix: } x = -a, \text{ LR } = 4a, \quad \text{Tangent: } y = mx + \frac{a}{m}, \quad \text{Parametric: } (at^2, 2at)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Normals to Parabola &amp; Co-Normal Points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\text{Normal: } y = mx - 2am - am^3, \quad \text{Parametric: } y + tx = 2at + at^3, \quad \Sigma m_i = 0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Standard Parabola, Focus, Directrix &amp; Tangents (Very High Yield — 51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Focal properties of y^2 = 4ax, slope form of tangent y = mx + a/m, and parametric chords.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x^2 = 4ay, the tangent in slope form is y = mx - am^2, NOT y = mx + a/m!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tangents at the extremities of any focal chord intersect at right angles (90°) strictly on the DIRECTRIX.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O be the vertex of the parabola y^2=4x and its chords OP and OQ are perpendicular to each other. If the locus of the mid-point of 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the parabola y=x^2+px+q passing through the point (1,-1) be such that the distance between its vertex and the x -axis is minimum..."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O be the vertex of the parabola x^2=4y and Q be any point on it. Let the locus of the point P , which divides the line segment OQ in..."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Normals to Parabola &amp; Co-Normal Points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Cubic normal equation am^3 + (2a - x)m + y = 0, maximum of three normals from external point, and co-normal properties.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From an external point (h, k), three normals can be drawn to y^2 = 4ax if and only if h &gt; 2a.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algebraic sum of the slopes of three co-normal points is always ZERO: m_1 + m_2 + m_3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Q#1 (MCQ): </w:t>
      </w:r>
      <w:r>
        <w:rPr>
          <w:sz w:val="18"/>
        </w:rPr>
        <w:t xml:space="preserve">"If the shortest distance of the parabola y^2=4x from the centre of the circle x^2+y^2-4x-16y+64=0 is d , then d^2 is equal 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Q#3 (MCQ): </w:t>
      </w:r>
      <w:r>
        <w:rPr>
          <w:sz w:val="18"/>
        </w:rPr>
        <w:t xml:space="preserve">"The distance of the point (6,-2√(2)) from the common tangent y=mx+c,m&gt;0 , of the curves x=2y^2 and x=1+y^2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Let O be the vertex of the parabola y^2=4x and its chords OP and OQ are perpendicular to each other. If the locus of the mid-point of the line segment PQ is a conic C , then the length of its latus rectum is :</w:t>
      </w:r>
    </w:p>
    <w:p>
      <w:pPr>
        <w:pStyle w:val="ListBullet"/>
        <w:spacing w:after="20"/>
      </w:pPr>
      <w:r>
        <w:rPr>
          <w:sz w:val="19"/>
        </w:rPr>
        <w:t>(A) 1</w:t>
      </w:r>
    </w:p>
    <w:p>
      <w:pPr>
        <w:pStyle w:val="ListBullet"/>
        <w:spacing w:after="20"/>
      </w:pPr>
      <w:r>
        <w:rPr>
          <w:sz w:val="19"/>
        </w:rPr>
        <w:t>(B) 2</w:t>
      </w:r>
    </w:p>
    <w:p>
      <w:pPr>
        <w:pStyle w:val="ListBullet"/>
        <w:spacing w:after="20"/>
      </w:pPr>
      <w:r>
        <w:rPr>
          <w:sz w:val="19"/>
        </w:rPr>
        <w:t>(C) 4</w:t>
      </w:r>
    </w:p>
    <w:p>
      <w:pPr>
        <w:pStyle w:val="ListBullet"/>
        <w:spacing w:after="20"/>
      </w:pPr>
      <w:r>
        <w:rPr>
          <w:sz w:val="19"/>
        </w:rPr>
        <w:t>(D)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t_(1)t_(2)=-4 2ℎ=t_(1)^2+t_(2)^22k=2(t_(1)+t_(2)) 2ℎ=k^2-2t_(1)t_(2) 2ℎ=k^2+8 k^2=2ℎ-8 =2((ℎ-4) L.R.=2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2023 (Online) 25th January Morning Shift (Q#3)</w:t>
      </w:r>
    </w:p>
    <w:p>
      <w:pPr>
        <w:spacing w:after="80"/>
      </w:pPr>
      <w:r>
        <w:rPr>
          <w:sz w:val="20"/>
        </w:rPr>
        <w:t>The distance of the point (6,-2√(2)) from the common tangent y=mx+c,m&gt;0 , of the curves x=2y^2 and x=1+y^2 is :</w:t>
      </w:r>
    </w:p>
    <w:p>
      <w:pPr>
        <w:pStyle w:val="ListBullet"/>
        <w:spacing w:after="20"/>
      </w:pPr>
      <w:r>
        <w:rPr>
          <w:sz w:val="19"/>
        </w:rPr>
        <w:t>(A) (1 / 3)</w:t>
      </w:r>
    </w:p>
    <w:p>
      <w:pPr>
        <w:pStyle w:val="ListBullet"/>
        <w:spacing w:after="20"/>
      </w:pPr>
      <w:r>
        <w:rPr>
          <w:sz w:val="19"/>
        </w:rPr>
        <w:t>(B) 5</w:t>
      </w:r>
    </w:p>
    <w:p>
      <w:pPr>
        <w:pStyle w:val="ListBullet"/>
        <w:spacing w:after="20"/>
      </w:pPr>
      <w:r>
        <w:rPr>
          <w:sz w:val="19"/>
        </w:rPr>
        <w:t>(C) (14 / 3)</w:t>
      </w:r>
    </w:p>
    <w:p>
      <w:pPr>
        <w:pStyle w:val="ListBullet"/>
        <w:spacing w:after="20"/>
      </w:pPr>
      <w:r>
        <w:rPr>
          <w:sz w:val="19"/>
        </w:rPr>
        <w:t>(D) 5 √(3)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y^2=(x / 2) ⇒ tangenty=mx+(1 / 8m) y^2=x-1 ⇒ tangenty=m(x-1)+(1 / 4m) For common tangent(1 / 8m)=-m+(1 / 4m) ⇒ 1=-8m^2+2 ∵ m&gt;0 ⇒ m=\frac12√(2) ⇒ Common tangent isy=\fracx2√(2)+\frac12√(2) ⇒ x-2√(2)y+1=0 Distance of point (6,-2√(2)) from common tangent =5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