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STRAIGHT LINES AND PAIR OF STRAIGHT LINES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171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Straight Lines And Pair Of Straight Lines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Straight Lines And Pair Of Straight Lines - Core Application (Very High Yield — 171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Straight Lines And Pair Of Straight 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a straight line drawn through the point of intersection of the lines 4x+3y-1=0 and 3x+4y-1=0 , meets the co-ordinate axes at the poin..."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the mid points of the sides of a triangle ABC be ((5 / 2),7) , ((5 / 2),3) and (4,5) . If its incentre is (ℎ,k) , then $..."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A(1,2) and C(-3,-6) be two diagonally opposite vertices of a rhombus, whose sides AD and BC are parallel to the line 7x-y=14 . If 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2nd April Morning Shift (Q#1)</w:t>
      </w:r>
    </w:p>
    <w:p>
      <w:pPr>
        <w:spacing w:after="80"/>
      </w:pPr>
      <w:r>
        <w:rPr>
          <w:sz w:val="20"/>
        </w:rPr>
        <w:t>Let the mid points of the sides of a triangle ABC be ((5 / 2),7) , ((5 / 2),3) and (4,5) . If its incentre is (ℎ,k) , then 3ℎ+k is equal to :</w:t>
      </w:r>
    </w:p>
    <w:p>
      <w:pPr>
        <w:pStyle w:val="ListBullet"/>
        <w:spacing w:after="20"/>
      </w:pPr>
      <w:r>
        <w:rPr>
          <w:sz w:val="19"/>
        </w:rPr>
        <w:t>(A) 11</w:t>
      </w:r>
    </w:p>
    <w:p>
      <w:pPr>
        <w:pStyle w:val="ListBullet"/>
        <w:spacing w:after="20"/>
      </w:pPr>
      <w:r>
        <w:rPr>
          <w:sz w:val="19"/>
        </w:rPr>
        <w:t>(B) 12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13</w:t>
      </w:r>
    </w:p>
    <w:p>
      <w:pPr>
        <w:pStyle w:val="ListBullet"/>
        <w:spacing w:after="20"/>
      </w:pPr>
      <w:r>
        <w:rPr>
          <w:sz w:val="19"/>
        </w:rPr>
        <w:t>(D) 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Let the midpoints of the sides of triangle ABC be D((5 / 2),7),E((5 / 2),3),F(4,5) We have to find the incentre (ℎ,k) of triangle ABC . Step 1: Use the fact about the medial triangle The triangle formed by joining the midpoints of the sides of a triangle is called the medial triangle. If the midpoints are known, then the original triangle can be reconstructed using: A=E+F-D,B=F+D-E,C=D+E-F Now calculate each vertex. Vertex A A=((5 / 2),3)+(4,5)-((5 / 2),7) A=(4,1) Vertex B B=(4,5)+((5 / 2),7)-((5 / 2),3) B=(4,9) Vertex C C=((5 / 2),7)+((5 / 2),3)-(4,5) C=(1,5) So the triangle has vertices A(4,1),B(4,9),C(1,5) Step 2: Find the side lengths Using distance formula: Side opposite A , i.e. BC BC=√((4-1)^2)+(9-5)^2=√(3^2)+4^2=5 Side opposite B , i.e. CA CA=√((4-1)^2)+(1-5)^2=√(3^2)+(-4)^2=5 Side opposite C , i.e. AB AB=√((4-4)^2)+(9-1)^2=8 Thus, a=5,b=5,c=8 Step 3: Use incentre formula The incentre of triangle with vertices A(x_(1),y_(1)) , B(x_(2),y_(2)) , C(x_(3),y_(3)) is (\fracax_(1)+bx_(2)+cx_(3)a+b+c,\fracay_(1)+by_(2)+cy_(3)a+b+c) where a=BC b=CA c=AB Substitute the values: ℎ=(5 · 4+5 · 4+8 · 1 / 5+5+8)=(20+20+8 / 18)=(48 / 18)=(8 / 3) k=(5 · 1+5 · 9+8 · 5 / 18)=(5+45+40 / 18)=(90 / 18)=5 So the incentre is ((8 / 3),5) Step 4: Find 3ℎ+k 3ℎ+k=3 · (8 / 3)+5=8+5=13 Therefore, the answer is 13 So, the correct option is Option C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