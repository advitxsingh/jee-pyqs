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Wave Equation &amp; Velocity of Sound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Wave Motion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Standing Waves, Resonance &amp; Doppler Effect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Interference &amp; Acoustics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Wave Equation &amp; Velocity of Sound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y(x,t) = A\sin(kx \mp \omega t + \phi), \quad v = \frac{\omega}{k} = f\lambda, \quad v_{\text{string}} = \sqrt{\frac{T}{\mu}}, \quad v_{\text{gas}} = \sqrt{\frac{\gamma RT}{M}}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Standing Waves, Resonance &amp; Doppler Effect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f_{\text{open}} = \frac{n v}{2L} \; (n=1,2,3), \quad f_{\text{closed}} = \frac{(2n-1)v}{4L} \; (n=1,2,3), \quad f' = f\left(\frac{v \pm v_0}{v \mp v_s}\right), \quad f_{\text{beat}} = |f_1 - f_2|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Wave Equation &amp; Velocity of Sound (Very High Yield — 66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Progressive traveling harmonic waves, wave vector k = 2π/λ, and Laplace-corrected speed of sound in gases.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Maximum particle velocity v_(particle, max) = Aω is completely different from wave propagation velocity v = fλ.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Wave travels in positive x-direction if signs of kx and ω t are OPPOSITE: sin(kx - ω t).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equation of a plane progressive wave is given by y=5cosπ(200t-(x / 150)) where x and y are in cm and t is in second. The v..."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strings (A,B) having linear densities μ_(A)=2 × 10^-4kg/m and, μ_(B)=4 × 10^-4kg/m and lengths L_(A)=2.5m and 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"Two harmonic waves moving in the same direction superimpose to form a wave x=acos(1.5t)cos(50.5t) where t is in seconds. Find the period w..."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Standing Waves, Resonance &amp; Doppler Effect (Very High Yield — 40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Stationary waves in strings and organ pipes, beat frequency, and Doppler frequency shift for moving sources and observers.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closed organ pipe produces ONLY odd harmonics (1, 3, 5...). The first overtone is the 3rd harmonic (3v/4L).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Doppler rule: When distance decreases, apparent frequency INCREASES; when distance increases, apparent frequency DECREASES.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fifth harmonic of a closed organ pipe is found to be in unison with the first harmonic of an open pipe. The ratio of lengths of closed p..."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"A point source is kept at the center of a spherically enclosed detector. If the volume of the detector increased by 8 times, the intensity w..."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"In an open organ pipe ν_(3) and ν_(6) are 3^rd and 6^th harmonic frequencies, respectively. If $\nu_{6}-\nu_{3..."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The equation of a plane progressive wave is given by y=5cosπ(200t-(x / 150)) where x and y are in cm and t is in second. The velocity of the wave is ________ m/s.</w:t>
      </w:r>
    </w:p>
    <w:p>
      <w:pPr>
        <w:pStyle w:val="ListBullet"/>
        <w:spacing w:after="20"/>
      </w:pPr>
      <w:r>
        <w:rPr>
          <w:sz w:val="19"/>
        </w:rPr>
        <w:t>(A) 120</w:t>
      </w:r>
    </w:p>
    <w:p>
      <w:pPr>
        <w:pStyle w:val="ListBullet"/>
        <w:spacing w:after="20"/>
      </w:pPr>
      <w:r>
        <w:rPr>
          <w:sz w:val="19"/>
        </w:rPr>
        <w:t>(B) 150</w:t>
      </w:r>
    </w:p>
    <w:p>
      <w:pPr>
        <w:pStyle w:val="ListBullet"/>
        <w:spacing w:after="20"/>
      </w:pPr>
      <w:r>
        <w:rPr>
          <w:sz w:val="19"/>
        </w:rPr>
        <w:t>(C) 200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300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A plane progressive wave moving in the positive x -direction can be represented as: y=Acos(ω t-kx) Where, ω is the angular frequency, k is the propagation constant (wave number). The given equation is y=5cosπ(200t-(x / 150)). y=5cos(200π t-(π x / 150)) By comparing this with y=Acos(ω t-kx), ω=200π rad/s and k=(π / 150) rad/cm Wave velocity is the distance travelled by the wave per unit time. It is related to angular frequency and wave number by the relation: v=(ω / k) Substituting the values of ω and k : v=(200π / π/150) v=200 × 150=30,000cm/s=300m/s Therefore, the velocity of the wave is 300m/s . Thus,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24th January Evening Shift (Q#3)</w:t>
      </w:r>
    </w:p>
    <w:p>
      <w:pPr>
        <w:spacing w:after="80"/>
      </w:pPr>
      <w:r>
        <w:rPr>
          <w:sz w:val="20"/>
        </w:rPr>
        <w:t>A point source is kept at the center of a spherically enclosed detector. If the volume of the detector increased by 8 times, the intensity will</w:t>
      </w:r>
    </w:p>
    <w:p>
      <w:pPr>
        <w:pStyle w:val="ListBullet"/>
        <w:spacing w:after="20"/>
      </w:pPr>
      <w:r>
        <w:rPr>
          <w:sz w:val="19"/>
        </w:rPr>
        <w:t>(A) increase by 64 times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decrease by 4 times</w:t>
      </w:r>
    </w:p>
    <w:p>
      <w:pPr>
        <w:pStyle w:val="ListBullet"/>
        <w:spacing w:after="20"/>
      </w:pPr>
      <w:r>
        <w:rPr>
          <w:sz w:val="19"/>
        </w:rPr>
        <w:t>(C) decrease by 8 times</w:t>
      </w:r>
    </w:p>
    <w:p>
      <w:pPr>
        <w:pStyle w:val="ListBullet"/>
        <w:spacing w:after="20"/>
      </w:pPr>
      <w:r>
        <w:rPr>
          <w:sz w:val="19"/>
        </w:rPr>
        <w:t>(D) increase by 8 times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volume ( V ) of a sphere of radius R is given by the formula : V=(4 / 3)π R^3 .......(i) According to the problem, the volume increases by 8 times ( V^'=8V ) : 8V=(4 / 3)π(R^')^3... (ii) ⇒ 8 × (4 / 3)π R^3=(4 / 3)π(R^')^3 ⇒ R^'=2R The intensity (I) of a point source (of power P) is the power spread over the surface area of the sphere. The formula for intensity is : I=(P / A)=\fracP4π R^2 ⇒ I∝\frac1R^2 Using the new radius R^'=2R : \fracI^'I=\frac(1/R^'2)(\frac1R^2)=\fracR^2R^'2=\fracR^24R^2=(1 / 4) ⇒ I^'=(I / 4) Therefore, when the volume of the spherical detector increases by 8 times, the intensity decreases by 4 times.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