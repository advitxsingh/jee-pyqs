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SOLUTIONS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188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Raoult's Law &amp; Vapor Pressure (Ideal &amp; Non-ideal)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124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Vapor Pressure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Colligative Properties &amp; Van 't Hoff Factor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66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Colligative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Raoult's Law &amp; Vapor Pressure (Ideal &amp; Non-ideal)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P_{\text{total}} = P_A^\circ x_A + P_B^\circ x_B, \quad y_A = \frac{P_A}{P_{\text{total}}} = \frac{P_A^\circ x_A}{P_{\text{total}}}, \quad P = K_H \cdot x \text{ (Henry)}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Colligative Properties &amp; Van 't Hoff Factor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\frac{P^\circ - P}{P^\circ} = i \cdot x_B, \quad \Delta T_b = i K_b m, \quad \Delta T_f = i K_f m, \quad \Pi = i C R T, \quad i = 1 + (n - 1)\alpha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Raoult's Law &amp; Vapor Pressure (Ideal &amp; Non-ideal) (Very High Yield — 124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Partial pressures of volatile mixtures, Dalton's law in vapor phase (y_A), and thermodynamic criteria for deviations (Δ H_(mix), Δ V_(mix)).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Mixture of Chloroform and Acetone exhibits NEGATIVE deviation from Raoult's law (Δ H_(mix) &lt; 0, Δ V_(mix) &lt; 0) due to intermolecular hydrogen bonding.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Higher Henry's law constant K_H at a given pressure signifies LOWER solubility of the gas in liquid.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"Given below are two statements : Given : Molar mass of C,H,O,Cl are 12,1,16 and 35.5gmol^-1 , respectively Statement I : In $30%(w/w..."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"At T(K),2 moles of liquid A and 3 moles of liquid B are mixed. The vapour pressure of ideal solution formed is 320 mm Hg . At this stage, 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"' W ' g of a non-volatile electrolyte solid solute of molar mass ' M ' gmol^-1 when dissolved in 100 mL water, decreases vapour pressure..."  </w:t>
      </w:r>
      <w:r>
        <w:rPr>
          <w:b/>
          <w:color w:val="2B6CB0"/>
          <w:sz w:val="18"/>
        </w:rPr>
        <w:t>[Ans: D]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Colligative Properties &amp; Van 't Hoff Factor (Very High Yield — 66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Physical properties depending solely on solute particle count, cryoscopic/ebullioscopic constants, and Van 't Hoff factor 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When determining relative boiling/freezing points of salt solutions, compare effective molality i × m, NOT just nominal molality m!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For dimerization/association of n molecules: i = 1 - \left(1 - (1 / n)\right)α \implies i &lt; 1 (e.g. benzoic acid in benzene, i ≈ 0.5).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"At 27°C,0.1M,1LK_(4)[Fe(CN)_(6)] aqueous solution and 0.1M,1LFeCl_(3) aqueous solution are placed in a container separated by a 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(Numerical): </w:t>
      </w:r>
      <w:r>
        <w:rPr>
          <w:sz w:val="18"/>
        </w:rPr>
        <w:t xml:space="preserve">"The osmotic pressure of a living cell is 12 atm at 300 K. The strength of sodium chloride solution that is isotonic with the living cell at ..."  </w:t>
      </w:r>
      <w:r>
        <w:rPr>
          <w:b/>
          <w:color w:val="2B6CB0"/>
          <w:sz w:val="18"/>
        </w:rPr>
        <w:t>[Ans: 15]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"Which of the following statements are not correct? A. For water, magnitude of K_(b) is more than the magnitude of K_(f) . B. The elevati..."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28th January Morning Shift (Q#1)</w:t>
      </w:r>
    </w:p>
    <w:p>
      <w:pPr>
        <w:spacing w:after="80"/>
      </w:pPr>
      <w:r>
        <w:rPr>
          <w:sz w:val="20"/>
        </w:rPr>
        <w:t>At T(K),2 moles of liquid A and 3 moles of liquid B are mixed. The vapour pressure of ideal solution formed is 320 mm Hg . At this stage, one mole of A and one mole of B are added to the solution. The vapour pressure is now measured as 328.6 mm Hg . The vapour pressure (in mm Hg ) of A and B are respectively:</w:t>
      </w:r>
    </w:p>
    <w:p>
      <w:pPr>
        <w:pStyle w:val="ListBullet"/>
        <w:spacing w:after="20"/>
      </w:pPr>
      <w:r>
        <w:rPr>
          <w:sz w:val="19"/>
        </w:rPr>
        <w:t>(A) 400, 300</w:t>
      </w:r>
    </w:p>
    <w:p>
      <w:pPr>
        <w:pStyle w:val="ListBullet"/>
        <w:spacing w:after="20"/>
      </w:pPr>
      <w:r>
        <w:rPr>
          <w:sz w:val="19"/>
        </w:rPr>
        <w:t>(B) 600, 400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500, 200</w:t>
      </w:r>
    </w:p>
    <w:p>
      <w:pPr>
        <w:pStyle w:val="ListBullet"/>
        <w:spacing w:after="20"/>
      </w:pPr>
      <w:r>
        <w:rPr>
          <w:sz w:val="19"/>
        </w:rPr>
        <w:t>(D) 300, 200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For an ideal solution, by Raoult’s law: P_(total)=x_(A)P_(A)^0+x_(B)P_(B)^0 where P_(A)^0,P_(B)^0 are vapour pressures of pure liquids A and B. Step 1: First mixture (2 mol A + 3 mol B) Total moles =2+3=5 x_(A)=(2 / 5),x_(B)=(3 / 5) Given P_(total)=320 mm Hg: 320=(2 / 5)P_(A)^0+(3 / 5)P_(B)^0 Multiply by 5: 1600=2P_(A)^0+3P_(B)^0...(1) Step 2: After adding 1 mol A and 1 mol B New moles: A =3 , B =4 , total =7 x_(A)=(3 / 7),x_(B)=(4 / 7) Given new vapour pressure =328.6 mm Hg: 328.6=(3 / 7)P_(A)^0+(4 / 7)P_(B)^0 Multiply by 7: 2300.2=3P_(A)^0+4P_(B)^0...(2) Step 3: Solve the two equations From (1): 2P_(A)^0+3P_(B)^0=1600 From (2): 3P_(A)^0+4P_(B)^0=2300.2 Multiply (1) by 3: 6P_(A)^0+9P_(B)^0=4800 Multiply (2) by 2: 6P_(A)^0+8P_(B)^0=4600.4 Subtract: P_(B)^0=4800-4600.4=199.6 ≈ 200 Put in (1): 2P_(A)^0+3(199.6)=1600 2P_(A)^0+598.8=1600 2P_(A)^0=1001.2 ⇒ P_(A)^0=500.6 ≈ 500 Final Answer Vapour pressures of A and B are approximately: P_(A)^0=500mm Hg,P_(B)^0=200mm Hg Correct option: C (500, 200)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21st January Evening Shift (Q#1)</w:t>
      </w:r>
    </w:p>
    <w:p>
      <w:pPr>
        <w:spacing w:after="80"/>
      </w:pPr>
      <w:r>
        <w:rPr>
          <w:sz w:val="20"/>
        </w:rPr>
        <w:t>The osmotic pressure of a living cell is 12 atm at 300 K. The strength of sodium chloride solution that is isotonic with the living cell at this temperature is ________ g L -1 . (Nearest integer) Given : R = 0.08 L atm K -1 mol -1 Assume complete dissociation of NaCl (Given: Molar mass of Na and Cl are 23 and 35.5 g mol -1 respectively.)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15</w:t>
              <w:br/>
            </w:r>
            <w:r>
              <w:rPr>
                <w:color w:val="2D3748"/>
                <w:sz w:val="18"/>
              </w:rPr>
              <w:t>Solution Analysis:</w:t>
              <w:br/>
              <w:t>Osmotic pressure ( π ) = 12atm Temperature ( T ) = 300K Gas constant ( R ) = 0.08L atm K^-1mol^-1 Sodium chloride (NaCl) is an electrolyte that breaks into ions in an aqueous solution: NaCl → Na^++Cl^- Since it is given to assume complete dissociation, one unit of NaCl produces 2 ions. Therefore, the van 't Hoff factor, i=2 . According to the formula for osmotic pressure: π=iCRT Substitute the given values into the equation: 12=2 × C × 0.08 × 300 12=2 × 24 × C 12=48 × C C=(12 / 48) C=0.25mol L^-1 Molar mass of NaCl = Molar mass of Na + Molar mass of Cl Molar mass of NaCl=23+35.5=58.5g mol^-1 To convert the concentration from moles per liter to grams per liter (strength), multiply the molar concentration ( C ) by the molar mass: Strength(g L^-1)=Molar concentration × Molar mass Strength=0.25mol L^-1 × 58.5g mol^-1 Strength=14.625g L^-1 Rounding off to the nearest integer, we get 15 . The strength of the sodium chloride solution is 15 g L^-1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