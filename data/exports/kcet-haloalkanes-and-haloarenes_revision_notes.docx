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HALOALKANES AND HALOARENES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19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SN1 and SN2 Nucleophilic Substitution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18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Reaction Mechanisms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Elimination (E1/E2, Saytzeff vs Hofmann) &amp; Haloarene Reactions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Elimination &amp; Aromatic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SN1 and SN2 Nucleophilic Substitution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\text{SN1: Rate} \propto [\text{RX}] \; (3^\circ &gt; 2^\circ &gt; 1^\circ, \text{Racemization}), \quad \text{SN2: Rate} \propto [\text{RX}][\text{Nu}] \; (1^\circ &gt; 2^\circ &gt; 3^\circ, \text{Inversion})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Elimination (E1/E2, Saytzeff vs Hofmann) &amp; Haloarene Reactions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\text{Saytzeff Rule: Highly substituted, more stable alkene is the major product in dehydrohalogenation}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SN1 and SN2 Nucleophilic Substitution (Very High Yield — 18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Kinetics, stereochemical outcomes, carbocation rearrangements in SN1, and concerted backside displacement in SN2.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Polar PROTIC solvents (e.g. H_2O, ROH) stabilize carbocations and favor SN1. Polar APROTIC solvents (e.g. acetone, DMSO) favor SN2 by desolvating nucleophiles.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Allylic and benzylic halides undergo BOTH SN1 (resonance-stabilized carbocation) and SN2 (low steric hindrance) at remarkably high rates.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"C-Cl bond in methyl chloride compared to C-Cl bond in chlorobenzene is..."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"In S_(N)1 reaction, the alkyl halide that on hydrolysis produces racemic mixture is..."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Q#3 (MCQ): </w:t>
      </w:r>
      <w:r>
        <w:rPr>
          <w:sz w:val="18"/>
        </w:rPr>
        <w:t xml:space="preserve">"The compound from which chlorobenzene cannot be prepared easily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Elimination (E1/E2, Saytzeff vs Hofmann) &amp; Haloarene Reactions (Standard Yield — 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β-elimination mechanism, Saytzeff vs Hofmann regioselectivity, and unreactivity of haloarenes toward nucleophilic substitution.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Haloarenes (like chlorobenzene) are extremely UNREACTIVE toward nucleophilic substitution due to partial double bond character (C-Cl resonance) and sp^2 carbon.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Presence of electron-withdrawing groups (like -NO_2) at ortho- and para-positions dramatically increases reactivity of haloarenes toward nucleophilic substitution.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[2018 Shift] Q#1 (MCQ): </w:t>
      </w:r>
      <w:r>
        <w:rPr>
          <w:sz w:val="18"/>
        </w:rPr>
        <w:t xml:space="preserve">"Which of the following statements is true is case of alkyl halides?..."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C-Cl bond in methyl chloride compared to C-Cl bond in chlorobenzene is</w:t>
      </w:r>
    </w:p>
    <w:p>
      <w:pPr>
        <w:pStyle w:val="ListBullet"/>
        <w:spacing w:after="20"/>
      </w:pPr>
      <w:r>
        <w:rPr>
          <w:sz w:val="19"/>
        </w:rPr>
        <w:t>(A) Longer and stronger</w:t>
      </w:r>
    </w:p>
    <w:p>
      <w:pPr>
        <w:pStyle w:val="ListBullet"/>
        <w:spacing w:after="20"/>
      </w:pPr>
      <w:r>
        <w:rPr>
          <w:sz w:val="19"/>
        </w:rPr>
        <w:t>(B) Shorter and stronger</w:t>
      </w:r>
    </w:p>
    <w:p>
      <w:pPr>
        <w:pStyle w:val="ListBullet"/>
        <w:spacing w:after="20"/>
      </w:pPr>
      <w:r>
        <w:rPr>
          <w:sz w:val="19"/>
        </w:rPr>
        <w:t>(C) Shorter and weaker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(D) Longer and weaker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D</w:t>
              <w:br/>
            </w:r>
            <w:r>
              <w:rPr>
                <w:color w:val="2D3748"/>
                <w:sz w:val="18"/>
              </w:rPr>
              <w:t>Solution Analysis:</w:t>
              <w:br/>
              <w:t>The C-Cl bond in methyl chloride is compared with the C-Cl bond in chlorobenzene. In methyl chloride, CH_(3)Cl , carbon is sp^3 hybridised and the C-Cl bond is a normal single bond. In chlorobenzene, C_(6)H_(5)Cl , the chlorine atom is attached to an sp^2 hybridised carbon of the benzene ring. Also, due to resonance, the lone pair of chlorine overlaps with the benzene ring. This gives the C-Cl bond some partial double bond character. Because of this partial double bond character, the C-Cl bond in chlorobenzene is shorter and stronger than in methyl chloride. So, the C-Cl bond in methyl chloride is: longer and weaker Correct option: D.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2018 (Q#1)</w:t>
      </w:r>
    </w:p>
    <w:p>
      <w:pPr>
        <w:spacing w:after="80"/>
      </w:pPr>
      <w:r>
        <w:rPr>
          <w:sz w:val="20"/>
        </w:rPr>
        <w:t>Which of the following statements is true is case of alkyl halides?</w:t>
      </w:r>
    </w:p>
    <w:p>
      <w:pPr>
        <w:pStyle w:val="ListBullet"/>
        <w:spacing w:after="20"/>
      </w:pPr>
      <w:r>
        <w:rPr>
          <w:sz w:val="19"/>
        </w:rPr>
        <w:t>(A) They are polar in nature</w:t>
      </w:r>
    </w:p>
    <w:p>
      <w:pPr>
        <w:pStyle w:val="ListBullet"/>
        <w:spacing w:after="20"/>
      </w:pPr>
      <w:r>
        <w:rPr>
          <w:sz w:val="19"/>
        </w:rPr>
        <w:t>(B) They can form hydrogen bonds</w:t>
      </w:r>
    </w:p>
    <w:p>
      <w:pPr>
        <w:pStyle w:val="ListBullet"/>
        <w:spacing w:after="20"/>
      </w:pPr>
      <w:r>
        <w:rPr>
          <w:sz w:val="19"/>
        </w:rPr>
        <w:t>(C) They are highly soluble in water</w:t>
      </w:r>
    </w:p>
    <w:p>
      <w:pPr>
        <w:pStyle w:val="ListBullet"/>
        <w:spacing w:after="20"/>
      </w:pPr>
      <w:r>
        <w:rPr>
          <w:sz w:val="19"/>
        </w:rPr>
        <w:t>(D) They undergo addition reactions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Let's analyze each option: Option A: They are polar in nature Alkyl halides have a C–X bond (where X is a halogen such as Cl, Br, or I). The halogen is more electronegative than carbon, which creates a dipole in the bond. Even though the overall molecular polarity can depend on the molecular structure, the presence of the C–X bond makes them polar in nature. Therefore, Option A is true. Option B: They can form hydrogen bonds For a molecule to form hydrogen bonds, it must have a hydrogen atom attached to a highly electronegative atom like O , N , or F . In alkyl halides, the hydrogens are bonded to carbon, not to the halogen. Hence, they do not participate in hydrogen bonding. Option C: They are highly soluble in water While the C–X bond is polar, alkyl halides have relatively large nonpolar hydrocarbon parts. This makes them largely insoluble in water since water is a highly polar solvent and mixes well only with similarly polar substances. Option D: They undergo addition reactions Addition reactions typically occur with unsaturated compounds (such as alkenes or alkynes). Alkyl halides are saturated compounds (only σ bonds) and do not undergo addition reactions under normal conditions. Given the explanations, the correct statement is: Option A: They are polar in nature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