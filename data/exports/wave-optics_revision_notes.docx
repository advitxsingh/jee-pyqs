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WAVE OPTICS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178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Wave Optics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Wave Optics - Core Application (Very High Yield — 178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Wave Optics.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maximum intensity in a Young's double slit experiment is I_(0) . Distance between the slits (d) is 5λ , where λ is t..."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telescope with objective diameter R is used to observe a distant star emitting light of wavelength 500 nm , at a resolution of $5 \times..."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"When an unpolarized light falls at a particular angle on a glass plate (placed in air), it is observed that the reflected beam is linearly p..."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Evening Shift (Q#1)</w:t>
      </w:r>
    </w:p>
    <w:p>
      <w:pPr>
        <w:spacing w:after="80"/>
      </w:pPr>
      <w:r>
        <w:rPr>
          <w:sz w:val="20"/>
        </w:rPr>
        <w:t>The maximum intensity in a Young's double slit experiment is I_(0) . Distance between the slits (d) is 5λ , where λ is the wavelength of light used. The intensity of the fringe, exactly opposite to one of the slits on the screen, placed at D=10d is ____ .</w:t>
      </w:r>
    </w:p>
    <w:p>
      <w:pPr>
        <w:pStyle w:val="ListBullet"/>
        <w:spacing w:after="20"/>
      </w:pPr>
      <w:r>
        <w:rPr>
          <w:sz w:val="19"/>
        </w:rPr>
        <w:t>(A) \fracI_(0)4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\fracI_(o)2</w:t>
      </w:r>
    </w:p>
    <w:p>
      <w:pPr>
        <w:pStyle w:val="ListBullet"/>
        <w:spacing w:after="20"/>
      </w:pPr>
      <w:r>
        <w:rPr>
          <w:sz w:val="19"/>
        </w:rPr>
        <w:t>(C) I_(o)</w:t>
      </w:r>
    </w:p>
    <w:p>
      <w:pPr>
        <w:pStyle w:val="ListBullet"/>
        <w:spacing w:after="20"/>
      </w:pPr>
      <w:r>
        <w:rPr>
          <w:sz w:val="19"/>
        </w:rPr>
        <w:t>(D) \frac3I_(0)4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A point exactly opposite to one of the slits is at a distance y=(d / 2) from the central maximum. The slit separation is given as d=5λ The distance between slits and screen is D=10d=50λ And the vertical distance of required pointy from the central point is y=(d / 2)=2.5λ For a point on the screen, path difference is approximately: Δ x=y · (d / D) Substituting the given values: Δ x=((d / 2)) · (d / 10d)=(d / 20) Substituting d=5λ : Δ x=(5λ / 20)=(λ / 4) The relation between phase difference and path difference is : ϕ=(2π / λ) · Δ x ⇒ ϕ=(2π / λ) · (λ / 4)=(π / 2)=90° The intensity I at a point with phase difference ϕ is given by: I=I_(0)cos^2((ϕ / 2)) Where I_(0) is the maximum intensity of light at the central maxima. Substituting ϕ=(π / 2) : I=I_(0)cos^2((π/2 / 2))=I_(0)cos^2((π / 4)) ⇒ I=I_(0)(\frac1√(2))^2=\fracI_(0)2 Therefore, the intensity of the fringe, exactly opposite to one of the slits on the screen is \fracI_(0)2 . Thus,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