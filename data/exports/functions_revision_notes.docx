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FUNCTIONS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158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Functions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158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Functions - Core Application (Very High Yield — 158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Functions.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f:R → R be defined as f(x)=\frac2x^2-3x+23x^2+x+3 . Then f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[•] denote the greatest integer function. If the domain of the function f(x)=cos^-1((4x+2[x] / 3)) is [α,β] , then $1..."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"If g(x)=3x^2+2x-3,f(0)=-3 and 4g(f(x))=3x^2-32x+72 , then f(g(2)) is equal to:..."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4th April Morning Shift (Q#1)</w:t>
      </w:r>
    </w:p>
    <w:p>
      <w:pPr>
        <w:spacing w:after="80"/>
      </w:pPr>
      <w:r>
        <w:rPr>
          <w:sz w:val="20"/>
        </w:rPr>
        <w:t>Let [•] denote the greatest integer function. If the domain of the function f(x)=cos^-1((4x+2[x] / 3)) is [α,β] , then 12(α+β) is equal to :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6</w:t>
      </w:r>
    </w:p>
    <w:p>
      <w:pPr>
        <w:pStyle w:val="ListBullet"/>
        <w:spacing w:after="20"/>
      </w:pPr>
      <w:r>
        <w:rPr>
          <w:sz w:val="19"/>
        </w:rPr>
        <w:t>(B) 8</w:t>
      </w:r>
    </w:p>
    <w:p>
      <w:pPr>
        <w:pStyle w:val="ListBullet"/>
        <w:spacing w:after="20"/>
      </w:pPr>
      <w:r>
        <w:rPr>
          <w:sz w:val="19"/>
        </w:rPr>
        <w:t>(C) 9</w:t>
      </w:r>
    </w:p>
    <w:p>
      <w:pPr>
        <w:pStyle w:val="ListBullet"/>
        <w:spacing w:after="20"/>
      </w:pPr>
      <w:r>
        <w:rPr>
          <w:sz w:val="19"/>
        </w:rPr>
        <w:t>(D)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For the function f(x)=cos^-1((4x+2[x] / 3)), the expression inside cos^-1 must lie between -1 and 1 . So, for domain: -1 ≤ (4x+2[x] / 3) ≤ 1 Multiplying by 3 : -3 ≤ 4x+2[x] ≤ 3 Now let [x]=n where n is an integer and n ≤ x&lt;n+1. Then the inequality becomes -3 ≤ 4x+2n ≤ 3. Subtracting 2n : -3-2n ≤ 4x ≤ 3-2n Dividing by 4 : (-3-2n / 4) ≤ x ≤ (3-2n / 4) But also, n ≤ x&lt;n+1. So we find possible integer values of n for which these intervals overlap. Case 1: n=-1 Then [x]=-1,-1 ≤ x&lt;0 and (-3-2(-1) / 4) ≤ x ≤ (3-2(-1) / 4) (-1 / 4) ≤ x ≤ (5 / 4) Intersection with [-1,0) gives -(1 / 4) ≤ x&lt;0. Case 2: n=0 Then 0 ≤ x&lt;1 and (-3 / 4) ≤ x ≤ (3 / 4) Intersection gives 0 ≤ x ≤ (3 / 4). Case 3: n=-2 Then -2 ≤ x&lt;-1 and (-3-2(-2) / 4) ≤ x ≤ (3-2(-2) / 4) (1 / 4) ≤ x ≤ (7 / 4) No intersection. Case 4: n=1 Then 1 ≤ x&lt;2 and (-5 / 4) ≤ x ≤ (1 / 4) No intersection. So the domain is [-(1 / 4),0)∪[0,(3 / 4)]=[-(1 / 4),(3 / 4)]. Thus, α=-(1 / 4),β=(3 / 4). Therefore, α+β=(1 / 2) and 12(α+β)=12 · (1 / 2)=6. Hence the correct answer is 6 So, Option A is 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