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ENVIRONMENTAL CHEMISTRY</w:t>
      </w:r>
    </w:p>
    <w:p>
      <w:pPr>
        <w:spacing w:after="280"/>
      </w:pPr>
      <w:r>
        <w:rPr>
          <w:rFonts w:ascii="Calibri" w:hAnsi="Calibri"/>
          <w:color w:val="718096"/>
          <w:sz w:val="22"/>
        </w:rPr>
        <w:t>Subject: Chemistry  |  Target: JEE Main  |  PYQs Analyzed: 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Environmental Chemistry — Core Principles &amp; Governing Laws</w:t>
            </w:r>
          </w:p>
        </w:tc>
        <w:tc>
          <w:tcPr>
            <w:tcW w:type="dxa" w:w="1728"/>
            <w:shd w:fill="F7FAFC"/>
            <w:tcMar>
              <w:top w:w="80" w:type="dxa"/>
              <w:bottom w:w="80" w:type="dxa"/>
              <w:left w:w="150" w:type="dxa"/>
              <w:right w:w="150" w:type="dxa"/>
            </w:tcMar>
          </w:tcPr>
          <w:p>
            <w:r>
              <w:rPr>
                <w:sz w:val="19"/>
              </w:rPr>
              <w:t>4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Environmental Chemistry — Applied Cases, Reactions &amp; Traps</w:t>
            </w:r>
          </w:p>
        </w:tc>
        <w:tc>
          <w:tcPr>
            <w:tcW w:type="dxa" w:w="1728"/>
            <w:shd w:fill="FFFFFF"/>
            <w:tcMar>
              <w:top w:w="80" w:type="dxa"/>
              <w:bottom w:w="80" w:type="dxa"/>
              <w:left w:w="150" w:type="dxa"/>
              <w:right w:w="150" w:type="dxa"/>
            </w:tcMar>
          </w:tcPr>
          <w:p>
            <w:r>
              <w:rPr>
                <w:sz w:val="19"/>
              </w:rPr>
              <w:t>1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Environmental Chemistry — Standard Calculations &amp; Problem Archetypes</w:t>
            </w:r>
          </w:p>
        </w:tc>
        <w:tc>
          <w:tcPr>
            <w:tcW w:type="dxa" w:w="1728"/>
            <w:shd w:fill="F7FAFC"/>
            <w:tcMar>
              <w:top w:w="80" w:type="dxa"/>
              <w:bottom w:w="80" w:type="dxa"/>
              <w:left w:w="150" w:type="dxa"/>
              <w:right w:w="150" w:type="dxa"/>
            </w:tcMar>
          </w:tcPr>
          <w:p>
            <w:r>
              <w:rPr>
                <w:sz w:val="19"/>
              </w:rPr>
              <w:t>0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Environmental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CFC,CO_{2}, \quad NO_{2}</w:t>
            </w:r>
          </w:p>
        </w:tc>
      </w:tr>
    </w:tbl>
    <w:p>
      <w:pPr>
        <w:spacing w:after="280"/>
      </w:pPr>
    </w:p>
    <w:p>
      <w:pPr>
        <w:pStyle w:val="Heading1"/>
      </w:pPr>
      <w:r>
        <w:rPr>
          <w:color w:val="1A365D"/>
          <w:sz w:val="28"/>
        </w:rPr>
        <w:t>3. Concept Deep-Dive &amp; Source PYQ Evidence</w:t>
      </w:r>
    </w:p>
    <w:p>
      <w:pPr>
        <w:pStyle w:val="Heading2"/>
      </w:pPr>
      <w:r>
        <w:rPr>
          <w:color w:val="2B6CB0"/>
          <w:sz w:val="24"/>
        </w:rPr>
        <w:t>3.1 Environmental Chemistry — Core Principles &amp; Governing Laws (Moderate Yield — 4 PYQs)</w:t>
      </w:r>
    </w:p>
    <w:p>
      <w:r>
        <w:rPr>
          <w:b/>
          <w:sz w:val="20"/>
        </w:rPr>
        <w:t xml:space="preserve">Core Principle: </w:t>
      </w:r>
      <w:r>
        <w:rPr>
          <w:sz w:val="20"/>
        </w:rPr>
        <w:t>Fundamental definitions, core postulates, and governing physical/chemical relations in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Environmental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Environmental Chemistry PYQs.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"The first chlorinated organic insecticide prepared is..."  </w:t>
      </w:r>
      <w:r>
        <w:rPr>
          <w:b/>
          <w:color w:val="2B6CB0"/>
          <w:sz w:val="18"/>
        </w:rPr>
        <w:t>[Ans: N/A]</w:t>
      </w:r>
    </w:p>
    <w:p>
      <w:pPr>
        <w:pStyle w:val="ListBullet"/>
        <w:spacing w:after="40"/>
      </w:pPr>
      <w:r>
        <w:rPr>
          <w:b/>
          <w:sz w:val="18"/>
        </w:rPr>
        <w:t xml:space="preserve">[2020 Shift] Q#3 (MCQ): </w:t>
      </w:r>
      <w:r>
        <w:rPr>
          <w:sz w:val="18"/>
        </w:rPr>
        <w:t xml:space="preserve">"Which of the following is not a green house gas?..."  </w:t>
      </w:r>
      <w:r>
        <w:rPr>
          <w:b/>
          <w:color w:val="2B6CB0"/>
          <w:sz w:val="18"/>
        </w:rPr>
        <w:t>[Ans: N/A]</w:t>
      </w:r>
    </w:p>
    <w:p>
      <w:pPr>
        <w:pStyle w:val="ListBullet"/>
        <w:spacing w:after="40"/>
      </w:pPr>
      <w:r>
        <w:rPr>
          <w:b/>
          <w:sz w:val="18"/>
        </w:rPr>
        <w:t xml:space="preserve">[2019 Shift] Q#4 (MCQ): </w:t>
      </w:r>
      <w:r>
        <w:rPr>
          <w:sz w:val="18"/>
        </w:rPr>
        <w:t xml:space="preserve">"Eutrophication causes..."  </w:t>
      </w:r>
      <w:r>
        <w:rPr>
          <w:b/>
          <w:color w:val="2B6CB0"/>
          <w:sz w:val="18"/>
        </w:rPr>
        <w:t>[Ans: N/A]</w:t>
      </w:r>
    </w:p>
    <w:p>
      <w:pPr>
        <w:spacing w:after="120"/>
      </w:pPr>
    </w:p>
    <w:p>
      <w:pPr>
        <w:pStyle w:val="Heading2"/>
      </w:pPr>
      <w:r>
        <w:rPr>
          <w:color w:val="2B6CB0"/>
          <w:sz w:val="24"/>
        </w:rPr>
        <w:t>3.2 Environmental Chemistry — Applied Cases, Reactions &amp; Traps (Standard Yield — 1 PYQs)</w:t>
      </w:r>
    </w:p>
    <w:p>
      <w:r>
        <w:rPr>
          <w:b/>
          <w:sz w:val="20"/>
        </w:rPr>
        <w:t xml:space="preserve">Core Principle: </w:t>
      </w:r>
      <w:r>
        <w:rPr>
          <w:sz w:val="20"/>
        </w:rPr>
        <w:t>Special cases, experimental observations, and conceptual traps designed to test deep understanding of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[2024 Shift] Q#2 (MCQ): </w:t>
      </w:r>
      <w:r>
        <w:rPr>
          <w:sz w:val="18"/>
        </w:rPr>
        <w:t xml:space="preserve">"Identify the incorrect statement from the following...."  </w:t>
      </w:r>
      <w:r>
        <w:rPr>
          <w:b/>
          <w:color w:val="2B6CB0"/>
          <w:sz w:val="18"/>
        </w:rPr>
        <w:t>[Ans: N/A]</w:t>
      </w:r>
    </w:p>
    <w:p>
      <w:pPr>
        <w:spacing w:after="120"/>
      </w:pPr>
    </w:p>
    <w:p>
      <w:pPr>
        <w:pStyle w:val="Heading2"/>
      </w:pPr>
      <w:r>
        <w:rPr>
          <w:color w:val="2B6CB0"/>
          <w:sz w:val="24"/>
        </w:rPr>
        <w:t>3.3 Environmental Chemistry — Standard Calculations &amp; Problem Archetypes (Standard Yield — 0 PYQs)</w:t>
      </w:r>
    </w:p>
    <w:p>
      <w:r>
        <w:rPr>
          <w:b/>
          <w:sz w:val="20"/>
        </w:rPr>
        <w:t xml:space="preserve">Core Principle: </w:t>
      </w:r>
      <w:r>
        <w:rPr>
          <w:sz w:val="20"/>
        </w:rPr>
        <w:t>Quantitative numerical problem-solving techniques and standard question patterns frequently seen in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"The first chlorinated organic insecticide prepared is..."  </w:t>
      </w:r>
      <w:r>
        <w:rPr>
          <w:b/>
          <w:color w:val="2B6CB0"/>
          <w:sz w:val="18"/>
        </w:rPr>
        <w:t>[Ans: N/A]</w:t>
      </w:r>
    </w:p>
    <w:p>
      <w:pPr>
        <w:pStyle w:val="ListBullet"/>
        <w:spacing w:after="40"/>
      </w:pPr>
      <w:r>
        <w:rPr>
          <w:b/>
          <w:sz w:val="18"/>
        </w:rPr>
        <w:t xml:space="preserve">[2024 Shift] Q#2 (MCQ): </w:t>
      </w:r>
      <w:r>
        <w:rPr>
          <w:sz w:val="18"/>
        </w:rPr>
        <w:t xml:space="preserve">"Identify the incorrect statement from the following...."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(Q#2)</w:t>
      </w:r>
    </w:p>
    <w:p>
      <w:pPr>
        <w:spacing w:after="80"/>
      </w:pPr>
      <w:r>
        <w:rPr>
          <w:sz w:val="20"/>
        </w:rPr>
        <w:t>Identify the incorrect statement from the following.</w:t>
      </w:r>
    </w:p>
    <w:p>
      <w:pPr>
        <w:pStyle w:val="ListBullet"/>
        <w:spacing w:after="20"/>
      </w:pPr>
      <w:r>
        <w:rPr>
          <w:sz w:val="19"/>
        </w:rPr>
        <w:t>(A) Oxides of nitrogen in the atmosphere can cause depletion of the ozone layer.</w:t>
      </w:r>
    </w:p>
    <w:p>
      <w:pPr>
        <w:pStyle w:val="ListBullet"/>
        <w:spacing w:after="20"/>
      </w:pPr>
      <w:r>
        <w:rPr>
          <w:sz w:val="19"/>
        </w:rPr>
        <w:t>(B) Ozone absorbs the intense ultraviolet radiation of Sun.</w:t>
      </w:r>
    </w:p>
    <w:p>
      <w:pPr>
        <w:pStyle w:val="ListBullet"/>
        <w:spacing w:after="20"/>
      </w:pPr>
      <w:r>
        <w:rPr>
          <w:sz w:val="19"/>
        </w:rPr>
        <w:t>(C) Depletion of ozone layer is because of its chemical reactions with chlorofluoro alkanes.</w:t>
      </w:r>
    </w:p>
    <w:p>
      <w:pPr>
        <w:pStyle w:val="ListBullet"/>
        <w:spacing w:after="20"/>
      </w:pPr>
      <w:r>
        <w:rPr>
          <w:sz w:val="19"/>
        </w:rPr>
        <w:t>(D) Ozone absorbs infrared radiation.</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Option D is incorrect. Ozone primarily absorbs ultraviolet (UV) radiation, particularly in the wavelength range of 240 to 320 nanometers, which helps to protect living organisms from harmful UV rays emitted by the sun. It does not absorb infrared radiation significantly; instead, gases such as carbon dioxide (CO₂), water vapor (H₂O), and methane (CH₄) are primarily responsible for the absorption of infrared radiation, contributing to the greenhouse effect.</w:t>
            </w:r>
          </w:p>
        </w:tc>
      </w:tr>
    </w:tbl>
    <w:p>
      <w:pPr>
        <w:spacing w:after="120"/>
      </w:pPr>
    </w:p>
    <w:p>
      <w:pPr>
        <w:spacing w:before="160" w:after="40"/>
      </w:pPr>
      <w:r>
        <w:rPr>
          <w:b/>
          <w:color w:val="1A365D"/>
          <w:sz w:val="22"/>
        </w:rPr>
        <w:t>Benchmark Problem 2: KCET 2020 (Q#3)</w:t>
      </w:r>
    </w:p>
    <w:p>
      <w:pPr>
        <w:spacing w:after="80"/>
      </w:pPr>
      <w:r>
        <w:rPr>
          <w:sz w:val="20"/>
        </w:rPr>
        <w:t>Which of the following is not a green house gas?</w:t>
      </w:r>
    </w:p>
    <w:p>
      <w:pPr>
        <w:pStyle w:val="ListBullet"/>
        <w:spacing w:after="20"/>
      </w:pPr>
      <w:r>
        <w:rPr>
          <w:sz w:val="19"/>
        </w:rPr>
        <w:t>(A) CFC</w:t>
      </w:r>
    </w:p>
    <w:p>
      <w:pPr>
        <w:pStyle w:val="ListBullet"/>
        <w:spacing w:after="20"/>
      </w:pPr>
      <w:r>
        <w:rPr>
          <w:sz w:val="19"/>
        </w:rPr>
        <w:t>(B) CO _(2)</w:t>
      </w:r>
    </w:p>
    <w:p>
      <w:pPr>
        <w:pStyle w:val="ListBullet"/>
        <w:spacing w:after="20"/>
      </w:pPr>
      <w:r>
        <w:rPr>
          <w:sz w:val="19"/>
        </w:rPr>
        <w:t>(C) O _(2)</w:t>
      </w:r>
    </w:p>
    <w:p>
      <w:pPr>
        <w:pStyle w:val="ListBullet"/>
        <w:spacing w:after="20"/>
      </w:pPr>
      <w:r>
        <w:rPr>
          <w:sz w:val="19"/>
        </w:rPr>
        <w:t>(D) NO _(2)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Green house gases are the gases which are forming a layer in the atmosphere and prevent the reflected sun rays going upward and as such are responsible for increasing the temperature. CFC,CO_(2) and NO_(2) are green house gases while O_(2) is not a green house gas.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