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WORK, ENERGY AND POWER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Work Energy And Power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Work Energy And Power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Work Energy And Power.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horizontal force of 5 N is applied on a stationary body of mass 5 kg, which is initially at rest on a frictionless table. The change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"Two bodies with kinetic energies in the ratio of 3:1 are moving with equal linear momentum. The ratio of their masses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body of mass 0.25 kg travels along a straight line from x=0 to x=2m with a speed v=kx^3/2 where k =2SI units. The work done by..."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horizontal force of 5 N is applied on a stationary body of mass 5 kg, which is initially at rest on a frictionless table. The change in kinetic energy of the body in 10 s is</w:t>
      </w:r>
    </w:p>
    <w:p>
      <w:pPr>
        <w:pStyle w:val="ListBullet"/>
        <w:spacing w:after="20"/>
      </w:pPr>
      <w:r>
        <w:rPr>
          <w:sz w:val="19"/>
        </w:rPr>
        <w:t>(A) 25 J</w:t>
      </w:r>
    </w:p>
    <w:p>
      <w:pPr>
        <w:pStyle w:val="ListBullet"/>
        <w:spacing w:after="20"/>
      </w:pPr>
      <w:r>
        <w:rPr>
          <w:sz w:val="19"/>
        </w:rPr>
        <w:t>(B) Zero</w:t>
      </w:r>
    </w:p>
    <w:p>
      <w:pPr>
        <w:pStyle w:val="ListBullet"/>
        <w:spacing w:after="20"/>
      </w:pPr>
      <w:r>
        <w:rPr>
          <w:sz w:val="19"/>
        </w:rPr>
        <w:t>(C) 125 J</w:t>
      </w:r>
    </w:p>
    <w:p>
      <w:pPr>
        <w:pStyle w:val="ListBullet"/>
        <w:spacing w:after="20"/>
      </w:pPr>
      <w:r>
        <w:rPr>
          <w:sz w:val="19"/>
        </w:rPr>
        <w:t>(D) 250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body is on a frictionless table, so the applied force produces acceleration without any loss due to friction. Given, F=5N m=5kg Using Newton’s second law, F=ma So, a=(F / m)=(5 / 5)=1m s^-2 The body starts from rest, so u=0 Time, t=10s Using v=u+at we get v=0+1 × 10=10m s^-1 Initial kinetic energy is zero because the body is initially at rest. Final kinetic energy is K=(1 / 2)mv^2 K=(1 / 2) × 5 × (10)^2 K=(1 / 2) × 5 × 100=250J So, the change in kinetic energy of the body in 10 s is 250J Correct option: Option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