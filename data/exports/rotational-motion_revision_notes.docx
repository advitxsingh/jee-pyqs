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ROTATIONAL MOTION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247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Rotational Motion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247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Rotational Motion - Core Application (Very High Yield — 247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Rotational Motion.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solid cylinder having radius R and length L is slipping on a rough horizontal plane. At time t=0 the cylinder has a translational ve..."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"An object of uniform density rolls up the curved path with the initial velocity v_(o) as shown in the figure. If the maximum height attain..."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"Two circular discs of radius each 10 cm are joined at their centres by a rod of length 30 cm and mass 600 gm as shown in figure. If the mass..."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8th April Evening Shift (Q#1)</w:t>
      </w:r>
    </w:p>
    <w:p>
      <w:pPr>
        <w:spacing w:after="80"/>
      </w:pPr>
      <w:r>
        <w:rPr>
          <w:sz w:val="20"/>
        </w:rPr>
        <w:t>A solid cylinder having radius R and length L is slipping on a rough horizontal plane. At time t=0 the cylinder has a translational velocity v_(o)=49m/s , perpendicular to its axis and a rotational velocity v_(o)/4R about the centre. The time taken by the cylinder to start rolling is ____ seconds. (coefficient of kinetic friction μ_(K)=0.25 and g=9.8m/s^2 )</w:t>
      </w:r>
    </w:p>
    <w:p>
      <w:pPr>
        <w:pStyle w:val="ListBullet"/>
        <w:spacing w:after="20"/>
      </w:pPr>
      <w:r>
        <w:rPr>
          <w:sz w:val="19"/>
        </w:rPr>
        <w:t>(A) 15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5</w:t>
      </w:r>
    </w:p>
    <w:p>
      <w:pPr>
        <w:pStyle w:val="ListBullet"/>
        <w:spacing w:after="20"/>
      </w:pPr>
      <w:r>
        <w:rPr>
          <w:sz w:val="19"/>
        </w:rPr>
        <w:t>(C) 10</w:t>
      </w:r>
    </w:p>
    <w:p>
      <w:pPr>
        <w:pStyle w:val="ListBullet"/>
        <w:spacing w:after="20"/>
      </w:pPr>
      <w:r>
        <w:rPr>
          <w:sz w:val="19"/>
        </w:rPr>
        <w:t>(D) 7.5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The cylinder is slipping, which means its translational motion and rotational motion are not in order (v=rω) for pure rolling. Initial translational velocity is v_(0)=49m/s . Initial angular velocity is ω_(0)=\fracv_(0)4R , where R is the radius of solid cylinder of length L . For pure rolling to start, the condition v=ω R must be satisfied. Initially, ω_(0)R=\fracv_(0)4 , which is less than v_(0) , so the cylinder is sliding forward. Since the cylinder is sliding forward, kinetic friction (f_(k)) acts backward at the point of contact. f_(k)=μ_(k)N=μ_(k)mg. Using Newton's second law of motion ( F=ma ) linear retardation of cylinder is, F=ma ⇒ -μ_(k)mg=ma ⇒ a=-μ_(k)g Friction provides a torque (τ) about the center of mass. τ=f_(k) · R=(μ_(k)mg)R We also know τ=Iα . For a solid cylinder, the moment of inertia I=(1 / 2)mR^2 . (μ_(k)mg)R=((1 / 2)mR^2)α ⇒ α=\frac2μ_(k)gR We need to find the time t when the final translational velocity v and final angular velocity ω satisfy v=ω R . Using equation of linear motion, final linear velocity is v=v_(0)+at=v_(0)-μ_(k)gt Using equation of rotational motion, final angular velocity is, ω=ω_(0)+α t=\fracv_(0)4R+\frac2μ_(k)gRt Applying the rolling condition v=ω R : v_(0)-μ_(k)gt=(\fracv_(0)4R+\frac2μ_(k)gRt)R ⇒ v_(0)-μ_(k)gt=\fracv_(0)4+2μ_(k)gt ⇒ v_(0)-\fracv_(0)4=2μ_(k)gt+μ_(k)gt ⇒ \frac3v_(0)4=3μ_(k)gt ⇒ t=\fracv_(0)4μ_(k)g Substituting the given values, v_(0)=49m/s,μ_(k)=0.25 and g=9.8m/s^2 t=(49 / 4 × 0.25 × 9.8) ⇒ t=(49 / 9.8)s=5s Therefore, the time taken for the cylinder to start rolling is 5 seconds. Hence, the correct option is (B).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