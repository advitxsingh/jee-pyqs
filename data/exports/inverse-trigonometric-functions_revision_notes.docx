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INVERSE TRIGONOMETRIC FUNCTIONS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Inverse Trigonometric Functions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Inverse Trigonometric Functions - Core Application (Very High Yield — 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Inverse Trigonometric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α=3sin^-1((6 / 11)) and β=3cos^-1((4 / 9)) , where inverse trigonometric functions take only the principal valu..."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the domain of the function f(x)=sin^-1(\frac1x^2-2x-2) , is (-∞,α]∪[β,γ]∪[δ,∞) , then $\alpha+\b..."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"If sin(tan^-1(x√(2)))=cot(sin^-1√(1-x^2)),x ∈ (0,1) , then the value of x is:..."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Let α=3sin^-1((6 / 11)) and β=3cos^-1((4 / 9)) , where inverse trigonometric functions take only the principal values. Given below are two statements : Statement I : cos(α+β)&gt;0 . Statement II : cos(α)&lt;0 . In the light of the above statements, choose the correct answer from the options given below :</w:t>
      </w:r>
    </w:p>
    <w:p>
      <w:pPr>
        <w:pStyle w:val="ListBullet"/>
        <w:spacing w:after="20"/>
      </w:pPr>
      <w:r>
        <w:rPr>
          <w:sz w:val="19"/>
        </w:rPr>
        <w:t>(A) Both Statement I and Statement II are true</w:t>
      </w:r>
    </w:p>
    <w:p>
      <w:pPr>
        <w:pStyle w:val="ListBullet"/>
        <w:spacing w:after="20"/>
      </w:pPr>
      <w:r>
        <w:rPr>
          <w:sz w:val="19"/>
        </w:rPr>
        <w:t>(B) Both Statement I and Statement II are false</w:t>
      </w:r>
    </w:p>
    <w:p>
      <w:pPr>
        <w:pStyle w:val="ListBullet"/>
        <w:spacing w:after="20"/>
      </w:pPr>
      <w:r>
        <w:rPr>
          <w:sz w:val="19"/>
        </w:rPr>
        <w:t>(C) Statement I is true but Statement II is false</w:t>
      </w:r>
    </w:p>
    <w:p>
      <w:pPr>
        <w:pStyle w:val="ListBullet"/>
        <w:spacing w:after="20"/>
      </w:pPr>
      <w:r>
        <w:rPr>
          <w:sz w:val="19"/>
        </w:rPr>
        <w:t>(D) Statement I is false but Statement II is 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(1 / 2)&lt;(6 / 11)&lt;\frac1√(2) ⇒ sin^-1((1 / 2))&lt;sin^-1((6 / 11))&lt;sin^-1(\frac1√(2)) ....(i) ⇒ 3sin^-1((1 / 2))&lt;3sin^-1((6 / 11))&lt;3sin^-1(\frac1√(2)) ⇒ (π / 2)&lt;α&lt;(3π / 4) ⇒ cosα&lt;0.....(ii) (4 / 9)&lt;(1 / 2)&lt;\frac1√(2) ⇒ cos^-1((4 / 9))&gt;(π / 3)&gt;(π / 4) ⇒ 3cos^-1((4 / 9))&gt;π&gt;(3π / 4) ⇒ β&gt;π......(ii) Inequalities (i) and (ii) shows the mathematical logic for α+β&gt;(π / 2)+π ⇒ cos(𝜶+𝜷)&gt;0...... (iii) From equations (i) and (iii) we can conclude : Statement I II True Yes Yes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