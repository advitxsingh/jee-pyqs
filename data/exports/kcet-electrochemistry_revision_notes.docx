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ELECTROCHEMISTRY 2026 4 QUESTIONS 6.67%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35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Electrochemistry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35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Electrochemistry - Core Application (Very High Yield — 35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Electrochemistry.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conductivity of centimolar solution of KCl at 298 K is 0.021Ohm^-1cm^-1 and the resistance of the cell containing 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"Given below are the half-cell reactions: Mn^2++2e^- → Mn(E^0=-1.18V) $2(\text{Mn}^{3+}+e^{-} \rightar..."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"Λ_(m(NH_4)OH)^0 is equal to ____..."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conductivity of centimolar solution of KCl at 298 K is 0.021Ohm^-1cm^-1 and the resistance of the cell containing the solution at 298 K is 60Ω . The value of cell constant ( G^∗ ) is __________.</w:t>
      </w:r>
    </w:p>
    <w:p>
      <w:pPr>
        <w:pStyle w:val="ListBullet"/>
        <w:spacing w:after="20"/>
      </w:pPr>
      <w:r>
        <w:rPr>
          <w:sz w:val="19"/>
        </w:rPr>
        <w:t>(A) 3.28cm^-1</w:t>
      </w:r>
    </w:p>
    <w:p>
      <w:pPr>
        <w:pStyle w:val="ListBullet"/>
        <w:spacing w:after="20"/>
      </w:pPr>
      <w:r>
        <w:rPr>
          <w:sz w:val="19"/>
        </w:rPr>
        <w:t>(B) 1.26cm^-1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3.34cm^-1</w:t>
      </w:r>
    </w:p>
    <w:p>
      <w:pPr>
        <w:pStyle w:val="ListBullet"/>
        <w:spacing w:after="20"/>
      </w:pPr>
      <w:r>
        <w:rPr>
          <w:sz w:val="19"/>
        </w:rPr>
        <w:t>(D) 1.34cm^-1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Conductivity is related to conductance and cell constant by κ=G × G^∗ where G=(1 / R) So, κ=(1 / R) × G^∗ This gives G^∗=κ × R Given, κ=0.021Ohm^-1cm^-1 and R=60Ω So, G^∗=0.021 × 60 G^∗=1.26cm^-1 So, the correct option is 1.26cm^-1 Option B.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