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THREE DIMENSIONAL GEOMETRY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41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Planes in 3D &amp; Line-Plane Intersections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Planes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Direction Cosines, Direction Ratios &amp; Lines in 3D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19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3D Geometry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Planes in 3D &amp; Line-Plane Intersections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d = \frac{|ax_1 + by_1 + cz_1 + d|}{\sqrt{a^2+b^2+c^2}}, \quad \text{Line } \\parallel \text{ Plane} \iff \vec{b} \cdot \vec{n} = 0, \quad \text{Line } \perp \text{ Plane} \iff \vec{b} \parallel \vec{n}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Direction Cosines, Direction Ratios &amp; Lines in 3D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l^2 + m^2 + n^2 = 1, \quad a_1 a_2 + b_1 b_2 + c_1 c_2 = 0 \iff L_1 \perp L_2, \quad d_{\text{skew}} = \frac{|(\vec{a}_2-\vec{a}_1) \cdot (\vec{b}_1 \times \vec{b}_2)|}{|\vec{b}_1 \times \vec{b}_2|}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Planes in 3D &amp; Line-Plane Intersections (Very High Yield — 23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General equation of plane: ax + by + cz + d = 0 where (a, b, c) are direction ratios of normal to plane. Perpendicular distance of point (x_1, y_1, z_1) from plane: d = \frac|a x_1 + b y_1 + c z_1 + d|√(a^2+b^2+c^2). Angle θ between line with direction vec(b) and plane with normal vec(n): sinθ = \frac|vec(b) · vec(n)||vec(b)||vec(n)|.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Angle between LINE and PLANE uses SINE (sinθ = \fracvec(b) · vec(n)|vec(b)||vec(n)|), NOT cosine, because the angle is measured from the plane surface, not the normal!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Two parallel planes ax + by + cz + d_1 = 0 and ax + by + cz + d_2 = 0 have perpendicular distance d = \frac|d_1 - d_2|√(a^2+b^2+c^2).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"The equation of the line through the point (0,1,2) and perpendicular to the line (x-1 / 2)=(y+1 / 3)=(z-1 / -2)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distance of the point P(-3,4,5) from yz plane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"The sine of the angle between the straight line (x-2 / 3)=(y-3 / 4)=(4-z / -5) are the plane 2x-2y+z=5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Direction Cosines, Direction Ratios &amp; Lines in 3D (Very High Yield — 19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Direction cosines (l, m, n): cos^2α + cos^2β + cos^2γ = 1 and sin^2α + sin^2β + sin^2γ = 2. Two lines with direction ratios (a_1, b_1, c_1) and (a_2, b_2, c_2) are perpendicular if a_1 a_2 + b_1 b_2 + c_1 c_2 = 0; parallel if (a_1 / a_2) = (b_1 / b_2) = (c_1 / c_2). Shortest distance between skew lines vec(r) = vec(a)_1 + \lambdavec(b)_1 and vec(r) = vec(a)_2 + \muvec(b)_2: d = \frac|(vec(a)_2 - vec(a)_1) · (vec(b)_1 × vec(b)_2)||vec(b)_1 × vec(b)_2|.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Direction cosines must satisfy l^2 + m^2 + n^2 = 1, whereas direction ratios (a, b, c) can be any proportional numbers (l = \fraca√(a^2+b^2+c^2)).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Lines intersect if and only if the shortest distance between them is zero: (vec(a)_2 - vec(a)_1) · (vec(b)_1 × vec(b)_2)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three points A(2,4,3),B(4,a,9) and C(10,-1,7) form a right-angled triangle with \angleB=90° , then the value of "a"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measure of the angle between the lines x=k+1,y=2k-1,z=2k+3,k ∈ ℝ and (x-1 / 2)=(y-2 / 1)=(z-3 / 1)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"The angle between the lines whose direction ratios are a,b,c and b-c,c-a,a-b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three points A(2,4,3),B(4,a,9) and C(10,-1,7) form a right-angled triangle with \angleB=90° , then the value of "a" is</w:t>
      </w:r>
    </w:p>
    <w:p>
      <w:pPr>
        <w:pStyle w:val="ListBullet"/>
        <w:spacing w:after="20"/>
      </w:pPr>
      <w:r>
        <w:rPr>
          <w:sz w:val="19"/>
        </w:rPr>
        <w:t>(A) 1 or 4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-1 or 4</w:t>
      </w:r>
    </w:p>
    <w:p>
      <w:pPr>
        <w:pStyle w:val="ListBullet"/>
        <w:spacing w:after="20"/>
      </w:pPr>
      <w:r>
        <w:rPr>
          <w:sz w:val="19"/>
        </w:rPr>
        <w:t>(C) 1 or -4</w:t>
      </w:r>
    </w:p>
    <w:p>
      <w:pPr>
        <w:pStyle w:val="ListBullet"/>
        <w:spacing w:after="20"/>
      </w:pPr>
      <w:r>
        <w:rPr>
          <w:sz w:val="19"/>
        </w:rPr>
        <w:t>(D) -1 or -4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Since the triangle is right-angled at B , the two sides meeting at B must be perpendicular. So, vectors vec(BA) and vec(BC) must satisfy vec(BA) · vec(BC)=0 Now, A(2,4,3),B(4,a,9),C(10,-1,7) So, vec(BA)=A-B vec(BA)=(2-4,4-a,3-9) vec(BA)=(-2,4-a,-6) Also, vec(BC)=C-B vec(BC)=(10-4,-1-a,7-9) vec(BC)=(6,-1-a,-2) Since they are perpendicular, (-2)(6)+(4-a)(-1-a)+(-6)(-2)=0 -12+(4-a)(-1-a)+12=0 (4-a)(-1-a)=0 So, 4-a=0or-1-a=0 Hence, a=4ora=-1 So the correct option is Option B-1or4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2025 (Q#1)</w:t>
      </w:r>
    </w:p>
    <w:p>
      <w:pPr>
        <w:spacing w:after="80"/>
      </w:pPr>
      <w:r>
        <w:rPr>
          <w:sz w:val="20"/>
        </w:rPr>
        <w:t>The equation of the line through the point (0,1,2) and perpendicular to the line (x-1 / 2)=(y+1 / 3)=(z-1 / -2) is</w:t>
      </w:r>
    </w:p>
    <w:p>
      <w:pPr>
        <w:pStyle w:val="ListBullet"/>
        <w:spacing w:after="20"/>
      </w:pPr>
      <w:r>
        <w:rPr>
          <w:sz w:val="19"/>
        </w:rPr>
        <w:t>(A) (x / 3)=(y-1 / 4)=(z-2 / -3)</w:t>
      </w:r>
    </w:p>
    <w:p>
      <w:pPr>
        <w:pStyle w:val="ListBullet"/>
        <w:spacing w:after="20"/>
      </w:pPr>
      <w:r>
        <w:rPr>
          <w:sz w:val="19"/>
        </w:rPr>
        <w:t>(B) (x / -3)=(y-1 / 4)=(z-2 / 3)</w:t>
      </w:r>
    </w:p>
    <w:p>
      <w:pPr>
        <w:pStyle w:val="ListBullet"/>
        <w:spacing w:after="20"/>
      </w:pPr>
      <w:r>
        <w:rPr>
          <w:sz w:val="19"/>
        </w:rPr>
        <w:t>(C) (x / 3)=(y-1 / 4)=(z-2 / 3)</w:t>
      </w:r>
    </w:p>
    <w:p>
      <w:pPr>
        <w:pStyle w:val="ListBullet"/>
        <w:spacing w:after="20"/>
      </w:pPr>
      <w:r>
        <w:rPr>
          <w:sz w:val="19"/>
        </w:rPr>
        <w:t>(D) (x / 3)=(y-1 / -4)=(z-2 /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given line has direction vector v=(2,3,-2). We seek a direction d=(d_(1),d_(2),d_(3)) with v · d=2d_(1)+3d_(2)-2d_(3)=0. One convenient choice is d_(1)=-3,d_(2)=4,d_(3)=3 since 2(-3)+3(4)-2(3)=-6+12-6=0. Hence the required line through (0,1,2) is (x-0 / -3)=(y-1 / 4)=(z-2 / 3), which is Option B.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