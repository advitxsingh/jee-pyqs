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UNITS &amp; MEASUREMENT AND DIMENSIONS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Units And Measurement And Dimensions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Units And Measurement And Dimensions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Units And Measurement And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the physical quantities given in List-I with dimensions expressed in terms of mass (M), length (L), time (T) and electric current (A)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"Which of the following expression can be deduced on the basis of dimensional analysis? (All symbols have their usual meanings)..."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"Dimensional formula for activity of a radioactive substance is..."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Match the physical quantities given in List-I with dimensions expressed in terms of mass (M), length (L), time (T) and electric current (A) given in List-II. List-I List-II (a) Torque (i) [M^-1L^-2T^4A^2] (b) Gravitational constant (ii) [M^1L^2T^-1] (c) Capacitance (iii) [M^-1L^3T^-2] (d) Planck's constant (iv) [M^1L^2T^-2] Codes:</w:t>
      </w:r>
    </w:p>
    <w:p>
      <w:pPr>
        <w:pStyle w:val="ListBullet"/>
        <w:spacing w:after="20"/>
      </w:pPr>
      <w:r>
        <w:rPr>
          <w:sz w:val="19"/>
        </w:rPr>
        <w:t>(A) a - iv, b - ii, c - iii, d – i</w:t>
      </w:r>
    </w:p>
    <w:p>
      <w:pPr>
        <w:pStyle w:val="ListBullet"/>
        <w:spacing w:after="20"/>
      </w:pPr>
      <w:r>
        <w:rPr>
          <w:sz w:val="19"/>
        </w:rPr>
        <w:t>(B) a - iv, b - iii, c - i, d – ii</w:t>
      </w:r>
    </w:p>
    <w:p>
      <w:pPr>
        <w:pStyle w:val="ListBullet"/>
        <w:spacing w:after="20"/>
      </w:pPr>
      <w:r>
        <w:rPr>
          <w:sz w:val="19"/>
        </w:rPr>
        <w:t>(C) a - iv, b - i, c - iii, d – ii</w:t>
      </w:r>
    </w:p>
    <w:p>
      <w:pPr>
        <w:pStyle w:val="ListBullet"/>
        <w:spacing w:after="20"/>
      </w:pPr>
      <w:r>
        <w:rPr>
          <w:sz w:val="19"/>
        </w:rPr>
        <w:t>(D) a - ii, b - i, c - iii, d – 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each quantity, we write its dimensional formula. Torque is given by Torque=Force × distance Force has dimensions [MLT^-2] So, [Torque]=[MLT^-2][L]=[ML^2T^-2] So, torque matches (iv). For gravitational constant G , from Newton’s law of gravitation, F=\fracGm_(1)m_(2)r^2 So, G=\fracFr^2m_(1)m_(2) Now, [G]=\frac[MLT^-2][L^2][M^2] [G]=[M^-1L^3T^-2] So, gravitational constant matches (iii). Capacitance is C=(Q / V) Charge has dimensions [Q]=[AT] Potential difference is V=(Work / Charge) So, [V]=\frac[ML^2T^-2][AT]=[ML^2T^-3A^-1] Hence, [C]=\frac[AT][ML^2T^-3A^-1] [C]=[M^-1L^-2T^4A^2] So, capacitance matches (i). Planck’s constant ℎ is related to energy by E=ℎν So, ℎ=(E / ν) Energy has dimensions [ML^2T^-2] Frequency has dimensions [T^-1] Therefore, [ℎ]=\frac[ML^2T^-2][T^-1]=[ML^2T^-1] So, Planck’s constant matches (ii). Thus the correct matching is: a → iv,b → iii,c → i,d → ii Correct option: Option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