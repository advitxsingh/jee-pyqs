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STRUCTURE OF ATOM SYLLABUS REDUCED</w:t>
      </w:r>
    </w:p>
    <w:p>
      <w:pPr>
        <w:spacing w:after="280"/>
      </w:pPr>
      <w:r>
        <w:rPr>
          <w:rFonts w:ascii="Calibri" w:hAnsi="Calibri"/>
          <w:color w:val="718096"/>
          <w:sz w:val="22"/>
        </w:rPr>
        <w:t>Subject: Chemistry  |  Target: JEE Main  |  PYQs Analyzed: 219</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Quantum Numbers &amp; Electronic Configuration</w:t>
            </w:r>
          </w:p>
        </w:tc>
        <w:tc>
          <w:tcPr>
            <w:tcW w:type="dxa" w:w="1728"/>
            <w:shd w:fill="F7FAFC"/>
            <w:tcMar>
              <w:top w:w="80" w:type="dxa"/>
              <w:bottom w:w="80" w:type="dxa"/>
              <w:left w:w="150" w:type="dxa"/>
              <w:right w:w="150" w:type="dxa"/>
            </w:tcMar>
          </w:tcPr>
          <w:p>
            <w:r>
              <w:rPr>
                <w:sz w:val="19"/>
              </w:rPr>
              <w:t>218 PYQs</w:t>
            </w:r>
          </w:p>
        </w:tc>
        <w:tc>
          <w:tcPr>
            <w:tcW w:type="dxa" w:w="1872"/>
            <w:shd w:fill="F7FAFC"/>
            <w:tcMar>
              <w:top w:w="80" w:type="dxa"/>
              <w:bottom w:w="80" w:type="dxa"/>
              <w:left w:w="150" w:type="dxa"/>
              <w:right w:w="150" w:type="dxa"/>
            </w:tcMar>
          </w:tcPr>
          <w:p>
            <w:r>
              <w:rPr>
                <w:color w:val="718096"/>
                <w:sz w:val="19"/>
              </w:rPr>
              <w:t>Quantum Numbers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Bohr's Orbitals &amp; Electronic Transitions</w:t>
            </w:r>
          </w:p>
        </w:tc>
        <w:tc>
          <w:tcPr>
            <w:tcW w:type="dxa" w:w="1728"/>
            <w:shd w:fill="FFFFFF"/>
            <w:tcMar>
              <w:top w:w="80" w:type="dxa"/>
              <w:bottom w:w="80" w:type="dxa"/>
              <w:left w:w="150" w:type="dxa"/>
              <w:right w:w="150" w:type="dxa"/>
            </w:tcMar>
          </w:tcPr>
          <w:p>
            <w:r>
              <w:rPr>
                <w:sz w:val="19"/>
              </w:rPr>
              <w:t>35 PYQs</w:t>
            </w:r>
          </w:p>
        </w:tc>
        <w:tc>
          <w:tcPr>
            <w:tcW w:type="dxa" w:w="1872"/>
            <w:shd w:fill="FFFFFF"/>
            <w:tcMar>
              <w:top w:w="80" w:type="dxa"/>
              <w:bottom w:w="80" w:type="dxa"/>
              <w:left w:w="150" w:type="dxa"/>
              <w:right w:w="150" w:type="dxa"/>
            </w:tcMar>
          </w:tcPr>
          <w:p>
            <w:r>
              <w:rPr>
                <w:color w:val="718096"/>
                <w:sz w:val="19"/>
              </w:rPr>
              <w:t>Bohr Model</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Heisenberg Uncertainty &amp; De Broglie Wavelength</w:t>
            </w:r>
          </w:p>
        </w:tc>
        <w:tc>
          <w:tcPr>
            <w:tcW w:type="dxa" w:w="1728"/>
            <w:shd w:fill="F7FAFC"/>
            <w:tcMar>
              <w:top w:w="80" w:type="dxa"/>
              <w:bottom w:w="80" w:type="dxa"/>
              <w:left w:w="150" w:type="dxa"/>
              <w:right w:w="150" w:type="dxa"/>
            </w:tcMar>
          </w:tcPr>
          <w:p>
            <w:r>
              <w:rPr>
                <w:sz w:val="19"/>
              </w:rPr>
              <w:t>18 PYQs</w:t>
            </w:r>
          </w:p>
        </w:tc>
        <w:tc>
          <w:tcPr>
            <w:tcW w:type="dxa" w:w="1872"/>
            <w:shd w:fill="F7FAFC"/>
            <w:tcMar>
              <w:top w:w="80" w:type="dxa"/>
              <w:bottom w:w="80" w:type="dxa"/>
              <w:left w:w="150" w:type="dxa"/>
              <w:right w:w="150" w:type="dxa"/>
            </w:tcMar>
          </w:tcPr>
          <w:p>
            <w:r>
              <w:rPr>
                <w:color w:val="718096"/>
                <w:sz w:val="19"/>
              </w:rPr>
              <w:t>Wave Mechanics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Quantum Numbers &amp; Electronic Configuration</w:t>
            </w:r>
          </w:p>
        </w:tc>
        <w:tc>
          <w:tcPr>
            <w:tcW w:type="dxa" w:w="6480"/>
            <w:shd w:fill="F7FAFC"/>
            <w:tcMar>
              <w:top w:w="100" w:type="dxa"/>
              <w:bottom w:w="100" w:type="dxa"/>
              <w:left w:w="150" w:type="dxa"/>
              <w:right w:w="150" w:type="dxa"/>
            </w:tcMar>
          </w:tcPr>
          <w:p>
            <w:r>
              <w:rPr>
                <w:rFonts w:ascii="Cambria Math" w:hAnsi="Cambria Math"/>
                <w:color w:val="2D3748"/>
                <w:sz w:val="19"/>
              </w:rPr>
              <w:t>\text{Radial nodes} = n - l - 1, \quad \text{Angular nodes} = l, \quad \text{Total nodes} = n - 1, \quad \mu_s = \sqrt{n(n+2)}\text{ BM}</w:t>
            </w:r>
          </w:p>
        </w:tc>
      </w:tr>
      <w:tr>
        <w:tc>
          <w:tcPr>
            <w:tcW w:type="dxa" w:w="3600"/>
            <w:shd w:fill="FFFFFF"/>
            <w:tcMar>
              <w:top w:w="100" w:type="dxa"/>
              <w:bottom w:w="100" w:type="dxa"/>
              <w:left w:w="150" w:type="dxa"/>
              <w:right w:w="150" w:type="dxa"/>
            </w:tcMar>
          </w:tcPr>
          <w:p>
            <w:r>
              <w:rPr>
                <w:b/>
                <w:color w:val="1A365D"/>
                <w:sz w:val="19"/>
              </w:rPr>
              <w:t>Bohr's Orbitals &amp; Electronic Transitions</w:t>
            </w:r>
          </w:p>
        </w:tc>
        <w:tc>
          <w:tcPr>
            <w:tcW w:type="dxa" w:w="6480"/>
            <w:shd w:fill="FFFFFF"/>
            <w:tcMar>
              <w:top w:w="100" w:type="dxa"/>
              <w:bottom w:w="100" w:type="dxa"/>
              <w:left w:w="150" w:type="dxa"/>
              <w:right w:w="150" w:type="dxa"/>
            </w:tcMar>
          </w:tcPr>
          <w:p>
            <w:r>
              <w:rPr>
                <w:rFonts w:ascii="Cambria Math" w:hAnsi="Cambria Math"/>
                <w:color w:val="2D3748"/>
                <w:sz w:val="19"/>
              </w:rPr>
              <w:t>r_n = 0.529 \frac{n^2}{Z}\text{ \AA}, \quad E_n = -13.6 \frac{Z^2}{n^2}\text{ eV}, \quad \bar{\nu} = \frac{1}{\lambda} = R_H Z^2\left(\frac{1}{n_1^2} - \frac{1}{n_2^2}\right)</w:t>
            </w:r>
          </w:p>
        </w:tc>
      </w:tr>
      <w:tr>
        <w:tc>
          <w:tcPr>
            <w:tcW w:type="dxa" w:w="3600"/>
            <w:shd w:fill="F7FAFC"/>
            <w:tcMar>
              <w:top w:w="100" w:type="dxa"/>
              <w:bottom w:w="100" w:type="dxa"/>
              <w:left w:w="150" w:type="dxa"/>
              <w:right w:w="150" w:type="dxa"/>
            </w:tcMar>
          </w:tcPr>
          <w:p>
            <w:r>
              <w:rPr>
                <w:b/>
                <w:color w:val="1A365D"/>
                <w:sz w:val="19"/>
              </w:rPr>
              <w:t>Heisenberg Uncertainty &amp; De Broglie Wavelength</w:t>
            </w:r>
          </w:p>
        </w:tc>
        <w:tc>
          <w:tcPr>
            <w:tcW w:type="dxa" w:w="6480"/>
            <w:shd w:fill="F7FAFC"/>
            <w:tcMar>
              <w:top w:w="100" w:type="dxa"/>
              <w:bottom w:w="100" w:type="dxa"/>
              <w:left w:w="150" w:type="dxa"/>
              <w:right w:w="150" w:type="dxa"/>
            </w:tcMar>
          </w:tcPr>
          <w:p>
            <w:r>
              <w:rPr>
                <w:rFonts w:ascii="Cambria Math" w:hAnsi="Cambria Math"/>
                <w:color w:val="2D3748"/>
                <w:sz w:val="19"/>
              </w:rPr>
              <w:t>\Delta x \cdot \Delta p \ge \frac{h}{4\pi} = \frac{\hbar}{2}, \quad \Delta x \cdot m\Delta v \ge \frac{h}{4\pi}, \quad \lambda = \frac{h}{p} = \frac{h}{\sqrt{2mE}}</w:t>
            </w:r>
          </w:p>
        </w:tc>
      </w:tr>
    </w:tbl>
    <w:p>
      <w:pPr>
        <w:spacing w:after="280"/>
      </w:pPr>
    </w:p>
    <w:p>
      <w:pPr>
        <w:pStyle w:val="Heading1"/>
      </w:pPr>
      <w:r>
        <w:rPr>
          <w:color w:val="1A365D"/>
          <w:sz w:val="28"/>
        </w:rPr>
        <w:t>3. Concept Deep-Dive &amp; Source PYQ Evidence</w:t>
      </w:r>
    </w:p>
    <w:p>
      <w:pPr>
        <w:pStyle w:val="Heading2"/>
      </w:pPr>
      <w:r>
        <w:rPr>
          <w:color w:val="2B6CB0"/>
          <w:sz w:val="24"/>
        </w:rPr>
        <w:t>3.1 Quantum Numbers &amp; Electronic Configuration (Very High Yield — 218 PYQs)</w:t>
      </w:r>
    </w:p>
    <w:p>
      <w:r>
        <w:rPr>
          <w:b/>
          <w:sz w:val="20"/>
        </w:rPr>
        <w:t xml:space="preserve">Core Principle: </w:t>
      </w:r>
      <w:r>
        <w:rPr>
          <w:sz w:val="20"/>
        </w:rPr>
        <w:t>Orbital shapes, quantum numbers (n, l, m_l, m_s), nodal surfaces, and anomalous configurations (Cr: 3d^5 4s^1, Cu: 3d^10 4s^1).</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Spin-only magnetic moment μ = √(n(n+2)) BM depends on n, which is the number of UNPAIRED electrons, not total electrons!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Degeneracy of hydrogen atom at energy level n is n^2 (without spin) or 2n^2 (including spin).</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"The Bohr radius of a hydrogen like species is 70.53 pm . The species and the stationary state (n) are respectively (Given : Hydrogen atom Bo..."  </w:t>
      </w:r>
      <w:r>
        <w:rPr>
          <w:b/>
          <w:color w:val="2B6CB0"/>
          <w:sz w:val="18"/>
        </w:rPr>
        <w:t>[Ans: N/A]</w:t>
      </w:r>
    </w:p>
    <w:p>
      <w:pPr>
        <w:pStyle w:val="ListBullet"/>
        <w:spacing w:after="40"/>
      </w:pPr>
      <w:r>
        <w:rPr>
          <w:b/>
          <w:sz w:val="18"/>
        </w:rPr>
        <w:t xml:space="preserve">[2026 Morning Shift] Q#1 (MCQ): </w:t>
      </w:r>
      <w:r>
        <w:rPr>
          <w:sz w:val="18"/>
        </w:rPr>
        <w:t xml:space="preserve">"Arrange the following atomic orbitals of multi electron atoms in order of increasing energy. A. n=3,l=2,m=+1 B. n=4,l=0,m=0 C. $n=6,l=1,..."  </w:t>
      </w:r>
      <w:r>
        <w:rPr>
          <w:b/>
          <w:color w:val="2B6CB0"/>
          <w:sz w:val="18"/>
        </w:rPr>
        <w:t>[Ans: N/A]</w:t>
      </w:r>
    </w:p>
    <w:p>
      <w:pPr>
        <w:pStyle w:val="ListBullet"/>
        <w:spacing w:after="40"/>
      </w:pPr>
      <w:r>
        <w:rPr>
          <w:b/>
          <w:sz w:val="18"/>
        </w:rPr>
        <w:t xml:space="preserve">[2026 Morning Shift] Q#1 (MCQ): </w:t>
      </w:r>
      <w:r>
        <w:rPr>
          <w:sz w:val="18"/>
        </w:rPr>
        <w:t xml:space="preserve">"Which of the following is correct set of 4 quantum numbers of 19^th electron in Chromium (Atomic number =24 ) in accordance wit..."  </w:t>
      </w:r>
      <w:r>
        <w:rPr>
          <w:b/>
          <w:color w:val="2B6CB0"/>
          <w:sz w:val="18"/>
        </w:rPr>
        <w:t>[Ans: N/A]</w:t>
      </w:r>
    </w:p>
    <w:p>
      <w:pPr>
        <w:spacing w:after="120"/>
      </w:pPr>
    </w:p>
    <w:p>
      <w:pPr>
        <w:pStyle w:val="Heading2"/>
      </w:pPr>
      <w:r>
        <w:rPr>
          <w:color w:val="2B6CB0"/>
          <w:sz w:val="24"/>
        </w:rPr>
        <w:t>3.2 Bohr's Orbitals &amp; Electronic Transitions (Very High Yield — 35 PYQs)</w:t>
      </w:r>
    </w:p>
    <w:p>
      <w:r>
        <w:rPr>
          <w:b/>
          <w:sz w:val="20"/>
        </w:rPr>
        <w:t xml:space="preserve">Core Principle: </w:t>
      </w:r>
      <w:r>
        <w:rPr>
          <w:sz w:val="20"/>
        </w:rPr>
        <w:t>Electronic energy levels in hydrogenic species, wave number bar(ν), and emission spectral series.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Rydberg formula requires multiplication by Z^2 for single-electron ions like He^+ (Z=2) and Li^2+ (Z=3).</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Limiting line (series limit) of any spectral series occurs when n_2 = ∞ \implies bar(ν)_(limit) = (R Z^2 / n_1^2).</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"The Bohr radius of a hydrogen like species is 70.53 pm . The species and the stationary state (n) are respectively (Given : Hydrogen atom Bo..."  </w:t>
      </w:r>
      <w:r>
        <w:rPr>
          <w:b/>
          <w:color w:val="2B6CB0"/>
          <w:sz w:val="18"/>
        </w:rPr>
        <w:t>[Ans: N/A]</w:t>
      </w:r>
    </w:p>
    <w:p>
      <w:pPr>
        <w:pStyle w:val="ListBullet"/>
        <w:spacing w:after="40"/>
      </w:pPr>
      <w:r>
        <w:rPr>
          <w:b/>
          <w:sz w:val="18"/>
        </w:rPr>
        <w:t xml:space="preserve">[2026 Evening Shift] Q#1 (MCQ): </w:t>
      </w:r>
      <w:r>
        <w:rPr>
          <w:sz w:val="18"/>
        </w:rPr>
        <w:t xml:space="preserve">"Consider the following spectral lines for atomic hydrogen : A. First line of Paschen series B. Second line of Balmer series C. Third line of..."  </w:t>
      </w:r>
      <w:r>
        <w:rPr>
          <w:b/>
          <w:color w:val="2B6CB0"/>
          <w:sz w:val="18"/>
        </w:rPr>
        <w:t>[Ans: C]</w:t>
      </w:r>
    </w:p>
    <w:p>
      <w:pPr>
        <w:pStyle w:val="ListBullet"/>
        <w:spacing w:after="40"/>
      </w:pPr>
      <w:r>
        <w:rPr>
          <w:b/>
          <w:sz w:val="18"/>
        </w:rPr>
        <w:t xml:space="preserve">[2026 Morning Shift] Q#2 (MCQ): </w:t>
      </w:r>
      <w:r>
        <w:rPr>
          <w:sz w:val="18"/>
        </w:rPr>
        <w:t xml:space="preserve">"If shortest wavelength of hydrogen atom in Lyman series is x , then longest wavelength in Balmer series of He^+ is:..."  </w:t>
      </w:r>
      <w:r>
        <w:rPr>
          <w:b/>
          <w:color w:val="2B6CB0"/>
          <w:sz w:val="18"/>
        </w:rPr>
        <w:t>[Ans: A]</w:t>
      </w:r>
    </w:p>
    <w:p>
      <w:pPr>
        <w:spacing w:after="120"/>
      </w:pPr>
    </w:p>
    <w:p>
      <w:pPr>
        <w:pStyle w:val="Heading2"/>
      </w:pPr>
      <w:r>
        <w:rPr>
          <w:color w:val="2B6CB0"/>
          <w:sz w:val="24"/>
        </w:rPr>
        <w:t>3.3 Heisenberg Uncertainty &amp; De Broglie Wavelength (Very High Yield — 18 PYQs)</w:t>
      </w:r>
    </w:p>
    <w:p>
      <w:r>
        <w:rPr>
          <w:b/>
          <w:sz w:val="20"/>
        </w:rPr>
        <w:t xml:space="preserve">Core Principle: </w:t>
      </w:r>
      <w:r>
        <w:rPr>
          <w:sz w:val="20"/>
        </w:rPr>
        <w:t>Limits of simultaneous precision in position and momentum, and dual wave nature of micro-particles.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If uncertainty in position and momentum are equal (Δ x = Δ p), then Δ v = (1 / 2m)√((h / π)).</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De Broglie wavelength of an electron accelerated through potential V volts: λ ≈ \frac12.27√(V) \AA.</w:t>
            </w:r>
          </w:p>
        </w:tc>
      </w:tr>
    </w:tbl>
    <w:p>
      <w:pPr>
        <w:spacing w:before="120" w:after="40"/>
      </w:pPr>
      <w:r>
        <w:rPr>
          <w:b/>
          <w:color w:val="1A365D"/>
          <w:sz w:val="19"/>
        </w:rPr>
        <w:t>Source PYQs testing this concept:</w:t>
      </w:r>
    </w:p>
    <w:p>
      <w:pPr>
        <w:pStyle w:val="ListBullet"/>
        <w:spacing w:after="40"/>
      </w:pPr>
      <w:r>
        <w:rPr>
          <w:b/>
          <w:sz w:val="18"/>
        </w:rPr>
        <w:t xml:space="preserve">[2026 Morning Shift] Q#2 (MCQ): </w:t>
      </w:r>
      <w:r>
        <w:rPr>
          <w:sz w:val="18"/>
        </w:rPr>
        <w:t xml:space="preserve">"Identify the correct statements from the following : A. Heisenberg uncertainty principle is applicable to electrons. B. The size of 2p_(x)..."  </w:t>
      </w:r>
      <w:r>
        <w:rPr>
          <w:b/>
          <w:color w:val="2B6CB0"/>
          <w:sz w:val="18"/>
        </w:rPr>
        <w:t>[Ans: N/A]</w:t>
      </w:r>
    </w:p>
    <w:p>
      <w:pPr>
        <w:pStyle w:val="ListBullet"/>
        <w:spacing w:after="40"/>
      </w:pPr>
      <w:r>
        <w:rPr>
          <w:b/>
          <w:sz w:val="18"/>
        </w:rPr>
        <w:t xml:space="preserve">[2025 Evening Shift] Q#1 (MCQ): </w:t>
      </w:r>
      <w:r>
        <w:rPr>
          <w:sz w:val="18"/>
        </w:rPr>
        <w:t xml:space="preserve">"Given below are two statements : Statement (I) : It is impossible to specify simultaneously with arbitrary precision, both the linear moment..."  </w:t>
      </w:r>
      <w:r>
        <w:rPr>
          <w:b/>
          <w:color w:val="2B6CB0"/>
          <w:sz w:val="18"/>
        </w:rPr>
        <w:t>[Ans: N/A]</w:t>
      </w:r>
    </w:p>
    <w:p>
      <w:pPr>
        <w:pStyle w:val="ListBullet"/>
        <w:spacing w:after="40"/>
      </w:pPr>
      <w:r>
        <w:rPr>
          <w:b/>
          <w:sz w:val="18"/>
        </w:rPr>
        <w:t xml:space="preserve">[2025 Morning Shift] Q#2 (MCQ): </w:t>
      </w:r>
      <w:r>
        <w:rPr>
          <w:sz w:val="18"/>
        </w:rPr>
        <w:t xml:space="preserve">"If a 0 is denoted as the Bohr radius of hydrogen atom, then what is the de-Broglie wavelength (λ) of the electron present in the second or..."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21st January Evening Shift (Q#1)</w:t>
      </w:r>
    </w:p>
    <w:p>
      <w:pPr>
        <w:spacing w:after="80"/>
      </w:pPr>
      <w:r>
        <w:rPr>
          <w:sz w:val="20"/>
        </w:rPr>
        <w:t>Consider the following spectral lines for atomic hydrogen : A. First line of Paschen series B. Second line of Balmer series C. Third line of Paschen series D. Fourth line of Bracket series The correct arrangement of the above lines in ascending order of energy is :</w:t>
      </w:r>
    </w:p>
    <w:p>
      <w:pPr>
        <w:pStyle w:val="ListBullet"/>
        <w:spacing w:after="20"/>
      </w:pPr>
      <w:r>
        <w:rPr>
          <w:sz w:val="19"/>
        </w:rPr>
        <w:t>(A) &lt; C &lt; A &lt; B</w:t>
      </w:r>
    </w:p>
    <w:p>
      <w:pPr>
        <w:pStyle w:val="ListBullet"/>
        <w:spacing w:after="20"/>
      </w:pPr>
      <w:r>
        <w:rPr>
          <w:sz w:val="19"/>
        </w:rPr>
        <w:t>(B) &lt; B &lt; C &lt; D</w:t>
      </w:r>
    </w:p>
    <w:p>
      <w:pPr>
        <w:pStyle w:val="ListBullet"/>
        <w:spacing w:after="20"/>
      </w:pPr>
      <w:r>
        <w:rPr>
          <w:b/>
          <w:color w:val="276749"/>
          <w:sz w:val="19"/>
        </w:rPr>
        <w:t>(C) &lt; A &lt; C &lt; B</w:t>
      </w:r>
    </w:p>
    <w:p>
      <w:pPr>
        <w:pStyle w:val="ListBullet"/>
        <w:spacing w:after="20"/>
      </w:pPr>
      <w:r>
        <w:rPr>
          <w:sz w:val="19"/>
        </w:rPr>
        <w:t>(D) &lt; D &lt; B &lt; A</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C</w:t>
              <w:br/>
            </w:r>
            <w:r>
              <w:rPr>
                <w:color w:val="2D3748"/>
                <w:sz w:val="18"/>
              </w:rPr>
              <w:t>Solution Analysis:</w:t>
              <w:br/>
              <w:t>For hydrogen spectral lines (emission), E=(ℎc / λ) ⇒ E∝(1 / λ) Using Rydberg formula (NCERT): (1 / λ)=R(\frac1n_(1)^2-\frac1n_(2)^2)(n_(2)&gt;n_(1)) So photon energy is proportional to: Δ=(\frac1n_(1)^2-\frac1n_(2)^2) Now identify each line: Paschen series : n_(1)=3 A (first line) : n_(2)=4 → 3 C (third line) : n_(2)=6 → 3 Balmer series : n_(1)=2 B (second line) : n_(2)=4 → 2 Brackett series : n_(1)=4 D (fourth line) : n_(2)=8 → 4 Compute Δ for each: D: 8 → 4 Δ_(D)=\frac14^2-\frac18^2=(1 / 16)-(1 / 64)=(3 / 64)=0.046875 A: 4 → 3 Δ_(A)=\frac13^2-\frac14^2=(1 / 9)-(1 / 16)=(7 / 144) ≈ 0.04861 C: 6 → 3 Δ_(C)=\frac13^2-\frac16^2=(1 / 9)-(1 / 36)=(1 / 12) ≈ 0.08333 B: 4 → 2 Δ_(B)=\frac12^2-\frac14^2=(1 / 4)-(1 / 16)=(3 / 16)=0.1875 Ascending order of energy (smallest Δ to largest Δ ): D&lt;A&lt;C&lt;B Correct option: C</w:t>
            </w:r>
          </w:p>
        </w:tc>
      </w:tr>
    </w:tbl>
    <w:p>
      <w:pPr>
        <w:spacing w:after="120"/>
      </w:pPr>
    </w:p>
    <w:p>
      <w:pPr>
        <w:spacing w:before="160" w:after="40"/>
      </w:pPr>
      <w:r>
        <w:rPr>
          <w:b/>
          <w:color w:val="1A365D"/>
          <w:sz w:val="22"/>
        </w:rPr>
        <w:t>Benchmark Problem 2: JEE Main 2026 (Online) 2nd April Evening Shift (Q#1)</w:t>
      </w:r>
    </w:p>
    <w:p>
      <w:pPr>
        <w:spacing w:after="80"/>
      </w:pPr>
      <w:r>
        <w:rPr>
          <w:sz w:val="20"/>
        </w:rPr>
        <w:t>The surface of sodium metal is irradiated with radiation of wavelength x nm. The kinetic energy of ejected electrons is 2.8 × 10^-20J . The work function of sodium is 2.3 eV. The value of x is ________ × 10^2 nm. (Nearest integer) (Given: ℎ=6.6 × 10^-34J s ; 1eV=1.6 × 10^-19J ; c=3.0 × 10^8m s^-1 )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5</w:t>
              <w:br/>
            </w:r>
            <w:r>
              <w:rPr>
                <w:color w:val="2D3748"/>
                <w:sz w:val="18"/>
              </w:rPr>
              <w:t>Solution Analysis:</w:t>
              <w:br/>
              <w:t>Using Einstein’s photoelectric equation, ℎν=ϕ+K_(max) Also, ℎν=(ℎc / λ) So, (ℎc / λ)=ϕ+K_(max) Now convert the work function into joule: ϕ=2.3eV=2.3 × 1.6 × 10^-19J ϕ=3.68 × 10^-19J Given kinetic energy, K_(max)=2.8 × 10^-20J Hence total photon energy is E=ϕ+K_(max) E=3.68 × 10^-19+2.8 × 10^-20 E=3.96 × 10^-19J Now, λ=(ℎc / E) Substitute the values: λ=\frac6.6 × 10^-34 × 3.0 × 10^83.96 × 10^-19 λ=\frac19.8 × 10^-263.96 × 10^-19 λ=5 × 10^-7m Convert into nm: 1m=10^9nm λ=5 × 10^-7 × 10^9 λ=5 × 10^2nm So, x=5 Therefore, the required nearest integer is 5</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