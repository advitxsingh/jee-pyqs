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PROPERTIES OF TRIANGLES 2026 1 QUESTIONS 1.67%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4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Properties Of Triangle — Standard Calculations &amp; Problem Archetypes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Properties Of Triangle — Core Principles &amp; Governing Laws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Properties Of Triangle — Applied Cases, Reactions &amp; Traps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Properties Of Triangle — Standard Calculations &amp; Problem Archetypes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(a-d)+a+(a+d)=180^{\circ}, \quad (x_{2},y_{2}), \quad (x_{1},y_{1})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Properties Of Triangle — Standard Calculations &amp; Problem Archetypes (Moderate Yield — 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Properties Of Triangle.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angles of a triangle are in A.P and the greatest angle is double the least angle, then sine of the third angle is..."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"If △ABC is right angled at C , then the value of tanA+tanB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Q#3 (MCQ): </w:t>
      </w:r>
      <w:r>
        <w:rPr>
          <w:sz w:val="18"/>
        </w:rPr>
        <w:t xml:space="preserve">"The area of a triangle with vertices (-3,0) , (3,0) and (0,k) is 9 sq units, find the value of k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Properties Of Triangle — Core Principles &amp; Governing Laws (Standard Yield — 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Properties Of Triangle.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Properties Of Triangle.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Properties Of Triangle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angles of a triangle are in A.P and the greatest angle is double the least angle, then sine of the third angle is..."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"If △ABC is right angled at C , then the value of tanA+tanB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Properties Of Triangle — Applied Cases, Reactions &amp; Traps (Standard Yield — 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Properties Of Triangle.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angles of a triangle are in A.P and the greatest angle is double the least angle, then sine of the third angle is..."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"If △ABC is right angled at C , then the value of tanA+tanB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angles of a triangle are in A.P and the greatest angle is double the least angle, then sine of the third angle is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\frac√(3)2</w:t>
      </w:r>
    </w:p>
    <w:p>
      <w:pPr>
        <w:pStyle w:val="ListBullet"/>
        <w:spacing w:after="20"/>
      </w:pPr>
      <w:r>
        <w:rPr>
          <w:sz w:val="19"/>
        </w:rPr>
        <w:t>(B) (1 / 2)</w:t>
      </w:r>
    </w:p>
    <w:p>
      <w:pPr>
        <w:pStyle w:val="ListBullet"/>
        <w:spacing w:after="20"/>
      </w:pPr>
      <w:r>
        <w:rPr>
          <w:sz w:val="19"/>
        </w:rPr>
        <w:t>(C) \frac1√(2)</w:t>
      </w:r>
    </w:p>
    <w:p>
      <w:pPr>
        <w:pStyle w:val="ListBullet"/>
        <w:spacing w:after="20"/>
      </w:pPr>
      <w:r>
        <w:rPr>
          <w:sz w:val="19"/>
        </w:rPr>
        <w:t>(D) 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Let the three angles of the triangle be in A.P. So we can take them as a-d,a,a+d Since the sum of angles of a triangle is 180° , (a-d)+a+(a+d)=180° 3a=180° a=60° So the middle angle is 60° . Now, the greatest angle is double the least angle. Greatest angle =a+d Least angle =a-d So, a+d=2(a-d) Putting a=60° , 60°+d=2(60°-d) 60°+d=120°-2d 3d=60° d=20° Thus the angles are 40°,60°,80° The third angle in the A.P. is the middle angle, 60° . So, sin60°=\frac√(3)2 Hence, the correct option is \frac√(3)2 Option A.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