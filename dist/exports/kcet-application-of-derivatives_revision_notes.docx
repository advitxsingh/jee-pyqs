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APPLICATION OF DERIVATIVES 2026 2 QUESTIONS 3.33% WEIGHTAGE ↑99.4%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Mathematics  |  Target: JEE Main  |  PYQs Analyzed: 33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Monotonicity, Maxima &amp; Minima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17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Optimization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Tangents, Normals &amp; Rate of Change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16 PYQs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Tangents &amp; Rates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  <w:tr>
        <w:tc>
          <w:tcPr>
            <w:tcW w:type="dxa" w:w="360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Monotonicity, Maxima &amp; Minima</w:t>
            </w:r>
          </w:p>
        </w:tc>
        <w:tc>
          <w:tcPr>
            <w:tcW w:type="dxa" w:w="64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f'(x) &gt; 0 \implies \text{Strictly Increasing}, \quad f'(c) = 0 \text{ &amp; } f''(c) &lt; 0 \implies \text{Local Max}, \quad f''(c) &gt; 0 \implies \text{Local Min}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Tangents, Normals &amp; Rate of Change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m = \left(\frac{dy}{dx}\right)_{(x_1, y_1)}, \quad \text{Tangent: } y - y_1 = m(x - x_1), \quad \text{Normal: } y - y_1 = -\frac{1}{m}(x - x_1)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Monotonicity, Maxima &amp; Minima (Very High Yield — 17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First and second derivative tests for optimization, global extreme values on closed intervals, and Rolle's/Lagrange's Mean Value Theorems.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A critical point occurs where f'(x) = 0 OR where f'(x) DOES NOT EXIST (e.g. at x=0 for |x|).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LMVT statement: If f is continuous on [a, b] and differentiable on (a, b), then \exists c ∈ (a, b) such that f'(c) = (f(b) - f(a) / b - a).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Q#1 (MCQ): </w:t>
      </w:r>
      <w:r>
        <w:rPr>
          <w:sz w:val="18"/>
        </w:rPr>
        <w:t xml:space="preserve">"A YouTube short video is getting viral according to f(t)=-2t^3+3t^2+5 . At what time does the video get maximum number of shares? ( $t..."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[2025 Shift] Q#3 (MCQ): </w:t>
      </w:r>
      <w:r>
        <w:rPr>
          <w:sz w:val="18"/>
        </w:rPr>
        <w:t xml:space="preserve">"The function f(x)=tanx-x..."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[2024 Shift] Q#1 (MCQ): </w:t>
      </w:r>
      <w:r>
        <w:rPr>
          <w:sz w:val="18"/>
        </w:rPr>
        <w:t xml:space="preserve">"The value of C in (0,2) satisfying the mean value theorem for the function f(x)=x(x-1)^2,x ∈ [0,2] is equal to..."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3.2 Tangents, Normals &amp; Rate of Change (Very High Yield — 16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Equations of tangent and normal lines, angle of intersection between two curves, and time derivatives as physical rates.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Two curves cut orthogonally if and only if the product of their tangent slopes at the intersection point is -1 (m_1 m_2 = -1).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Length of sub-tangent = \left|(y / dy/dx)\right|; length of sub-normal = |y · (dy / dx)|.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Q#2 (MCQ): </w:t>
      </w:r>
      <w:r>
        <w:rPr>
          <w:sz w:val="18"/>
        </w:rPr>
        <w:t xml:space="preserve">"In a Mahakumbh, a drone camera is moving along 3y=x^3-3 . When y -coordinate changes 9 times as fast as x -coordinate, it captures..."  </w:t>
      </w:r>
      <w:r>
        <w:rPr>
          <w:b/>
          <w:color w:val="2B6CB0"/>
          <w:sz w:val="18"/>
        </w:rPr>
        <w:t>[Ans: C]</w:t>
      </w:r>
    </w:p>
    <w:p>
      <w:pPr>
        <w:pStyle w:val="ListBullet"/>
        <w:spacing w:after="40"/>
      </w:pPr>
      <w:r>
        <w:rPr>
          <w:b/>
          <w:sz w:val="18"/>
        </w:rPr>
        <w:t xml:space="preserve">[2024 Shift] Q#2 (MCQ): </w:t>
      </w:r>
      <w:r>
        <w:rPr>
          <w:sz w:val="18"/>
        </w:rPr>
        <w:t xml:space="preserve">"For the function f(x)=x^3-6x^2+12x-3 ; x=2 is..."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[2024 Shift] Q#4 (MCQ): </w:t>
      </w:r>
      <w:r>
        <w:rPr>
          <w:sz w:val="18"/>
        </w:rPr>
        <w:t xml:space="preserve">"The length of a rectangle is five times the breadth. If the minimum perimeter of the rectangle is 180 cm , then..."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KCET 2026 (Q#1)</w:t>
      </w:r>
    </w:p>
    <w:p>
      <w:pPr>
        <w:spacing w:after="80"/>
      </w:pPr>
      <w:r>
        <w:rPr>
          <w:sz w:val="20"/>
        </w:rPr>
        <w:t>A YouTube short video is getting viral according to f(t)=-2t^3+3t^2+5 . At what time does the video get maximum number of shares? ( t is in hours)</w:t>
      </w:r>
    </w:p>
    <w:p>
      <w:pPr>
        <w:pStyle w:val="ListBullet"/>
        <w:spacing w:after="20"/>
      </w:pPr>
      <w:r>
        <w:rPr>
          <w:sz w:val="19"/>
        </w:rPr>
        <w:t>(A) 1</w:t>
      </w:r>
    </w:p>
    <w:p>
      <w:pPr>
        <w:pStyle w:val="ListBullet"/>
        <w:spacing w:after="20"/>
      </w:pPr>
      <w:r>
        <w:rPr>
          <w:sz w:val="19"/>
        </w:rPr>
        <w:t>(B) 2</w:t>
      </w:r>
    </w:p>
    <w:p>
      <w:pPr>
        <w:pStyle w:val="ListBullet"/>
        <w:spacing w:after="20"/>
      </w:pPr>
      <w:r>
        <w:rPr>
          <w:sz w:val="19"/>
        </w:rPr>
        <w:t>(C) 3</w:t>
      </w:r>
    </w:p>
    <w:p>
      <w:pPr>
        <w:pStyle w:val="ListBullet"/>
        <w:spacing w:after="20"/>
      </w:pPr>
      <w:r>
        <w:rPr>
          <w:sz w:val="19"/>
        </w:rPr>
        <w:t>(D) 4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None</w:t>
              <w:br/>
            </w:r>
            <w:r>
              <w:rPr>
                <w:color w:val="2D3748"/>
                <w:sz w:val="18"/>
              </w:rPr>
              <w:t>Solution Analysis:</w:t>
              <w:br/>
              <w:t>The number of shares is given by f(t)=-2t^3+3t^2+5 To find when the video gets the maximum number of shares, we differentiate f(t) with respect to t . f^'(t)=(d / dt)(-2t^3+3t^2+5) f^'(t)=-6t^2+6t For maximum or minimum value, put f^'(t)=0 -6t^2+6t=0 6t(1-t)=0 So, t=0ort=1 Now check the nature using the second derivative. f^''(t)=-12t+6 At t=1 , f^''(1)=-12(1)+6=-6 Since this is negative, f(t) has a maximum at t=1 So, the video gets the maximum number of shares after 1hour Correct option: Option A.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b/>
          <w:color w:val="1A365D"/>
          <w:sz w:val="22"/>
        </w:rPr>
        <w:t>Benchmark Problem 2: KCET 2026 (Q#2)</w:t>
      </w:r>
    </w:p>
    <w:p>
      <w:pPr>
        <w:spacing w:after="80"/>
      </w:pPr>
      <w:r>
        <w:rPr>
          <w:sz w:val="20"/>
        </w:rPr>
        <w:t>In a Mahakumbh, a drone camera is moving along 3y=x^3-3 . When y -coordinate changes 9 times as fast as x -coordinate, it captures good quality pictures. Then one of the precise positions of the drone at that instant is</w:t>
      </w:r>
    </w:p>
    <w:p>
      <w:pPr>
        <w:pStyle w:val="ListBullet"/>
        <w:spacing w:after="20"/>
      </w:pPr>
      <w:r>
        <w:rPr>
          <w:sz w:val="19"/>
        </w:rPr>
        <w:t>(A) (-3,-8)</w:t>
      </w:r>
    </w:p>
    <w:p>
      <w:pPr>
        <w:pStyle w:val="ListBullet"/>
        <w:spacing w:after="20"/>
      </w:pPr>
      <w:r>
        <w:rPr>
          <w:sz w:val="19"/>
        </w:rPr>
        <w:t>(B) (3,-8)</w:t>
      </w:r>
    </w:p>
    <w:p>
      <w:pPr>
        <w:pStyle w:val="ListBullet"/>
        <w:spacing w:after="20"/>
      </w:pPr>
      <w:r>
        <w:rPr>
          <w:b/>
          <w:color w:val="276749"/>
          <w:sz w:val="19"/>
        </w:rPr>
        <w:t>(C) (3,8)</w:t>
      </w:r>
    </w:p>
    <w:p>
      <w:pPr>
        <w:pStyle w:val="ListBullet"/>
        <w:spacing w:after="20"/>
      </w:pPr>
      <w:r>
        <w:rPr>
          <w:sz w:val="19"/>
        </w:rPr>
        <w:t>(D) (-3,8)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C</w:t>
              <w:br/>
            </w:r>
            <w:r>
              <w:rPr>
                <w:color w:val="2D3748"/>
                <w:sz w:val="18"/>
              </w:rPr>
              <w:t>Solution Analysis:</w:t>
              <w:br/>
              <w:t>The path of the drone is given by 3y=x^3-3 The statement says that the y -coordinate changes 9 times as fast as the x -coordinate. This means (dy / dx)=9 Now differentiate the given equation with respect to x : 3y=x^3-3 3(dy / dx)=3x^2 So, (dy / dx)=x^2 At the required instant, x^2=9 x= ± 3 Now check the points on the curve. For x=3 : 3y=3^3-3 3y=27-3=24 y=8 So one position is (3,8) Hence the correct option is Option C(3,8)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