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ATOMS AND NUCLEI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284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Nuclear Physics, Binding Energy &amp; Radioactivity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Nuclear Physics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Bohr's Hydrogen Model &amp; Spectral Series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Atomic Models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Nuclear Physics, Binding Energy &amp; Radioactivity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R = R_0 A^{1/3}, \quad \Delta E_b = [Z m_p + (A - Z)m_n - M_{\text{nuc}}]c^2, \quad N(t) = N_0 e^{-\lambda t}, \quad T_{1/2} = \frac{0.693}{\lambda} \approx 0.693\tau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Bohr's Hydrogen Model &amp; Spectral Series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r_n = 0.529\frac{n^2}{Z}\text{ \AA}, \quad v_n = 2.18 \times 10^6 \frac{Z}{n}\text{ m/s}, \quad E_n = -13.6\frac{Z^2}{n^2}\text{ eV}, \quad \frac{1}{\lambda} = R Z^2\left(\frac{1}{n_1^2} - \frac{1}{n_2^2}\right)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Nuclear Physics, Binding Energy &amp; Radioactivity (Very High Yield — 177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Nuclear radius scaling R \propto A^1/3, constant nuclear density, mass defect conversion (1 amu ≈ 931.5 MeV), and radioactive decay law.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Nuclear density is CONSTANT (≈ 2.3 × 10^17 kg/m^3) and completely independent of the mass number A!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Amount remaining after n half-lives: N = (N_0 / 2^n), where n = t / T_(1/2).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"Which of the following pair of nuclei are isobars of the element?..."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"The average energy released per fission for the nucleus of _(92)^235U is 190 MeV . When all the atoms of 47 g pure _(92)^235U underg..."  </w:t>
      </w:r>
      <w:r>
        <w:rPr>
          <w:b/>
          <w:color w:val="2B6CB0"/>
          <w:sz w:val="18"/>
        </w:rPr>
        <w:t>[Ans: 228]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"Assuming the experimental mass of _(6)^12C as 12u , the mass defect of _(6)^12C atom is ____ MeV/c^2 . (Mass of proton $=1.0..."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Bohr's Hydrogen Model &amp; Spectral Series (Very High Yield — 107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Quantization of angular momentum L = n\hbar, orbital radii, energy levels of hydrogenic species (Z), and emission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Balmer series lines fall in the VISIBLE spectrum (n_1 = 2). Lyman series lines fall in the ULTRAVIOLET (n_1 = 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Total number of spectral lines emitted when electron de-excites from state n to ground state is N = (n(n-1) / 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ratio of momentum of the photons of the 1^st and 2^nd line of Balmer series of Hydrogen atoms is α/β .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"In hydrogen atom spectrum, ( R → Rydberg's constant) A. the maximum wavelength of the radiation of Lyman series is $\frac{4}{3R}..."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"In the hydrogen atom, the electron makes a transition from the higher orbit (i) to a lower orbit (f) . The ratio of the radius of the orbi..."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The ratio of momentum of the photons of the 1^st and 2^nd line of Balmer series of Hydrogen atoms is α/β . The possible values of α and β are:-</w:t>
      </w:r>
    </w:p>
    <w:p>
      <w:pPr>
        <w:pStyle w:val="ListBullet"/>
        <w:spacing w:after="20"/>
      </w:pPr>
      <w:r>
        <w:rPr>
          <w:sz w:val="19"/>
        </w:rPr>
        <w:t>(A) 27 and 20</w:t>
      </w:r>
    </w:p>
    <w:p>
      <w:pPr>
        <w:pStyle w:val="ListBullet"/>
        <w:spacing w:after="20"/>
      </w:pPr>
      <w:r>
        <w:rPr>
          <w:sz w:val="19"/>
        </w:rPr>
        <w:t>(B) 3 and 16</w:t>
      </w:r>
    </w:p>
    <w:p>
      <w:pPr>
        <w:pStyle w:val="ListBullet"/>
        <w:spacing w:after="20"/>
      </w:pPr>
      <w:r>
        <w:rPr>
          <w:sz w:val="19"/>
        </w:rPr>
        <w:t>(C) 5 and 36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20 and 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According to the de Broglie relation, the momentum (p) of a photon is inversely proportional to its wavelength ( λ ): p=(h / λ) Therefore, the ratio of momenta is the inverse ratio of their wavelengths: \fracp_(1)p_(2)=\fracλ_(2)λ_(1) The Balmer series occurs when an electron transitions from a higher energy level (n_(2)) to the second energy level ( n_(1)=2 ). The wavelength is given by Rydberg formula: (1 / λ)=R(\frac12^2-\frac1n^2) For 1^st line of Balmer transition from n=3 to n=2 . \frac1λ_(1)=R((1 / 4)-(1 / 9))=R((9-4 / 36))=(5R / 36) ⇒ λ_(1)=(36 / 5R) For 2^nd line of Balmer transition from n=4 to n=2 . \frac1λ_(2)=R((1 / 4)-(1 / 16))=R((4-1 / 16))=(3R / 16) ⇒ λ_(2)=(16 / 3R) So, the ratio (α/β) , \fracp_(1)p_(2)=\fracλ_(2)λ_(1)=(16/3R / 36/5R)=(16 / 3) × (5 / 36) ⇒ \fracp_(1)p_(2)=(4 × 5 / 3 × 9)=(20 / 27)=(α / β) So, α=20 and β=27 . Therefore, the correct option is (D).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23rd January Evening Shift (Q#1)</w:t>
      </w:r>
    </w:p>
    <w:p>
      <w:pPr>
        <w:spacing w:after="80"/>
      </w:pPr>
      <w:r>
        <w:rPr>
          <w:sz w:val="20"/>
        </w:rPr>
        <w:t>Which of the following pair of nuclei are isobars of the element?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_(1)^3H and _(2)^3He</w:t>
      </w:r>
    </w:p>
    <w:p>
      <w:pPr>
        <w:pStyle w:val="ListBullet"/>
        <w:spacing w:after="20"/>
      </w:pPr>
      <w:r>
        <w:rPr>
          <w:sz w:val="19"/>
        </w:rPr>
        <w:t>(B) _(80)^198Hg and _(79)^197Au</w:t>
      </w:r>
    </w:p>
    <w:p>
      <w:pPr>
        <w:pStyle w:val="ListBullet"/>
        <w:spacing w:after="20"/>
      </w:pPr>
      <w:r>
        <w:rPr>
          <w:sz w:val="19"/>
        </w:rPr>
        <w:t>(C) _(1)^2H and _(1)^3H</w:t>
      </w:r>
    </w:p>
    <w:p>
      <w:pPr>
        <w:pStyle w:val="ListBullet"/>
        <w:spacing w:after="20"/>
      </w:pPr>
      <w:r>
        <w:rPr>
          <w:sz w:val="19"/>
        </w:rPr>
        <w:t>(D) _(92)^236U and _(92)^238U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Atoms are represented by the notation X_(Z)^A , where : 1. A is the Mass Number (total number of protons and neutrons). 2. Z is the Atomic Number (number of protons). Isobars are atoms of different chemical elements that have the same mass number (A) but different atomic numbers (Z). Option A : H_(1)^3 and He_(2)^3 Mass numbers: 3 and 3 (Same) Atomic numbers: 1 and 2 (Different) Since they have the same mass number ( A=3 ) but represent different elements ( Z=1 vs Z=2 ), they are Isobars. Hence, option (A) is correct. Option B : Hg_(80)^198 and Au_(79)^197 Mass numbers: 198 and 197 (Different) Atomic numbers: 80 and 79 (Different) So, Hg_(80)^198 and Au_(79)^197 are neither isobars nor isotopes. Hence, option (B) is incorrect. Option C : H_(1)^2 and H_(1)^3 Mass numbers: 2 and 3 (Different) Atomic numbers: 1 and 1 (Same) So, H_(1)^2 and H_(1)^3 are Isotopes of Hydrogen (Deuterium and Tritium). Hence, option (C) is incorrect. Option D : U_(92)^236 and U_(92)^238 Mass numbers: 236 and 238 (Different) Atomic numbers: 92 and 92 (Same) So, U_(92)^236 and U_(92)^238 are Isotopes (same element, different mass) not isobars. Hence, option (D) is incorrect.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