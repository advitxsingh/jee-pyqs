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COMPLEX NUMBERS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Complex Numbers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Complex Numbers - Core Application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Complex Numbers.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"∑_(n=1)^4(-1)^2n · i^2n=..."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"If Z_(1) and Z_(2) are two non-zero complex numbers, then which of the following is not true?..."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"The real value of ' α ' for which (1-isinα / 1+2isinα) is purely real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∑_(n=1)^4(-1)^2n · i^2n=</w:t>
      </w:r>
    </w:p>
    <w:p>
      <w:pPr>
        <w:pStyle w:val="ListBullet"/>
        <w:spacing w:after="20"/>
      </w:pPr>
      <w:r>
        <w:rPr>
          <w:sz w:val="19"/>
        </w:rPr>
        <w:t>(A) 2</w:t>
      </w:r>
    </w:p>
    <w:p>
      <w:pPr>
        <w:pStyle w:val="ListBullet"/>
        <w:spacing w:after="20"/>
      </w:pPr>
      <w:r>
        <w:rPr>
          <w:sz w:val="19"/>
        </w:rPr>
        <w:t>(B) -i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0</w:t>
      </w:r>
    </w:p>
    <w:p>
      <w:pPr>
        <w:pStyle w:val="ListBullet"/>
        <w:spacing w:after="20"/>
      </w:pPr>
      <w:r>
        <w:rPr>
          <w:sz w:val="19"/>
        </w:rPr>
        <w:t>(D) 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(-1)^2n is always equal to 1 , because the power 2n is even. So, (-1)^2n · i^2n=1 · i^2n=i^2n Now use i^2=-1 . i^2n=(i^2)^n=(-1)^n So the given sum becomes ∑_(4)^n=1(-1)^n Now put n=1,2,3,4 : (-1)^1+(-1)^2+(-1)^3+(-1)^4 =-1+1-1+1 =0 So the correct option is 0 Option C.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