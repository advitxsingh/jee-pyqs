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WAVES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96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Wave Equation &amp; Velocity of Sound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Wave Motion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Standing Waves, Resonance &amp; Doppler Effect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Interference &amp; Acoustics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Wave Equation &amp; Velocity of Sound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y(x,t) = A\sin(kx \mp \omega t + \phi), \quad v = \frac{\omega}{k} = f\lambda, \quad v_{\text{string}} = \sqrt{\frac{T}{\mu}}, \quad v_{\text{gas}} = \sqrt{\frac{\gamma RT}{M}}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Standing Waves, Resonance &amp; Doppler Effect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f_{\text{open}} = \frac{n v}{2L} \; (n=1,2,3), \quad f_{\text{closed}} = \frac{(2n-1)v}{4L} \; (n=1,2,3), \quad f' = f\left(\frac{v \pm v_0}{v \mp v_s}\right), \quad f_{\text{beat}} = |f_1 - f_2|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Wave Equation &amp; Velocity of Sound (Very High Yield — 62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Progressive traveling harmonic waves, wave vector k = 2π/λ, and Laplace-corrected speed of sound in gases.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Maximum particle velocity v_(particle, max) = Aω is completely different from wave propagation velocity v = fλ.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Wave travels in positive x-direction if signs of kx and ω t are OPPOSITE: sin(kx - ω t).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strings (A,B) having linear densities μ_(A)=2 × 10^-4kg/m and, μ_(B)=4 × 10^-4kg/m and lengths L_(A)=2.5m and 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"Two harmonic waves moving in the same direction superimpose to form a wave x=acos(1.5t)cos(50.5t) where t is in seconds. Find the period w..."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"A sinusoidal wave of wavelength 7.5 cm travels a distance of 1.2 cm along the x -direction in 0.3 sec . The crest P is at x=0 at $t=0sec..."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Standing Waves, Resonance &amp; Doppler Effect (Very High Yield — 46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Stationary waves in strings and organ pipes, beat frequency, and Doppler frequency shift for moving sources and observers.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closed organ pipe produces ONLY odd harmonics (1, 3, 5...). The first overtone is the 3rd harmonic (3v/4L).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Doppler rule: When distance decreases, apparent frequency INCREASES; when distance increases, apparent frequency DECREASES.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"The equation of a plane progressive wave is given by y=5cosπ(200t-(x / 150)) where x and y are in cm and t is in second. The v..."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"The fifth harmonic of a closed organ pipe is found to be in unison with the first harmonic of an open pipe. The ratio of lengths of closed p..."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"A point source is kept at the center of a spherically enclosed detector. If the volume of the detector increased by 8 times, the intensity w..."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2nd April Morning Shift (Q#1)</w:t>
      </w:r>
    </w:p>
    <w:p>
      <w:pPr>
        <w:spacing w:after="80"/>
      </w:pPr>
      <w:r>
        <w:rPr>
          <w:sz w:val="20"/>
        </w:rPr>
        <w:t>The equation of a plane progressive wave is given by y=5cosπ(200t-(x / 150)) where x and y are in cm and t is in second. The velocity of the wave is ________ m/s.</w:t>
      </w:r>
    </w:p>
    <w:p>
      <w:pPr>
        <w:pStyle w:val="ListBullet"/>
        <w:spacing w:after="20"/>
      </w:pPr>
      <w:r>
        <w:rPr>
          <w:sz w:val="19"/>
        </w:rPr>
        <w:t>(A) 120</w:t>
      </w:r>
    </w:p>
    <w:p>
      <w:pPr>
        <w:pStyle w:val="ListBullet"/>
        <w:spacing w:after="20"/>
      </w:pPr>
      <w:r>
        <w:rPr>
          <w:sz w:val="19"/>
        </w:rPr>
        <w:t>(B) 150</w:t>
      </w:r>
    </w:p>
    <w:p>
      <w:pPr>
        <w:pStyle w:val="ListBullet"/>
        <w:spacing w:after="20"/>
      </w:pPr>
      <w:r>
        <w:rPr>
          <w:sz w:val="19"/>
        </w:rPr>
        <w:t>(C) 200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300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A plane progressive wave moving in the positive x -direction can be represented as: y=Acos(ω t-kx) Where, ω is the angular frequency, k is the propagation constant (wave number). The given equation is y=5cosπ(200t-(x / 150)). y=5cos(200π t-(π x / 150)) By comparing this with y=Acos(ω t-kx), ω=200π rad/s and k=(π / 150) rad/cm Wave velocity is the distance travelled by the wave per unit time. It is related to angular frequency and wave number by the relation: v=(ω / k) Substituting the values of ω and k : v=(200π / π/150) v=200 × 150=30,000cm/s=300m/s Therefore, the velocity of the wave is 300m/s . Thus, the correct option is (D).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21st January Morning Shift (Q#1)</w:t>
      </w:r>
    </w:p>
    <w:p>
      <w:pPr>
        <w:spacing w:after="80"/>
      </w:pPr>
      <w:r>
        <w:rPr>
          <w:sz w:val="20"/>
        </w:rPr>
        <w:t>Two strings (A,B) having linear densities μ_(A)=2 × 10^-4kg/m and, μ_(B)=4 × 10^-4kg/m and lengths L_(A)=2.5m and L_(B)=1.5m respectively are joined. Free ends of A and B are tied to two rigid supports C and D , respectively creating a tension of 500 N in the wire. Two identical pulses, sent from C and D ends, take time t_(1) and t_(2) , respectively, to reach the joint. The ratio t_(1)/t_(2) is:</w:t>
      </w:r>
    </w:p>
    <w:p>
      <w:pPr>
        <w:pStyle w:val="ListBullet"/>
        <w:spacing w:after="20"/>
      </w:pPr>
      <w:r>
        <w:rPr>
          <w:sz w:val="19"/>
        </w:rPr>
        <w:t>(A) 1.90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1.18</w:t>
      </w:r>
    </w:p>
    <w:p>
      <w:pPr>
        <w:pStyle w:val="ListBullet"/>
        <w:spacing w:after="20"/>
      </w:pPr>
      <w:r>
        <w:rPr>
          <w:sz w:val="19"/>
        </w:rPr>
        <w:t>(C) 1.08</w:t>
      </w:r>
    </w:p>
    <w:p>
      <w:pPr>
        <w:pStyle w:val="ListBullet"/>
        <w:spacing w:after="20"/>
      </w:pPr>
      <w:r>
        <w:rPr>
          <w:sz w:val="19"/>
        </w:rPr>
        <w:t>(D) 1.67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When a string with linear mass density μ (mass per unit length) is under tension T , the speed v of a transverse wave is given by : v=√((T / μ)) So, the time taken to reach the joint is t=(Length / Velocity)=(L / v) Substituting the velocity formula into the time equation : t=L√((T / μ))=L√((μ / T)) The two strings are joined together and tied between two rigid supports, meaning the tension ( T ) is the same throughout both strings (T=500N) . For String A (time t_(1) ) : The length of the string A is L_(A)=2.5m and the linear density is μ_(A)=2 × 10^-4kg/m So, the time taken to reach the end of string A is, t_(1)=2.5√(\frac2 × 10^-4)500 For String B (time t_(2) ) : The length of the string B is L_(B)=1.5m and the linear density is μ_(B)=4 × 10^-4kg/m So, the time taken to reach the end of string B is, t_(2)=1.5√(\frac4 × 10^-4)500 So, the ratio is, \fract_(1)t_(2)=\frac2.5√(\frac2 × 10^-4)5001.5√(\frac4 × 10^-4)500 ⇒ \fract_(1)t_(2)=\frac2.5√(2)1.5√(4)=\frac53√(2) ⇒ t_(1)t_(2) ≈ 1.18 Therefore, the ratio of the travel times to be approximately 1.18 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