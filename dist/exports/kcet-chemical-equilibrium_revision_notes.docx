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CHEMICAL EQUILIBRIUM 2026 2 QUESTIONS 3.33% WEIGHTAGE ↓33.4%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11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Chemical Equilibrium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Chemical Equilibrium - Core Application (High Yield — 11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Chemical Equilibrium.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"For the following gaseous reversible reaction: $3\text{A}_{(g)}+\text{B}_{(g)} \rightleftharpoons \text{A}_{3}\text{B}_{(g)}(\Delta_{r}H=-q\..."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"For the reversible reaction, N_(2(g))+3H_(2(g)) ⇌ 2NH_(3(g)) When the partial pressure is measured i..."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"The equilibrium constant at 298 K for the reaction A+B ⇌ C+D is 100 . If the initial concentrations of all the four speci..."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For the following gaseous reversible reaction: 3A_((g))+B_((g)) ⇌ A_(3)B_((g))(Δ_(r)H=-qkJ) . The amount of product A_(3)B_((g)) is affected by ____</w:t>
      </w:r>
    </w:p>
    <w:p>
      <w:pPr>
        <w:pStyle w:val="ListBullet"/>
        <w:spacing w:after="20"/>
      </w:pPr>
      <w:r>
        <w:rPr>
          <w:sz w:val="19"/>
        </w:rPr>
        <w:t>(A) Temperature alone</w:t>
      </w:r>
    </w:p>
    <w:p>
      <w:pPr>
        <w:pStyle w:val="ListBullet"/>
        <w:spacing w:after="20"/>
      </w:pPr>
      <w:r>
        <w:rPr>
          <w:sz w:val="19"/>
        </w:rPr>
        <w:t>(B) Pressure alone</w:t>
      </w:r>
    </w:p>
    <w:p>
      <w:pPr>
        <w:pStyle w:val="ListBullet"/>
        <w:spacing w:after="20"/>
      </w:pPr>
      <w:r>
        <w:rPr>
          <w:sz w:val="19"/>
        </w:rPr>
        <w:t>(C) Both temperature and pressure</w:t>
      </w:r>
    </w:p>
    <w:p>
      <w:pPr>
        <w:pStyle w:val="ListBullet"/>
        <w:spacing w:after="20"/>
      </w:pPr>
      <w:r>
        <w:rPr>
          <w:sz w:val="19"/>
        </w:rPr>
        <w:t>(D) Temperature, pressure and catalyst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For the reaction 3A_((g))+B_((g)) ⇌ A_(3)B_((g)) the forward reaction is exothermic because Δ_(r)H=-qkJ So, heat is released in the forward direction. If temperature is increased, the equilibrium shifts in the backward direction to absorb heat. So the amount of A_(3)B decreases. If temperature is decreased, the equilibrium shifts in the forward direction. So the amount of A_(3)B increases. Now look at pressure. On the reactant side, the number of gaseous moles is 3+1=4 On the product side, the number of gaseous moles is 1 According to Le Chatelier’s principle, increasing pressure favours the side with fewer gaseous moles. So, increasing pressure shifts the equilibrium towards the product side and increases the amount of A_(3)B . A catalyst does not change the equilibrium amount of product. It only helps the reaction reach equilibrium faster. So the amount of A_(3)B_((g)) is affected by both temperature and pressure . Option C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