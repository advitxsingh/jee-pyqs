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WAVE OPTICS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Wave Optics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Wave Optics - Core Application (Very High Yield — 26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Wave Optics.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"In Young's double slit experiment, how many maxima can be seen on a screen (including central maxima) if d=(5λ / 2) (where $\lam..."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"IfABis incident plane wave front then refracted wave front in(n_(2)&gt;n_(1))..."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"Three polaroid sheets are co-axially placed as indicated in the diagram. Pass axes of the polaroids 2 and 3 make 30° and $90^{\circ..."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In Young's double slit experiment, how many maxima can be seen on a screen (including central maxima) if d=(5λ / 2) (where λ is wavelength of light and d is distance between the two slits).</w:t>
      </w:r>
    </w:p>
    <w:p>
      <w:pPr>
        <w:pStyle w:val="ListBullet"/>
        <w:spacing w:after="20"/>
      </w:pPr>
      <w:r>
        <w:rPr>
          <w:sz w:val="19"/>
        </w:rPr>
        <w:t>(A) 5</w:t>
      </w:r>
    </w:p>
    <w:p>
      <w:pPr>
        <w:pStyle w:val="ListBullet"/>
        <w:spacing w:after="20"/>
      </w:pPr>
      <w:r>
        <w:rPr>
          <w:sz w:val="19"/>
        </w:rPr>
        <w:t>(B) 4</w:t>
      </w:r>
    </w:p>
    <w:p>
      <w:pPr>
        <w:pStyle w:val="ListBullet"/>
        <w:spacing w:after="20"/>
      </w:pPr>
      <w:r>
        <w:rPr>
          <w:sz w:val="19"/>
        </w:rPr>
        <w:t>(C) 7</w:t>
      </w:r>
    </w:p>
    <w:p>
      <w:pPr>
        <w:pStyle w:val="ListBullet"/>
        <w:spacing w:after="20"/>
      </w:pPr>
      <w:r>
        <w:rPr>
          <w:sz w:val="19"/>
        </w:rPr>
        <w:t>(D)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bright fringes or maxima in Young’s double slit experiment, the path difference must be an integral multiple of wavelength: dsinθ=nλ where n=0, ± 1, ± 2,... Since the maximum possible value of sinθ is 1 , |nλ| ≤ d Given, d=(5λ / 2) So, |n| ≤ (d / λ) |n| ≤ (5 / 2) |n| ≤ 2.5 But n must be an integer. So possible values of n are n=-2,-1,0,1,2 That gives total maxima: 5 So the correct option is: 5 Option A.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