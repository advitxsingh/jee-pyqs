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SOME BASIC CONCEPTS OF CHEMISTRY 2026 2 QUESTIONS 3.33%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Mole Concept &amp; Stoichiometry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Stoichiometry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Concentration Terms (Molarity, Molality, Mole Fraction)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Concentration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Mole Concept &amp; Stoichiometry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 = \frac{w}{M} = \frac{N}{N_A} = \frac{V_{\text{STP}}\text{ (L)}}{22.4}, \quad \text{Combustion: } \text{C}_x\text{H}_y + \left(x + \frac{y}{4}\right)\text{O}_2 \to x\text{CO}_2 + \frac{y}{2}\text{H}_2\text{O}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Concentration Terms (Molarity, Molality, Mole Fraction)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M = \frac{w_B \times 1000}{M_B \times V\text{ (mL)}}, \quad m = \frac{w_B \times 1000}{M_B \times W_A\text{ (g)}}, \quad x_B = \frac{n_B}{n_A + n_B}, \quad \text{ppm} = \frac{w_B}{w_{\text{soln}}} \times 10^6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Mole Concept &amp; Stoichiometry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Mole relationships, mass-volume stoichiometry, empirical vs molecular formulas, and limiting reagent identification.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Always balance the chemical reaction before calculating limiting reagent moles/stoichiometric coefficient ratios.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reactant with the SMALLEST ratio of (Initial Moles / Stoichiometric Coefficient) is the limiting reagent.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"Match List-I with List-II and select the correct option (Based on mole concept): List-I List-II (a) 2 moles of ethene (i) 11.2 L volume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"From the given information, select the suitable law of chemical combination: Cupric Carbonate % of Cu % of C % of O Natural Sample 51.35 9.7..."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"Select the INCORRECT statement/s from the following: (a) 22 books have infinite significant figures (b) In the answer of calculation $2.5 \t..."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Concentration Terms (Molarity, Molality, Mole Fraction)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Formulas for solution concentrations, temperature dependence, and dilution relation M_1 V_1 = M_2 V_2.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Molarity (M) and Normality (N) change with temperature (due to volume expansion), while Molality (m) and Mole Fraction (x) are temperature INDEPENDENT.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Direct conversion formula: m = (1000 M / 1000 d - M M_B), where d is solution density in g/mL.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"Which of the following methods of expressing concentration are unitless?..."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"0.48 g of an organic compound on complete combustion produced 0.22 g of CO_(2) . The percentage of C in the given organic compound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"An aqueous solution of alcohol contains 18g of water and 414g of ethyl alcohol. The mole fraction of water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Match List-I with List-II and select the correct option (Based on mole concept): List-I List-II (a) 2 moles of ethene (i) 11.2 L volume at STP (b) Mass is equal to 66 g (ii) 56 g (c) 1 g of H_(2) (iii) 12.04 × 10^23 Molecules (d) 2 moles of water vapours (iv) 1.5 mole of CO_(2)</w:t>
      </w:r>
    </w:p>
    <w:p>
      <w:pPr>
        <w:pStyle w:val="ListBullet"/>
        <w:spacing w:after="20"/>
      </w:pPr>
      <w:r>
        <w:rPr>
          <w:sz w:val="19"/>
        </w:rPr>
        <w:t>(A) a-ii, b-iv, c-i, d-iii</w:t>
      </w:r>
    </w:p>
    <w:p>
      <w:pPr>
        <w:pStyle w:val="ListBullet"/>
        <w:spacing w:after="20"/>
      </w:pPr>
      <w:r>
        <w:rPr>
          <w:sz w:val="19"/>
        </w:rPr>
        <w:t>(B) a-iii, b-i, c-iv, d-ii</w:t>
      </w:r>
    </w:p>
    <w:p>
      <w:pPr>
        <w:pStyle w:val="ListBullet"/>
        <w:spacing w:after="20"/>
      </w:pPr>
      <w:r>
        <w:rPr>
          <w:sz w:val="19"/>
        </w:rPr>
        <w:t>(C) a-i, b-iv, c-ii, d-iii</w:t>
      </w:r>
    </w:p>
    <w:p>
      <w:pPr>
        <w:pStyle w:val="ListBullet"/>
        <w:spacing w:after="20"/>
      </w:pPr>
      <w:r>
        <w:rPr>
          <w:sz w:val="19"/>
        </w:rPr>
        <w:t>(D) a-ii, b-iii, c-i, d-iv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mole concept, we use these basic relations: 1 mole of any substance contains 6.02 × 10^23 particles. 1 mole of any gas at STP occupies 22.4 L. Also, Mass=Number of moles × Molar mass For (a), ethene is C_(2)H_(4) . Its molar mass is 2 × 12+4 × 1=28g mol^-1 So, mass of 2 moles of ethene is 2 × 28=56g Hence, (a) → (ii) For (b), mass is 66 g. This matches carbon dioxide, CO_(2) , because molar mass of CO_(2) is 12+2 × 16=44g mol^-1 Number of moles of CO_(2) is (66 / 44)=1.5 Hence, (b) → (iv) For (c), molar mass of H_(2) is 2 g mol ^-1 . So, 1 g of H_(2) means (1 / 2)=0.5mole At STP, 1 mole of gas occupies 22.4 L. So, 0.5 mole occupies 0.5 × 22.4=11.2L Hence, (c) → (i) For (d), 2 moles of water vapours contain 2 × 6.02 × 10^23=12.04 × 10^23 molecules. Hence, (d) → (iii) So the correct matching is: a-ii,b-iv,c-i,d-iii Correct option: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2025 (Q#3)</w:t>
      </w:r>
    </w:p>
    <w:p>
      <w:pPr>
        <w:spacing w:after="80"/>
      </w:pPr>
      <w:r>
        <w:rPr>
          <w:sz w:val="20"/>
        </w:rPr>
        <w:t>Which of the following methods of expressing concentration are unitless?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Mole fraction and Mass percent (W/W)</w:t>
      </w:r>
    </w:p>
    <w:p>
      <w:pPr>
        <w:pStyle w:val="ListBullet"/>
        <w:spacing w:after="20"/>
      </w:pPr>
      <w:r>
        <w:rPr>
          <w:sz w:val="19"/>
        </w:rPr>
        <w:t>(B) Molality and Mole fraction</w:t>
      </w:r>
    </w:p>
    <w:p>
      <w:pPr>
        <w:pStyle w:val="ListBullet"/>
        <w:spacing w:after="20"/>
      </w:pPr>
      <w:r>
        <w:rPr>
          <w:sz w:val="19"/>
        </w:rPr>
        <w:t>(C) Mass percent (W/W) and Molality</w:t>
      </w:r>
    </w:p>
    <w:p>
      <w:pPr>
        <w:pStyle w:val="ListBullet"/>
        <w:spacing w:after="20"/>
      </w:pPr>
      <w:r>
        <w:rPr>
          <w:sz w:val="19"/>
        </w:rPr>
        <w:t>(D) Molality and Molarity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Option A is correct: mole fraction and mass percent (w/w) are both unitless. Mole fraction x_(i)=\fracn_(i)\undersetj∑n_(j) It’s simply a ratio of moles, so no units. Mass percent (w/w) mass %=(mass of solute / total mass of solution) × 100% Again, a ratio of masses, giving a percentage without units. By contrast, molality has units of mol/kg and molarity has mol/L, so neither is unitless.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