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MATHEMATICAL INDUCTION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Mathematical Induction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Mathematical Induction - Core Application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Mathematical Induction.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[2005 Shift] Q#1 (MCQ): </w:t>
      </w:r>
      <w:r>
        <w:rPr>
          <w:sz w:val="18"/>
        </w:rPr>
        <w:t xml:space="preserve">"If A=[ 1 0 1 1 ] and I=[ 1 0 0 1 ], then which one of the followin..."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[2004 Shift] Q#2 (MCQ): </w:t>
      </w:r>
      <w:r>
        <w:rPr>
          <w:sz w:val="18"/>
        </w:rPr>
        <w:t xml:space="preserve">"Let S(K) =1+3+5...+(2K-1)=3+K^2. Then which of the following is true..."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[2002 Shift] Q#3 (MCQ): </w:t>
      </w:r>
      <w:r>
        <w:rPr>
          <w:sz w:val="18"/>
        </w:rPr>
        <w:t xml:space="preserve">"If a_(n)=√(7+\sqrt7+\sqrt7+.......) having n radical signs then by methods of mathematical induction which is true..."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AIEEE 2005 (Q#1)</w:t>
      </w:r>
    </w:p>
    <w:p>
      <w:pPr>
        <w:spacing w:after="80"/>
      </w:pPr>
      <w:r>
        <w:rPr>
          <w:sz w:val="20"/>
        </w:rPr>
        <w:t>If A=[ 1 0 1 1 ] and I=[ 1 0 0 1 ], then which one of the following holds for all n ≥ 1, by the principle of mathematical induction?</w:t>
      </w:r>
    </w:p>
    <w:p>
      <w:pPr>
        <w:pStyle w:val="ListBullet"/>
        <w:spacing w:after="20"/>
      </w:pPr>
      <w:r>
        <w:rPr>
          <w:sz w:val="19"/>
        </w:rPr>
        <w:t>(A) A^n=nA-(n-1)I</w:t>
      </w:r>
    </w:p>
    <w:p>
      <w:pPr>
        <w:pStyle w:val="ListBullet"/>
        <w:spacing w:after="20"/>
      </w:pPr>
      <w:r>
        <w:rPr>
          <w:sz w:val="19"/>
        </w:rPr>
        <w:t>(B) A^n=2^n-1A-(n-1)I</w:t>
      </w:r>
    </w:p>
    <w:p>
      <w:pPr>
        <w:pStyle w:val="ListBullet"/>
        <w:spacing w:after="20"/>
      </w:pPr>
      <w:r>
        <w:rPr>
          <w:sz w:val="19"/>
        </w:rPr>
        <w:t>(C) A^n=nA+(n-1)I</w:t>
      </w:r>
    </w:p>
    <w:p>
      <w:pPr>
        <w:pStyle w:val="ListBullet"/>
        <w:spacing w:after="20"/>
      </w:pPr>
      <w:r>
        <w:rPr>
          <w:sz w:val="19"/>
        </w:rPr>
        <w:t>(D) A^n=2^n-1A+(n-1)I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 A=[ 1 0 1 1 ] ∴ A × A = A^2 = [ 1 0 2 1 ] and A^3 = A^2 × A = [ 1 0 3 1 ] So we can say A^n = [ 1 0 n 1 ] Now nA-(n-1)I = [ n 0 n n ] - [ n-1 0 0 n-1 ] = [ 1 0 n 1 ] = A^n ∴ A^n=nA-(n-1)I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