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SOME BASIC CONCEPTS OF CHEMISTRY SYLLABUS REDUCED</w:t>
      </w:r>
    </w:p>
    <w:p>
      <w:pPr>
        <w:spacing w:after="280"/>
      </w:pPr>
      <w:r>
        <w:rPr>
          <w:rFonts w:ascii="Calibri" w:hAnsi="Calibri"/>
          <w:color w:val="718096"/>
          <w:sz w:val="22"/>
        </w:rPr>
        <w:t>Subject: Chemistry  |  Target: JEE Main  |  PYQs Analyzed: 40</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Mole Concept &amp; Stoichiometry</w:t>
            </w:r>
          </w:p>
        </w:tc>
        <w:tc>
          <w:tcPr>
            <w:tcW w:type="dxa" w:w="1728"/>
            <w:shd w:fill="F7FAFC"/>
            <w:tcMar>
              <w:top w:w="80" w:type="dxa"/>
              <w:bottom w:w="80" w:type="dxa"/>
              <w:left w:w="150" w:type="dxa"/>
              <w:right w:w="150" w:type="dxa"/>
            </w:tcMar>
          </w:tcPr>
          <w:p>
            <w:r>
              <w:rPr>
                <w:sz w:val="19"/>
              </w:rPr>
              <w:t>31 PYQs</w:t>
            </w:r>
          </w:p>
        </w:tc>
        <w:tc>
          <w:tcPr>
            <w:tcW w:type="dxa" w:w="1872"/>
            <w:shd w:fill="F7FAFC"/>
            <w:tcMar>
              <w:top w:w="80" w:type="dxa"/>
              <w:bottom w:w="80" w:type="dxa"/>
              <w:left w:w="150" w:type="dxa"/>
              <w:right w:w="150" w:type="dxa"/>
            </w:tcMar>
          </w:tcPr>
          <w:p>
            <w:r>
              <w:rPr>
                <w:color w:val="718096"/>
                <w:sz w:val="19"/>
              </w:rPr>
              <w:t>Stoichiometry</w:t>
            </w:r>
          </w:p>
        </w:tc>
      </w:tr>
      <w:tr>
        <w:tc>
          <w:tcPr>
            <w:tcW w:type="dxa" w:w="2160"/>
            <w:shd w:fill="FFFFFF"/>
            <w:tcMar>
              <w:top w:w="80" w:type="dxa"/>
              <w:bottom w:w="80" w:type="dxa"/>
              <w:left w:w="150" w:type="dxa"/>
              <w:right w:w="150" w:type="dxa"/>
            </w:tcMar>
          </w:tcPr>
          <w:p>
            <w:r>
              <w:rPr>
                <w:b/>
                <w:color w:val="2B6CB0"/>
                <w:sz w:val="19"/>
              </w:rPr>
              <w:t>High</w:t>
            </w:r>
          </w:p>
        </w:tc>
        <w:tc>
          <w:tcPr>
            <w:tcW w:type="dxa" w:w="4320"/>
            <w:shd w:fill="FFFFFF"/>
            <w:tcMar>
              <w:top w:w="80" w:type="dxa"/>
              <w:bottom w:w="80" w:type="dxa"/>
              <w:left w:w="150" w:type="dxa"/>
              <w:right w:w="150" w:type="dxa"/>
            </w:tcMar>
          </w:tcPr>
          <w:p>
            <w:r>
              <w:rPr>
                <w:b/>
                <w:color w:val="2D3748"/>
                <w:sz w:val="19"/>
              </w:rPr>
              <w:t>Concentration Terms (Molarity, Molality, Mole Fraction)</w:t>
            </w:r>
          </w:p>
        </w:tc>
        <w:tc>
          <w:tcPr>
            <w:tcW w:type="dxa" w:w="1728"/>
            <w:shd w:fill="FFFFFF"/>
            <w:tcMar>
              <w:top w:w="80" w:type="dxa"/>
              <w:bottom w:w="80" w:type="dxa"/>
              <w:left w:w="150" w:type="dxa"/>
              <w:right w:w="150" w:type="dxa"/>
            </w:tcMar>
          </w:tcPr>
          <w:p>
            <w:r>
              <w:rPr>
                <w:sz w:val="19"/>
              </w:rPr>
              <w:t>12 PYQs</w:t>
            </w:r>
          </w:p>
        </w:tc>
        <w:tc>
          <w:tcPr>
            <w:tcW w:type="dxa" w:w="1872"/>
            <w:shd w:fill="FFFFFF"/>
            <w:tcMar>
              <w:top w:w="80" w:type="dxa"/>
              <w:bottom w:w="80" w:type="dxa"/>
              <w:left w:w="150" w:type="dxa"/>
              <w:right w:w="150" w:type="dxa"/>
            </w:tcMar>
          </w:tcPr>
          <w:p>
            <w:r>
              <w:rPr>
                <w:color w:val="718096"/>
                <w:sz w:val="19"/>
              </w:rPr>
              <w:t>Concentration</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Mole Concept &amp; Stoichiometry</w:t>
            </w:r>
          </w:p>
        </w:tc>
        <w:tc>
          <w:tcPr>
            <w:tcW w:type="dxa" w:w="6480"/>
            <w:shd w:fill="F7FAFC"/>
            <w:tcMar>
              <w:top w:w="100" w:type="dxa"/>
              <w:bottom w:w="100" w:type="dxa"/>
              <w:left w:w="150" w:type="dxa"/>
              <w:right w:w="150" w:type="dxa"/>
            </w:tcMar>
          </w:tcPr>
          <w:p>
            <w:r>
              <w:rPr>
                <w:rFonts w:ascii="Cambria Math" w:hAnsi="Cambria Math"/>
                <w:color w:val="2D3748"/>
                <w:sz w:val="19"/>
              </w:rPr>
              <w:t>n = \frac{w}{M} = \frac{N}{N_A} = \frac{V_{\text{STP}}\text{ (L)}}{22.4}, \quad \text{Combustion: } \text{C}_x\text{H}_y + \left(x + \frac{y}{4}\right)\text{O}_2 \to x\text{CO}_2 + \frac{y}{2}\text{H}_2\text{O}</w:t>
            </w:r>
          </w:p>
        </w:tc>
      </w:tr>
      <w:tr>
        <w:tc>
          <w:tcPr>
            <w:tcW w:type="dxa" w:w="3600"/>
            <w:shd w:fill="FFFFFF"/>
            <w:tcMar>
              <w:top w:w="100" w:type="dxa"/>
              <w:bottom w:w="100" w:type="dxa"/>
              <w:left w:w="150" w:type="dxa"/>
              <w:right w:w="150" w:type="dxa"/>
            </w:tcMar>
          </w:tcPr>
          <w:p>
            <w:r>
              <w:rPr>
                <w:b/>
                <w:color w:val="1A365D"/>
                <w:sz w:val="19"/>
              </w:rPr>
              <w:t>Concentration Terms (Molarity, Molality, Mole Fraction)</w:t>
            </w:r>
          </w:p>
        </w:tc>
        <w:tc>
          <w:tcPr>
            <w:tcW w:type="dxa" w:w="6480"/>
            <w:shd w:fill="FFFFFF"/>
            <w:tcMar>
              <w:top w:w="100" w:type="dxa"/>
              <w:bottom w:w="100" w:type="dxa"/>
              <w:left w:w="150" w:type="dxa"/>
              <w:right w:w="150" w:type="dxa"/>
            </w:tcMar>
          </w:tcPr>
          <w:p>
            <w:r>
              <w:rPr>
                <w:rFonts w:ascii="Cambria Math" w:hAnsi="Cambria Math"/>
                <w:color w:val="2D3748"/>
                <w:sz w:val="19"/>
              </w:rPr>
              <w:t>M = \frac{w_B \times 1000}{M_B \times V\text{ (mL)}}, \quad m = \frac{w_B \times 1000}{M_B \times W_A\text{ (g)}}, \quad x_B = \frac{n_B}{n_A + n_B}, \quad \text{ppm} = \frac{w_B}{w_{\text{soln}}} \times 10^6</w:t>
            </w:r>
          </w:p>
        </w:tc>
      </w:tr>
    </w:tbl>
    <w:p>
      <w:pPr>
        <w:spacing w:after="280"/>
      </w:pPr>
    </w:p>
    <w:p>
      <w:pPr>
        <w:pStyle w:val="Heading1"/>
      </w:pPr>
      <w:r>
        <w:rPr>
          <w:color w:val="1A365D"/>
          <w:sz w:val="28"/>
        </w:rPr>
        <w:t>3. Concept Deep-Dive &amp; Source PYQ Evidence</w:t>
      </w:r>
    </w:p>
    <w:p>
      <w:pPr>
        <w:pStyle w:val="Heading2"/>
      </w:pPr>
      <w:r>
        <w:rPr>
          <w:color w:val="2B6CB0"/>
          <w:sz w:val="24"/>
        </w:rPr>
        <w:t>3.1 Mole Concept &amp; Stoichiometry (Very High Yield — 31 PYQs)</w:t>
      </w:r>
    </w:p>
    <w:p>
      <w:r>
        <w:rPr>
          <w:b/>
          <w:sz w:val="20"/>
        </w:rPr>
        <w:t xml:space="preserve">Core Principle: </w:t>
      </w:r>
      <w:r>
        <w:rPr>
          <w:sz w:val="20"/>
        </w:rPr>
        <w:t>Mole relationships, mass-volume stoichiometry, empirical vs molecular formulas, and limiting reagent identification.</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Always balance the chemical reaction before calculating limiting reagent moles/stoichiometric coefficient ratios.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The reactant with the SMALLEST ratio of (Initial Moles / Stoichiometric Coefficient) is the limiting reagent.</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"Match List - I with List - II. List - I Mass of substance List - II Number of atoms A. 1.8 mg water I. $2 \times 10^{-4} \times N_{..."  </w:t>
      </w:r>
      <w:r>
        <w:rPr>
          <w:b/>
          <w:color w:val="2B6CB0"/>
          <w:sz w:val="18"/>
        </w:rPr>
        <w:t>[Ans: N/A]</w:t>
      </w:r>
    </w:p>
    <w:p>
      <w:pPr>
        <w:pStyle w:val="ListBullet"/>
        <w:spacing w:after="40"/>
      </w:pPr>
      <w:r>
        <w:rPr>
          <w:b/>
          <w:sz w:val="18"/>
        </w:rPr>
        <w:t xml:space="preserve">[2026 Morning Shift] Q#1 (MCQ): </w:t>
      </w:r>
      <w:r>
        <w:rPr>
          <w:sz w:val="18"/>
        </w:rPr>
        <w:t xml:space="preserve">"How many grams of residue is obtained by heating 2.76 g of silver carbonate? (Given : Molar mass of C,O and Ag are 12, 16 and $108gmol^{-1..."  </w:t>
      </w:r>
      <w:r>
        <w:rPr>
          <w:b/>
          <w:color w:val="2B6CB0"/>
          <w:sz w:val="18"/>
        </w:rPr>
        <w:t>[Ans: N/A]</w:t>
      </w:r>
    </w:p>
    <w:p>
      <w:pPr>
        <w:pStyle w:val="ListBullet"/>
        <w:spacing w:after="40"/>
      </w:pPr>
      <w:r>
        <w:rPr>
          <w:b/>
          <w:sz w:val="18"/>
        </w:rPr>
        <w:t xml:space="preserve">[2026 Evening Shift] Q#1 (MCQ): </w:t>
      </w:r>
      <w:r>
        <w:rPr>
          <w:sz w:val="18"/>
        </w:rPr>
        <w:t xml:space="preserve">"The ratio of mass percentage (w/w) of C : H in a hydrocarbon is 12 : 1. It has two carbon atoms. The weight (in g) of CO 2 (g) formed when 3..."  </w:t>
      </w:r>
      <w:r>
        <w:rPr>
          <w:b/>
          <w:color w:val="2B6CB0"/>
          <w:sz w:val="18"/>
        </w:rPr>
        <w:t>[Ans: N/A]</w:t>
      </w:r>
    </w:p>
    <w:p>
      <w:pPr>
        <w:spacing w:after="120"/>
      </w:pPr>
    </w:p>
    <w:p>
      <w:pPr>
        <w:pStyle w:val="Heading2"/>
      </w:pPr>
      <w:r>
        <w:rPr>
          <w:color w:val="2B6CB0"/>
          <w:sz w:val="24"/>
        </w:rPr>
        <w:t>3.2 Concentration Terms (Molarity, Molality, Mole Fraction) (High Yield — 12 PYQs)</w:t>
      </w:r>
    </w:p>
    <w:p>
      <w:r>
        <w:rPr>
          <w:b/>
          <w:sz w:val="20"/>
        </w:rPr>
        <w:t xml:space="preserve">Core Principle: </w:t>
      </w:r>
      <w:r>
        <w:rPr>
          <w:sz w:val="20"/>
        </w:rPr>
        <w:t>Formulas for solution concentrations, temperature dependence, and dilution relation M_1 V_1 = M_2 V_2.</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Molarity (M) and Normality (N) change with temperature (due to volume expansion), while Molality (m) and Mole Fraction (x) are temperature INDEPENDENT.</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Direct conversion formula: m = (1000 M / 1000 d - M M_B), where d is solution density in g/mL.</w:t>
            </w:r>
          </w:p>
        </w:tc>
      </w:tr>
    </w:tbl>
    <w:p>
      <w:pPr>
        <w:spacing w:before="120" w:after="40"/>
      </w:pPr>
      <w:r>
        <w:rPr>
          <w:b/>
          <w:color w:val="1A365D"/>
          <w:sz w:val="19"/>
        </w:rPr>
        <w:t>Source PYQs testing this concept:</w:t>
      </w:r>
    </w:p>
    <w:p>
      <w:pPr>
        <w:pStyle w:val="ListBullet"/>
        <w:spacing w:after="40"/>
      </w:pPr>
      <w:r>
        <w:rPr>
          <w:b/>
          <w:sz w:val="18"/>
        </w:rPr>
        <w:t xml:space="preserve">[2026 Evening Shift] Q#1 (MCQ): </w:t>
      </w:r>
      <w:r>
        <w:rPr>
          <w:sz w:val="18"/>
        </w:rPr>
        <w:t xml:space="preserve">"The ratio of mass percentage (w/w) of C : H in a hydrocarbon is 12 : 1. It has two carbon atoms. The weight (in g) of CO 2 (g) formed when 3..."  </w:t>
      </w:r>
      <w:r>
        <w:rPr>
          <w:b/>
          <w:color w:val="2B6CB0"/>
          <w:sz w:val="18"/>
        </w:rPr>
        <w:t>[Ans: N/A]</w:t>
      </w:r>
    </w:p>
    <w:p>
      <w:pPr>
        <w:pStyle w:val="ListBullet"/>
        <w:spacing w:after="40"/>
      </w:pPr>
      <w:r>
        <w:rPr>
          <w:b/>
          <w:sz w:val="18"/>
        </w:rPr>
        <w:t xml:space="preserve">[2026 Morning Shift] Q#2 (MCQ): </w:t>
      </w:r>
      <w:r>
        <w:rPr>
          <w:sz w:val="18"/>
        </w:rPr>
        <w:t xml:space="preserve">"What is the mole fraction of water in 10% by weight (w/w) of aqueous urea solution? [Given: Molar mass of H,O,C and N are 1,16,12 an..."  </w:t>
      </w:r>
      <w:r>
        <w:rPr>
          <w:b/>
          <w:color w:val="2B6CB0"/>
          <w:sz w:val="18"/>
        </w:rPr>
        <w:t>[Ans: N/A]</w:t>
      </w:r>
    </w:p>
    <w:p>
      <w:pPr>
        <w:pStyle w:val="ListBullet"/>
        <w:spacing w:after="40"/>
      </w:pPr>
      <w:r>
        <w:rPr>
          <w:b/>
          <w:sz w:val="18"/>
        </w:rPr>
        <w:t xml:space="preserve">[2025 Evening Shift] Q#2 (MCQ): </w:t>
      </w:r>
      <w:r>
        <w:rPr>
          <w:sz w:val="18"/>
        </w:rPr>
        <w:t xml:space="preserve">"10 mL of 2 M NaOH solution is added to 20 mL of 1 M HCl solution kept in a beaker. Now, 10 mL of this mixture is poured into a volumetric fl..."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2026 (Online) 6th April Morning Shift (Q#3)</w:t>
      </w:r>
    </w:p>
    <w:p>
      <w:pPr>
        <w:spacing w:after="80"/>
      </w:pPr>
      <w:r>
        <w:rPr>
          <w:sz w:val="20"/>
        </w:rPr>
        <w:t>An oxide of iron contains 69.9% iron, its empirical formula, is : (Given : Molar mass of Fe and O are 56 and 16gmol^-1 respectively.)</w:t>
      </w:r>
    </w:p>
    <w:p>
      <w:pPr>
        <w:pStyle w:val="ListBullet"/>
        <w:spacing w:after="20"/>
      </w:pPr>
      <w:r>
        <w:rPr>
          <w:sz w:val="19"/>
        </w:rPr>
        <w:t>(A) FeO</w:t>
      </w:r>
    </w:p>
    <w:p>
      <w:pPr>
        <w:pStyle w:val="ListBullet"/>
        <w:spacing w:after="20"/>
      </w:pPr>
      <w:r>
        <w:rPr>
          <w:b/>
          <w:color w:val="276749"/>
          <w:sz w:val="19"/>
        </w:rPr>
        <w:t>(B) Fe_(2)O_(3)</w:t>
      </w:r>
    </w:p>
    <w:p>
      <w:pPr>
        <w:pStyle w:val="ListBullet"/>
        <w:spacing w:after="20"/>
      </w:pPr>
      <w:r>
        <w:rPr>
          <w:sz w:val="19"/>
        </w:rPr>
        <w:t>(C) Fe_(3)O_(4)</w:t>
      </w:r>
    </w:p>
    <w:p>
      <w:pPr>
        <w:pStyle w:val="ListBullet"/>
        <w:spacing w:after="20"/>
      </w:pPr>
      <w:r>
        <w:rPr>
          <w:sz w:val="19"/>
        </w:rPr>
        <w:t>(D) FeO_(3)</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B</w:t>
              <w:br/>
            </w:r>
            <w:r>
              <w:rPr>
                <w:color w:val="2D3748"/>
                <w:sz w:val="18"/>
              </w:rPr>
              <w:t>Solution Analysis:</w:t>
              <w:br/>
              <w:t>Let the oxide of iron contain 100 g of the compound. Then, Mass of Fe = 69.9 g Mass of O = 100 − 69.9 = 30.1 g Calculate moles of each element Moles of Fe=(69.9 / 56)=1.248 Moles of O=(30.1 / 16)=1.881 Find the simplest whole-number ratio Divide each by the smaller number (1.248): Ratio of Fe:O=(1.248 / 1.248):(1.881 / 1.248)=1:1.51 This ratio is approximately 1 : 1.5 . To remove the fraction, multiply both by 2 : Fe_(2)O_(3) In Fe_(2)O_(3) , Mass of Fe = 2 × 56=112 g Mass of O = 3 × 16=48 g Total mass = 160 g Percentage of Fe = (112 / 160) × 100=70% (approximately 69.9%) Therefore, the empirical formula of the oxide is Fe_(2)O_(3) Correct Option: B.</w:t>
            </w:r>
          </w:p>
        </w:tc>
      </w:tr>
    </w:tbl>
    <w:p>
      <w:pPr>
        <w:spacing w:after="120"/>
      </w:pPr>
    </w:p>
    <w:p>
      <w:pPr>
        <w:spacing w:before="160" w:after="40"/>
      </w:pPr>
      <w:r>
        <w:rPr>
          <w:b/>
          <w:color w:val="1A365D"/>
          <w:sz w:val="22"/>
        </w:rPr>
        <w:t>Benchmark Problem 2: JEE Main 2024 (Online) 6th April Evening Shift (Q#1)</w:t>
      </w:r>
    </w:p>
    <w:p>
      <w:pPr>
        <w:spacing w:after="80"/>
      </w:pPr>
      <w:r>
        <w:rPr>
          <w:sz w:val="20"/>
        </w:rPr>
        <w:t>Molality (m) of 3M aqueous solution of NaCl is :</w:t>
        <w:br/>
        <w:t>(Given : Density of solution =1.25gmL^-1 , Molar mass in gmol^-1:Na-23,Cl-35.5 )</w:t>
      </w:r>
    </w:p>
    <w:p>
      <w:pPr>
        <w:pStyle w:val="ListBullet"/>
        <w:spacing w:after="20"/>
      </w:pPr>
      <w:r>
        <w:rPr>
          <w:sz w:val="19"/>
        </w:rPr>
        <w:t>(A) 2.90 m</w:t>
      </w:r>
    </w:p>
    <w:p>
      <w:pPr>
        <w:pStyle w:val="ListBullet"/>
        <w:spacing w:after="20"/>
      </w:pPr>
      <w:r>
        <w:rPr>
          <w:sz w:val="19"/>
        </w:rPr>
        <w:t>(B) 3.85 m</w:t>
      </w:r>
    </w:p>
    <w:p>
      <w:pPr>
        <w:pStyle w:val="ListBullet"/>
        <w:spacing w:after="20"/>
      </w:pPr>
      <w:r>
        <w:rPr>
          <w:sz w:val="19"/>
        </w:rPr>
        <w:t>(C) 1.90 m</w:t>
      </w:r>
    </w:p>
    <w:p>
      <w:pPr>
        <w:pStyle w:val="ListBullet"/>
        <w:spacing w:after="20"/>
      </w:pPr>
      <w:r>
        <w:rPr>
          <w:b/>
          <w:color w:val="276749"/>
          <w:sz w:val="19"/>
        </w:rPr>
        <w:t>(D) 2.79 m</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D</w:t>
              <w:br/>
            </w:r>
            <w:r>
              <w:rPr>
                <w:color w:val="2D3748"/>
                <w:sz w:val="18"/>
              </w:rPr>
              <w:t>Solution Analysis:</w:t>
              <w:br/>
              <w:t>To calculate the molality (m) of a 3M (molar) aqueous solution of NaCl , we need to follow certain steps, using the given data and understanding the definitions properly. Molarity (M) is defined as the number of moles of solute per liter of solution. Molality (m) , on the other hand, is defined as the number of moles of solute per kilogram of solvent. The given density of the solution is 1.25gmL^-1 which allows us to calculate the mass of the solvent in a given volume of solution. We know: Molarity (M) of NaCl = 3M Density of NaCl solution = 1.25gmL^-1 Molar mass of NaCl=Na+Cl=23+35.5=58.5gmol^-1 First, to find the molality, we need to find the moles of NaCl in a given mass of the solvent. Keeping in mind that 3M means there are 3moles of NaCl per liter of solution, we consider 1 liter (or 1000 mL) of solution to simplify our calculation, knowing that density can convert volume to mass directly. The mass of 1 liter of NaCl solution is 1.25gmL^-1 × 1000mL=1250g . Since we have a 3 M solution of NaCl, 3moles=(mass of the solution-mass of solvent / molar mass of NaCl) With 3 moles of NaCl, the mass of NaCl present in 1 L solution =3moles × 58.5g/mol=175.5g The mass of the solvent (water) can be found by subtracting the mass of NaCl from the total mass of the solution. Mass of solvent=1250g-175.5g=1074.5g To convert this mass into kilograms (since molality is expressed per kilogram of solvent), 1074.5g=1.0745kg Finally, the molality (m) , m=(moles of solute / kilograms of solvent)=(3moles / 1.0745kg) m ≈ 2.79 So, the correct answer is Option D: 2.79 m</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