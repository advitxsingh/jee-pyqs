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STRAIGHT LINES AND PAIR OF STRAIGHT LINES 2026 1 QUESTIONS 1.67% WEIGHTAGE ↓49.85%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Distance, Slopes &amp; Forms of Straight Line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Straight Lines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Pair of Straight Lines &amp; Angle Bisectors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Homogeneous Lines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Distance, Slopes &amp; Forms of Straight Line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d = \frac{|a x_1 + b y_1 + c|}{\sqrt{a^2 + b^2}}, \quad d_{\text{parallel}} = \frac{|c_1 - c_2|}{\sqrt{a^2 + b^2}}, \quad \text{Foot: } \frac{x - x_1}{a} = \frac{y - y_1}{b} = -\frac{ax_1 + by_1 + c}{a^2 + b^2}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Pair of Straight Lines &amp; Angle Bisectors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\tan\theta = \left|\frac{2\sqrt{h^2 - ab}}{a + b}\right|, \quad \text{Perpendicular } \iff a + b = 0, \quad \text{Coincident } \iff h^2 = ab, \quad \frac{x^2 - y^2}{a - b} = \frac{xy}{h}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Distance, Slopes &amp; Forms of Straight Line (Moderate Yield — 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Linear equations, distance formulas, family of lines L_1 + λ L_2 = 0, and coordinates of reflections (images) in lines.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distance between parallel lines, ensure coefficients of x and y are MADE IDENTICAL before subtracting c_1 - c_2.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Image of point (x_1, y_1) in line ax + by + c = 0 is given by (x - x_1 / a) = (y - y_1 / b) = -2(ax_1 + by_1 + c / a^2 + b^2).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system of equations 4x+6y=5 and 8x+12y=10 has..."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Q#4 (MCQ): </w:t>
      </w:r>
      <w:r>
        <w:rPr>
          <w:sz w:val="18"/>
        </w:rPr>
        <w:t xml:space="preserve">"The angle between the line x+y=3 and the line joining the points (1,1) and (-3,4)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Q#2 (MCQ): </w:t>
      </w:r>
      <w:r>
        <w:rPr>
          <w:sz w:val="18"/>
        </w:rPr>
        <w:t xml:space="preserve">"If the straight line 2x-3y+17=0 is perpendicular to the line passing through the points (7,17) and (15,β) , then β equals..."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Pair of Straight Lines &amp; Angle Bisectors (Moderate Yield — 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Joint equations of lines through origin, condition of perpendicularity (a + b = 0), and joint equation of angle bisectors.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If a + b = 0, the lines represented by ax^2 + 2hxy + by^2 = 0 are mutually perpendicular regardless of value of 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General second degree equation represents pair of lines if Δ = abc + 2fgh - af^2 - bg^2 - ch^2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line L_(2) passing through (3,-1) divides the line segment L_(1) joining the points (-1,2) and (3,6) in the ratio 1:3 intern..."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"A line passes through (-1,-3) and perpendicular to x+6y=5 . Its x intercept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Q#1 (MCQ): </w:t>
      </w:r>
      <w:r>
        <w:rPr>
          <w:sz w:val="18"/>
        </w:rPr>
        <w:t xml:space="preserve">"A line passes through (2,2) and is perpendicular to the line 3x+y=3 . Its y -intercept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line L_(2) passing through (3,-1) divides the line segment L_(1) joining the points (-1,2) and (3,6) in the ratio 1:3 internally. The equation of line L_(2) is:</w:t>
      </w:r>
    </w:p>
    <w:p>
      <w:pPr>
        <w:pStyle w:val="ListBullet"/>
        <w:spacing w:after="20"/>
      </w:pPr>
      <w:r>
        <w:rPr>
          <w:sz w:val="19"/>
        </w:rPr>
        <w:t>(A) 4x-3y-9=0</w:t>
      </w:r>
    </w:p>
    <w:p>
      <w:pPr>
        <w:pStyle w:val="ListBullet"/>
        <w:spacing w:after="20"/>
      </w:pPr>
      <w:r>
        <w:rPr>
          <w:sz w:val="19"/>
        </w:rPr>
        <w:t>(B) 4x-3y+9=0</w:t>
      </w:r>
    </w:p>
    <w:p>
      <w:pPr>
        <w:pStyle w:val="ListBullet"/>
        <w:spacing w:after="20"/>
      </w:pPr>
      <w:r>
        <w:rPr>
          <w:sz w:val="19"/>
        </w:rPr>
        <w:t>(C) 4x+3y-9=0</w:t>
      </w:r>
    </w:p>
    <w:p>
      <w:pPr>
        <w:pStyle w:val="ListBullet"/>
        <w:spacing w:after="20"/>
      </w:pPr>
      <w:r>
        <w:rPr>
          <w:sz w:val="19"/>
        </w:rPr>
        <w:t>(D) 4x+3y+9=0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Let the points on line segment L_(1) be A(-1,2)andB(3,6) The line L_(2) divides this segment internally in the ratio 1:3 . Using the section formula, the point of division P is P((1 · 3+3 · (-1) / 1+3),(1 · 6+3 · 2 / 1+3)) P((3-3 / 4),(6+6 / 4)) P(0,3) So, line L_(2) passes through the points (3,-1) and (0,3) . Now find its slope: m=(3-(-1) / 0-3) m=(4 / -3)=-(4 / 3) Using point-slope form with point (0,3) : y-3=-(4 / 3)(x-0) 3y-9=-4x 4x+3y-9=0 So, the equation of line L_(2) is 4x+3y-9=0 Correct option: Option C.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2025 (Q#2)</w:t>
      </w:r>
    </w:p>
    <w:p>
      <w:pPr>
        <w:spacing w:after="80"/>
      </w:pPr>
      <w:r>
        <w:rPr>
          <w:sz w:val="20"/>
        </w:rPr>
        <w:t>The system of equations 4x+6y=5 and 8x+12y=10 has</w:t>
      </w:r>
    </w:p>
    <w:p>
      <w:pPr>
        <w:pStyle w:val="ListBullet"/>
        <w:spacing w:after="20"/>
      </w:pPr>
      <w:r>
        <w:rPr>
          <w:sz w:val="19"/>
        </w:rPr>
        <w:t>(A) No solution</w:t>
      </w:r>
    </w:p>
    <w:p>
      <w:pPr>
        <w:pStyle w:val="ListBullet"/>
        <w:spacing w:after="20"/>
      </w:pPr>
      <w:r>
        <w:rPr>
          <w:sz w:val="19"/>
        </w:rPr>
        <w:t>(B) Infinitely many solutions</w:t>
      </w:r>
    </w:p>
    <w:p>
      <w:pPr>
        <w:pStyle w:val="ListBullet"/>
        <w:spacing w:after="20"/>
      </w:pPr>
      <w:r>
        <w:rPr>
          <w:sz w:val="19"/>
        </w:rPr>
        <w:t>(C) unique solution</w:t>
      </w:r>
    </w:p>
    <w:p>
      <w:pPr>
        <w:pStyle w:val="ListBullet"/>
        <w:spacing w:after="20"/>
      </w:pPr>
      <w:r>
        <w:rPr>
          <w:sz w:val="19"/>
        </w:rPr>
        <w:t>(D) Only two 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Notice that the second equation is just twice the first: First equation: 4x+6y=5 Multiply both sides by 2: 8x+12y=10 Since both equations represent the same line, there are infinitely many solutions. Answer: Option B.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