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PERMUTATIONS AND COMBINATIONS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Fundamental Principles &amp; Permutations (Distinct &amp; Identical)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Arrangements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Combinations, Selection &amp; Multinomial Partitioning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Selections &amp; Distribution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Fundamental Principles &amp; Permutations (Distinct &amp; Identical)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^n P_r = \frac{n!}{(n-r)!}, \quad \text{Arrangements with duplicates: } \frac{n!}{p! q! r!}, \quad \text{Circular: } (n-1)!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Combinations, Selection &amp; Multinomial Partitioning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^n C_r = \frac{n!}{r!(n-r)!}, \quad \text{Non-negative solutions: } ^{n+r-1}C_{r-1}, \quad \text{Derangements: } D_n = n!\Sigma_{k=0}^n \frac{(-1)^k}{k!}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Fundamental Principles &amp; Permutations (Distinct &amp; Identical) (Very High Yield — 191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Multiplication and addition principles, linear permutations with repetitions, rank of words in dictionary, and circular arrangements.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circular permutations of necklaces/garlands where clockwise and anticlockwise arrangements are indistinguishable, divide by 2: ((n-1)! / 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Gap method: Place items that cannot be adjacent into the gaps created by the remaining unrestricted items.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person has three different bags and four different books. The number of ways, in which he can put these books in the bags so that no bag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A=(a,b,c):a,b,c are non-negative integers and a+b+2c=22 . Then n(A)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number of elements in the set S=(r,k):k ∈ ℤand^36C_(r+1)=\frac6(^35C_(r))(k^2-3) is :..."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Combinations, Selection &amp; Multinomial Partitioning (Very High Yield — 28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Combinatorial selection, Pascal identity ^n C_r + ^n C_(r-1) = ^n+1 C_r, distribution of identical items into distinct bins, and derangements.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Number of positive integral solutions (x_i ≥ 1) to x_1 + x_2 + ... + x_r = n is ^n-1 C_(r-1), whereas non-negative (x_i ≥ 0) is ^n+r-1 C_(r-1).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derangements of 4 items is D_4 = 9; for 5 items is D_5 = 44.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number of ways, in which 16 oranges can be distributed to four children such that each child gets at least one orange,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"The number of numbers greater than 5000 , less than 9000 and divisible by 3 , that can be formed using the digits 0,1,2,5,9 , if the repet..."  </w:t>
      </w:r>
      <w:r>
        <w:rPr>
          <w:b/>
          <w:color w:val="2B6CB0"/>
          <w:sz w:val="18"/>
        </w:rPr>
        <w:t>[Ans: 42]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"The number of 4-letter words, with or without meaning, each consisting of two vowels and two consonants that can be formed from the letters 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The number of elements in the set S=(r,k):k ∈ ℤand^36C_(r+1)=\frac6(^35C_(r))(k^2-3) is :</w:t>
      </w:r>
    </w:p>
    <w:p>
      <w:pPr>
        <w:pStyle w:val="ListBullet"/>
        <w:spacing w:after="20"/>
      </w:pPr>
      <w:r>
        <w:rPr>
          <w:sz w:val="19"/>
        </w:rPr>
        <w:t>(A) 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8</w:t>
      </w:r>
    </w:p>
    <w:p>
      <w:pPr>
        <w:pStyle w:val="ListBullet"/>
        <w:spacing w:after="20"/>
      </w:pPr>
      <w:r>
        <w:rPr>
          <w:sz w:val="19"/>
        </w:rPr>
        <w:t>(D)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find the number of ordered pairs (r,k) satisfying ^36C_(r+1)=\frac6(^35C_(r))k^2-3, where k ∈ ℤ . Let us simplify the relation using the standard NCERT combination formula. We know that ^nC_(r+1)=(n! / (r+1)!(n-r-1)!) and ^n-1C_(r)=((n-1)! / r!(n-r-1)!). So, \frac^36C_(r+1)^35C_(r)=((36! / (r+1)!(35-r)!) / (35! / r!(35-r)!))=(36! / 35!) · (r! / (r+1)!)=36 · (1 / r+1)=(36 / r+1). Hence, ^36C_(r+1)=^35C_(r) · (36 / r+1). Given, ^36C_(r+1)=\frac6(^35C_(r))k^2-3. Comparing both expressions, ^35C_(r) · (36 / r+1)=\frac6(^35C_(r))k^2-3. Since ^35C_(r) ≠ 0 , cancel it: (36 / r+1)=\frac6k^2-3. Cross-multiplying, 36(k^2-3)=6(r+1). Divide by 6 : 6(k^2-3)=r+1. So, r=6k^2-19. Now r must be valid for the combinations ^35C_(r) and ^36C_(r+1) . Thus, 0 ≤ r ≤ 35. Substitute r=6k^2-19 : 0 ≤ 6k^2-19 ≤ 35. Add 19 throughout: 19 ≤ 6k^2 ≤ 54. Divide by 6 : (19 / 6) ≤ k^2 ≤ 9. Now possible integer square values are k^2=4ork^2=9. So the integer values of k are: If k^2=4 , then k= ± 2 If k^2=9 , then k= ± 3 Now find corresponding r : For k^2=4 , r=6(4)-19=24-19=5. So pairs are (5,2),(5,-2). For k^2=9 , r=6(9)-19=54-19=35. So pairs are (35,3),(35,-3). Hence total number of elements in the set S is 4. Therefore, the correct answer is: 4 So, Option B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24th January Morning Shift (Q#2)</w:t>
      </w:r>
    </w:p>
    <w:p>
      <w:pPr>
        <w:spacing w:after="80"/>
      </w:pPr>
      <w:r>
        <w:rPr>
          <w:sz w:val="20"/>
        </w:rPr>
        <w:t>The number of numbers greater than 5000 , less than 9000 and divisible by 3 , that can be formed using the digits 0,1,2,5,9 , if the repetition of the digits is allowed, is 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42</w:t>
              <w:br/>
            </w:r>
            <w:r>
              <w:rPr>
                <w:color w:val="2D3748"/>
                <w:sz w:val="18"/>
              </w:rPr>
              <w:t>Solution Analysis:</w:t>
              <w:br/>
              <w:t>To find numbers of number greater than 5000 and less than 9000 so number will start with 5 or 9 of the form 5 abc and a,b,c ∈ 0,1,2,5,9 also the number is divisible by 3 . This means 5+a+b+c is divisible by 3 so the sum a+b+c is of the type 3n+1 . unit place c determined by the sum of previous 3 places. rem(a +b)= remainder of a+b rem(a+b) combination (a,b) value of c total = combination (a, b) × c(choice) 0 (0, 0), (0, 9), (9, 0), (9, 9), (1, 2), (2, 1), (5, 1), (1, 5) 1 8 × 1 = 8 1 (0, 1), (9, 1), (1, 0), (1, 9), (2, 2), (2, 5), (5, 2), (5, 5) 0, 9 8 × 2 = 16 2 (0, 2), (0, 5), (9, 2), (9, 5), (2, 0), (2, 9), (5, 0), (5, 9), (1, 1) 2, 5 9 × 2 = 18 Total = 8+16+18=42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