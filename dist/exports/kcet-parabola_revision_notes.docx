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PARABOLA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Parabola: Standard Forms, Focus &amp; Directrix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Parabola: Standard Forms, Focus &amp; Directrix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y^2 = 4ax \implies \text{Focus: } (a, 0), \quad \text{Directrix: } x = -a, \quad \text{Latus Rectum} = 4a, \quad c = \frac{a}{m}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Parabola: Standard Forms, Focus &amp; Directrix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parabola y^2 = 4ax: Eccentricity e = 1. Vertex (0, 0), Focus (a, 0), Directrix x = -a, Axis y = 0, Length of latus rectum = 4a. Condition for line y = mx + c to be tangent to y^2 = 4ax: c = a/m.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x^2 = 4ay, focus is on the y-axis at (0, a) and directrix is horizontal y = -a.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Focal distance of any point P(x_1, y_1) on parabola y^2 = 4ax is simply x_1 + 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equation of parabola whose focus is (6,0) and directrix is x=-6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"If the parabola y=α x^2-6x+β passes through the point (0,2) and has its tangent at x=(3 / 2) parallel to X -axis, the..."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"If the parabola x^2=4 ay passes through the point (2,1) , then the length of the latus rectum is..."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equation of parabola whose focus is (6,0) and directrix is x=-6 is</w:t>
      </w:r>
    </w:p>
    <w:p>
      <w:pPr>
        <w:pStyle w:val="ListBullet"/>
        <w:spacing w:after="20"/>
      </w:pPr>
      <w:r>
        <w:rPr>
          <w:sz w:val="19"/>
        </w:rPr>
        <w:t>(A) y^2=24x</w:t>
      </w:r>
    </w:p>
    <w:p>
      <w:pPr>
        <w:pStyle w:val="ListBullet"/>
        <w:spacing w:after="20"/>
      </w:pPr>
      <w:r>
        <w:rPr>
          <w:sz w:val="19"/>
        </w:rPr>
        <w:t>(B) y^2=-24x</w:t>
      </w:r>
    </w:p>
    <w:p>
      <w:pPr>
        <w:pStyle w:val="ListBullet"/>
        <w:spacing w:after="20"/>
      </w:pPr>
      <w:r>
        <w:rPr>
          <w:sz w:val="19"/>
        </w:rPr>
        <w:t>(C) x^2=24y</w:t>
      </w:r>
    </w:p>
    <w:p>
      <w:pPr>
        <w:pStyle w:val="ListBullet"/>
        <w:spacing w:after="20"/>
      </w:pPr>
      <w:r>
        <w:rPr>
          <w:sz w:val="19"/>
        </w:rPr>
        <w:t>(D) x^2=-24y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∵ Focus has positive x -coordinate. So, coordinate of focus =(a,0) ≡ (6,0) ∴ a=6.... (i) Hence, equation of parabola is y^2=24x[ ∵ y^2=4axand using Eq. (i)]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