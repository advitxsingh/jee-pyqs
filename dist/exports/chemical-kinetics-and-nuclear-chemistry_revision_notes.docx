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CHEMICAL KINETICS AND NUCLEAR CHEMISTRY SYLLABUS REDUCED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221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Chemical Kinetics And Nuclear Chemistry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221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Chemical Kinetics And Nuclear Chemistry - Core Application (Very High Yield — 221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Chemical Kinetics And Nuclear Chemistry.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"Given below are two statements : R=8.314JK^-1mol^-1and1cal=4.2J Statement I : When Ea=12.6kcal/mol , the room temperature rat..."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"Consider the reaction aX → bY, for which the rate constant at 30°C is 1 × 10^-3mol^-1Ls^-1 . Which of the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"At 27°C in presence of a catalyst, activation energy of a reaction is lowered by 10kJmol^-1 . The logarithm of ratio of $\frac{..."  </w:t>
      </w:r>
      <w:r>
        <w:rPr>
          <w:b/>
          <w:color w:val="2B6CB0"/>
          <w:sz w:val="18"/>
        </w:rPr>
        <w:t>[Ans: 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24th January Morning Shift (Q#1)</w:t>
      </w:r>
    </w:p>
    <w:p>
      <w:pPr>
        <w:spacing w:after="80"/>
      </w:pPr>
      <w:r>
        <w:rPr>
          <w:sz w:val="20"/>
        </w:rPr>
        <w:t>At 27°C in presence of a catalyst, activation energy of a reaction is lowered by 10kJmol^-1 . The logarithm of ratio of (k(catalysed) / k(uncatalysed)) is…. (Consider that the frequency factor for both the reactions is same)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(A) 1.741</w:t>
      </w:r>
    </w:p>
    <w:p>
      <w:pPr>
        <w:pStyle w:val="ListBullet"/>
        <w:spacing w:after="20"/>
      </w:pPr>
      <w:r>
        <w:rPr>
          <w:sz w:val="19"/>
        </w:rPr>
        <w:t>(B) 0.1741</w:t>
      </w:r>
    </w:p>
    <w:p>
      <w:pPr>
        <w:pStyle w:val="ListBullet"/>
        <w:spacing w:after="20"/>
      </w:pPr>
      <w:r>
        <w:rPr>
          <w:sz w:val="19"/>
        </w:rPr>
        <w:t>(C) 17.41</w:t>
      </w:r>
    </w:p>
    <w:p>
      <w:pPr>
        <w:pStyle w:val="ListBullet"/>
        <w:spacing w:after="20"/>
      </w:pPr>
      <w:r>
        <w:rPr>
          <w:sz w:val="19"/>
        </w:rPr>
        <w:t>(D) 3.482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A</w:t>
              <w:br/>
            </w:r>
            <w:r>
              <w:rPr>
                <w:color w:val="2D3748"/>
                <w:sz w:val="18"/>
              </w:rPr>
              <w:t>Solution Analysis:</w:t>
              <w:br/>
              <w:t>Arrhenius equation (NCERT): k=Ae^-\fracE_(a)RT Given: catalyst lowers activation energy by 10kJ mol^-1=10000J mol^-1 and frequency factor A is same. So, \frack_(cat)k_(uncat)=\fracAe^-\fracE_(a,cat)RTAe^-\fracE_(a,uncat)RT=e^\fracE_(a,uncat)-E_(a,cat)RT=e^(10000 / RT) At 27°C , T=300K and R=8.314J mol^-1K^-1 : (10000 / RT)=(10000 / 8.314 × 300) ≈ 4.009 So, log_(10)(\frack_(cat)k_(uncat))=log_(10)(e^4.009)=(4.009 / 2.303) ≈ 1.741 Correct option: A (1.741)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