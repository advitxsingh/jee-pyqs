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WORK, ENERGY AND POWER 2026 2 QUESTIONS 3.33% WEIGHTAGE ↑99.4%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Work-Energy Theorem &amp; Conservative Forces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Work &amp; Energy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Power &amp; Collisions (Elastic &amp; Inelastic)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Collisions &amp; Power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Work-Energy Theorem &amp; Conservative Forces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W_{\text{net}} = \Delta K, \quad W_{\text{ext}} = \Delta K + \Delta U, \quad F = -\frac{dU}{dx}, \quad U_{\text{spring}} = \frac{1}{2}kx^2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Power &amp; Collisions (Elastic &amp; Inelastic)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P = \vec{F} \cdot \vec{v} = \frac{dW}{dt}, \quad e = \frac{v_2 - v_1}{u_1 - u_2}, \quad \Delta K_{\text{loss}} = \frac{m_1 m_2}{2(m_1 + m_2)}(1 - e^2)(u_1 - u_2)^2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Work-Energy Theorem &amp; Conservative Forces (Moderate Yield — 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Work-energy theorem relating net work to change in kinetic energy, and potential energy gradients for conservative forces.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Work done by static friction on a pure-rolling body is strictly ZERO because the point of contact is instantaneously at rest.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Stable equilibrium occurs where (dU / dx) = 0 and (d^2U / dx^2) &gt; 0 (local potential minimum).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horizontal force of 5 N is applied on a stationary body of mass 5 kg, which is initially at rest on a frictionless table. The change i..."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"Two bodies with kinetic energies in the ratio of 3:1 are moving with equal linear momentum. The ratio of their masses is..."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"A body of mass 0.25 kg travels along a straight line from x=0 to x=2m with a speed v=kx^3/2 where k =2SI units. The work done by..."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Power &amp; Collisions (Elastic &amp; Inelastic)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Instantaneous power delivery, linear momentum conservation, and coefficient of restitution in 1D and 2D impacts.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perfectly inelastic collisions (e = 0), momentum is conserved, but kinetic energy is NOT conserved.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two equal masses undergoing head-on elastic collision (e = 1), they completely exchange velocities.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Q#4 (MCQ): </w:t>
      </w:r>
      <w:r>
        <w:rPr>
          <w:sz w:val="18"/>
        </w:rPr>
        <w:t xml:space="preserve">"A particle of mass 500 g is at rest. It is free to move along a straight line. The power delivered to the particle varies with time accordin..."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Q#1 (MCQ): </w:t>
      </w:r>
      <w:r>
        <w:rPr>
          <w:sz w:val="18"/>
        </w:rPr>
        <w:t xml:space="preserve">"A ball of mass 0.2kg is thrown vertically down from a height of 10m . It collides with the floor and loses 50% of its energy and then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Q#3 (MCQ): </w:t>
      </w:r>
      <w:r>
        <w:rPr>
          <w:sz w:val="18"/>
        </w:rPr>
        <w:t xml:space="preserve">"A body is initially at rest. It undergoes one-dimensional motion with constant acceleration. The power delivered to it at time t is propor..."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horizontal force of 5 N is applied on a stationary body of mass 5 kg, which is initially at rest on a frictionless table. The change in kinetic energy of the body in 10 s is</w:t>
      </w:r>
    </w:p>
    <w:p>
      <w:pPr>
        <w:pStyle w:val="ListBullet"/>
        <w:spacing w:after="20"/>
      </w:pPr>
      <w:r>
        <w:rPr>
          <w:sz w:val="19"/>
        </w:rPr>
        <w:t>(A) 25 J</w:t>
      </w:r>
    </w:p>
    <w:p>
      <w:pPr>
        <w:pStyle w:val="ListBullet"/>
        <w:spacing w:after="20"/>
      </w:pPr>
      <w:r>
        <w:rPr>
          <w:sz w:val="19"/>
        </w:rPr>
        <w:t>(B) Zero</w:t>
      </w:r>
    </w:p>
    <w:p>
      <w:pPr>
        <w:pStyle w:val="ListBullet"/>
        <w:spacing w:after="20"/>
      </w:pPr>
      <w:r>
        <w:rPr>
          <w:sz w:val="19"/>
        </w:rPr>
        <w:t>(C) 125 J</w:t>
      </w:r>
    </w:p>
    <w:p>
      <w:pPr>
        <w:pStyle w:val="ListBullet"/>
        <w:spacing w:after="20"/>
      </w:pPr>
      <w:r>
        <w:rPr>
          <w:sz w:val="19"/>
        </w:rPr>
        <w:t>(D) 250 J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body is on a frictionless table, so the applied force produces acceleration without any loss due to friction. Given, F=5N m=5kg Using Newton’s second law, F=ma So, a=(F / m)=(5 / 5)=1m s^-2 The body starts from rest, so u=0 Time, t=10s Using v=u+at we get v=0+1 × 10=10m s^-1 Initial kinetic energy is zero because the body is initially at rest. Final kinetic energy is K=(1 / 2)mv^2 K=(1 / 2) × 5 × (10)^2 K=(1 / 2) × 5 × 100=250J So, the change in kinetic energy of the body in 10 s is 250J Correct option: Option D.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2023 (Q#1)</w:t>
      </w:r>
    </w:p>
    <w:p>
      <w:pPr>
        <w:spacing w:after="80"/>
      </w:pPr>
      <w:r>
        <w:rPr>
          <w:sz w:val="20"/>
        </w:rPr>
        <w:t>A ball of mass 0.2kg is thrown vertically down from a height of 10m . It collides with the floor and loses 50% of its energy and then rises back to the same height. The value of its initial velocity is</w:t>
      </w:r>
    </w:p>
    <w:p>
      <w:pPr>
        <w:pStyle w:val="ListBullet"/>
        <w:spacing w:after="20"/>
      </w:pPr>
      <w:r>
        <w:rPr>
          <w:sz w:val="19"/>
        </w:rPr>
        <w:t>(A) Zero</w:t>
      </w:r>
    </w:p>
    <w:p>
      <w:pPr>
        <w:pStyle w:val="ListBullet"/>
        <w:spacing w:after="20"/>
      </w:pPr>
      <w:r>
        <w:rPr>
          <w:sz w:val="19"/>
        </w:rPr>
        <w:t>(B) 14ms^-1</w:t>
      </w:r>
    </w:p>
    <w:p>
      <w:pPr>
        <w:pStyle w:val="ListBullet"/>
        <w:spacing w:after="20"/>
      </w:pPr>
      <w:r>
        <w:rPr>
          <w:sz w:val="19"/>
        </w:rPr>
        <w:t>(C) 196ms^-1</w:t>
      </w:r>
    </w:p>
    <w:p>
      <w:pPr>
        <w:pStyle w:val="ListBullet"/>
        <w:spacing w:after="20"/>
      </w:pPr>
      <w:r>
        <w:rPr>
          <w:sz w:val="19"/>
        </w:rPr>
        <w:t>(D) 20ms^-1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mass of the ball, m=0.2kg Height from the surface of floor, ℎ=10m Let initial velocity be u . Total energy as initial point TE=(1 / 2)mv^2+mgℎ After collision, remaining energy =\frac(1 / 2)mu^2+mgℎ2 With this remaining energy the ball bounces upto height ℎ Therefore, \frac(1 / 2)mu^2+mgℎ2=mgℎ ⇒ (1 / 2)mu^2+mgℎ=2mgℎ ⇒ u^2 =√(2gℎ) =√(2 × 10 × 10)=14m/s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