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WAVES 2026 1 QUESTIONS 1.67%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Wave Equation &amp; Velocity of Sound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Wave Motion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Standing Waves, Resonance &amp; Doppler Effect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Interference &amp; Acoustics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Wave Equation &amp; Velocity of Sound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y(x,t) = A\sin(kx \mp \omega t + \phi), \quad v = \frac{\omega}{k} = f\lambda, \quad v_{\text{string}} = \sqrt{\frac{T}{\mu}}, \quad v_{\text{gas}} = \sqrt{\frac{\gamma RT}{M}}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Standing Waves, Resonance &amp; Doppler Effect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f_{\text{open}} = \frac{n v}{2L} \; (n=1,2,3), \quad f_{\text{closed}} = \frac{(2n-1)v}{4L} \; (n=1,2,3), \quad f' = f\left(\frac{v \pm v_0}{v \mp v_s}\right), \quad f_{\text{beat}} = |f_1 - f_2|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Wave Equation &amp; Velocity of Sound (Moderate Yield — 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Progressive traveling harmonic waves, wave vector k = 2π/λ, and Laplace-corrected speed of sound in gases.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Maximum particle velocity v_(particle, max) = Aω is completely different from wave propagation velocity v = fλ.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Wave travels in positive x-direction if signs of kx and ω t are OPPOSITE: sin(kx - ω t).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angle between the particle velocity and wave velocity in a transverse wave is [except when the particle passes through the mean position..."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"A motor-cyclist moving towards a huge cliff with a speed of 18kmh^-1 , blows a horn of source frequency 325 Hz . If the speed of the sou..."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Q#4 (MCQ): </w:t>
      </w:r>
      <w:r>
        <w:rPr>
          <w:sz w:val="18"/>
        </w:rPr>
        <w:t xml:space="preserve">"A galaxy is moving away from the Earth so that a spectral line at 600 nm is observed at 601 nm . Then, the speed of the galaxy with respect ..."  </w:t>
      </w:r>
      <w:r>
        <w:rPr>
          <w:b/>
          <w:color w:val="2B6CB0"/>
          <w:sz w:val="18"/>
        </w:rPr>
        <w:t>[Ans: 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Standing Waves, Resonance &amp; Doppler Effect (Moderate Yield — 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Stationary waves in strings and organ pipes, beat frequency, and Doppler frequency shift for moving sources and observers.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 closed organ pipe produces ONLY odd harmonics (1, 3, 5...). The first overtone is the 3rd harmonic (3v/4L).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Doppler rule: When distance decreases, apparent frequency INCREASES; when distance increases, apparent frequency DECREASES.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 source of frequency ν gives 6 beats/second when sounded with a source of frequency 200 Hz. The second Harmonic of frequency 2ν..."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"A motor-cyclist moving towards a huge cliff with a speed of 18kmh^-1 , blows a horn of source frequency 325 Hz . If the speed of the sou..."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Q#4 (MCQ): </w:t>
      </w:r>
      <w:r>
        <w:rPr>
          <w:sz w:val="18"/>
        </w:rPr>
        <w:t xml:space="preserve">"A galaxy is moving away from the Earth so that a spectral line at 600 nm is observed at 601 nm . Then, the speed of the galaxy with respect ..."  </w:t>
      </w:r>
      <w:r>
        <w:rPr>
          <w:b/>
          <w:color w:val="2B6CB0"/>
          <w:sz w:val="18"/>
        </w:rPr>
        <w:t>[Ans: 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 source of frequency ν gives 6 beats/second when sounded with a source of frequency 200 Hz. The second Harmonic of frequency 2ν of the source gives 8 beats/second when sounded with a source of frequency 420 Hz. The value of ν is</w:t>
      </w:r>
    </w:p>
    <w:p>
      <w:pPr>
        <w:pStyle w:val="ListBullet"/>
        <w:spacing w:after="20"/>
      </w:pPr>
      <w:r>
        <w:rPr>
          <w:sz w:val="19"/>
        </w:rPr>
        <w:t>(A) 205 Hz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206 Hz</w:t>
      </w:r>
    </w:p>
    <w:p>
      <w:pPr>
        <w:pStyle w:val="ListBullet"/>
        <w:spacing w:after="20"/>
      </w:pPr>
      <w:r>
        <w:rPr>
          <w:sz w:val="19"/>
        </w:rPr>
        <w:t>(C) 195 Hz</w:t>
      </w:r>
    </w:p>
    <w:p>
      <w:pPr>
        <w:pStyle w:val="ListBullet"/>
        <w:spacing w:after="20"/>
      </w:pPr>
      <w:r>
        <w:rPr>
          <w:sz w:val="19"/>
        </w:rPr>
        <w:t>(D) 210 Hz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For beats, the number of beats per second is equal to the difference in the two frequencies. Given that the source of frequency ν gives 6 beats/second with 200Hz : |ν-200|=6 So, ν=200+6=206Hz or ν=200-6=194Hz Now the second harmonic of the source has frequency 2ν . It gives 8 beats/second with 420Hz , so |2ν-420|=8 This gives 2ν=420+8=428 or 2ν=420-8=412 So, ν=214Hz or ν=206Hz The common value from both conditions is ν=206Hz So the correct option is Option B: 206 Hz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2025 (Q#2)</w:t>
      </w:r>
    </w:p>
    <w:p>
      <w:pPr>
        <w:spacing w:after="80"/>
      </w:pPr>
      <w:r>
        <w:rPr>
          <w:sz w:val="20"/>
        </w:rPr>
        <w:t>The angle between the particle velocity and wave velocity in a transverse wave is [except when the particle passes through the mean position]</w:t>
      </w:r>
    </w:p>
    <w:p>
      <w:pPr>
        <w:pStyle w:val="ListBullet"/>
        <w:spacing w:after="20"/>
      </w:pPr>
      <w:r>
        <w:rPr>
          <w:sz w:val="19"/>
        </w:rPr>
        <w:t>(A) (π / 4) radian</w:t>
      </w:r>
    </w:p>
    <w:p>
      <w:pPr>
        <w:pStyle w:val="ListBullet"/>
        <w:spacing w:after="20"/>
      </w:pPr>
      <w:r>
        <w:rPr>
          <w:sz w:val="19"/>
        </w:rPr>
        <w:t>(B) (π / 2) radian</w:t>
      </w:r>
    </w:p>
    <w:p>
      <w:pPr>
        <w:pStyle w:val="ListBullet"/>
        <w:spacing w:after="20"/>
      </w:pPr>
      <w:r>
        <w:rPr>
          <w:sz w:val="19"/>
        </w:rPr>
        <w:t>(C) π radian</w:t>
      </w:r>
    </w:p>
    <w:p>
      <w:pPr>
        <w:pStyle w:val="ListBullet"/>
        <w:spacing w:after="20"/>
      </w:pPr>
      <w:r>
        <w:rPr>
          <w:sz w:val="19"/>
        </w:rPr>
        <w:t>(D) Zero radian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In a transverse wave, particles oscillate in a direction perpendicular to the wave's direction of propagation. Therefore, the angle between the particle velocity and wave velocity is (π / 2) radians, except when the particle crosses the mean position.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