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CAPACITOR 2026 2 QUESTIONS 3.33%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17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Capacitor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Capacitor - Core Application (Very High Yield — 17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Capacitor.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"In the circuit shown in the figure, the potential difference across the 4\muF capacitor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"A parallel plate capacitor has a uniform electric field ' E ' in the space between the plates. If the distance between the plates is ' d..."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"A capacitor of capacitance 5μ F is charged by a battery of emf 10 V . At an instant of time, the potential difference across the capacit..."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In the circuit shown in the figure, the potential difference across the 4\muF capacitor is</w:t>
      </w:r>
    </w:p>
    <w:p>
      <w:pPr>
        <w:pStyle w:val="ListBullet"/>
        <w:spacing w:after="20"/>
      </w:pPr>
      <w:r>
        <w:rPr>
          <w:sz w:val="19"/>
        </w:rPr>
        <w:t>(A) 3 V</w:t>
      </w:r>
    </w:p>
    <w:p>
      <w:pPr>
        <w:pStyle w:val="ListBullet"/>
        <w:spacing w:after="20"/>
      </w:pPr>
      <w:r>
        <w:rPr>
          <w:sz w:val="19"/>
        </w:rPr>
        <w:t>(B) 4 V</w:t>
      </w:r>
    </w:p>
    <w:p>
      <w:pPr>
        <w:pStyle w:val="ListBullet"/>
        <w:spacing w:after="20"/>
      </w:pPr>
      <w:r>
        <w:rPr>
          <w:sz w:val="19"/>
        </w:rPr>
        <w:t>(C) 9 V</w:t>
      </w:r>
    </w:p>
    <w:p>
      <w:pPr>
        <w:pStyle w:val="ListBullet"/>
        <w:spacing w:after="20"/>
      </w:pPr>
      <w:r>
        <w:rPr>
          <w:sz w:val="19"/>
        </w:rPr>
        <w:t>(D) 12 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9\muF and 3\muF capacitors are connected in parallel. In parallel combination, capacitances are added directly. C_(p)=9+3=12\muF Now this 12\muF equivalent capacitor is in series with the 4\muF capacitor. For two capacitors in series, the equivalent capacitance is: C_(eq)=(4 × 12 / 4+12)=(48 / 16)=3\muF The battery voltage is 12V . So the total charge supplied by the battery is: Q=C_(eq) × V=3\muF × 12V=36\muC In a series combination, each capacitor has the same charge. So the charge on the 4\muF capacitor is also 36\muC . The potential difference across the 4\muF capacitor is: V_(4)=\fracQC_(4)=(36\muC / 4\muF)=9V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