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SEMICONDUCTOR DEVICES AND LOGIC GATES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p-n Junction Diode &amp; Zener Diode Regulation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Semiconductor Diodes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Logic Gates &amp; Truth Tables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Digital Electronics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p-n Junction Diode &amp; Zener Diode Regulation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\text{Efficiency}_{\text{half-wave}} = 40.6\%, \quad \text{Efficiency}_{\text{full-wave}} = 81.2\%, \quad V_L = V_Z = \text{const}, \quad I_S = I_Z + I_L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Logic Gates &amp; Truth Tables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\text{NAND: } Y = \overline{A \cdot B}, \quad \text{NOR: } Y = \overline{A + B}, \quad \overline{A \cdot B} = \overline{A} + \overline{B}, \quad \overline{A + B} = \overline{A} \cdot \overline{B}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p-n Junction Diode &amp; Zener Diode Regulation (Very High Yield — 25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Forward and reverse characteristics of p-n junctions, rectifiers, ripple frequency, and Zener diode shunt voltage stabilization.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full-wave rectifiers, output ripple frequency is TWICE the AC input frequency (2f_(in)), whereas for half-wave it is f_(in).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reverse breakdown, Zener diode maintains constant voltage V_Z across its terminals as long as I_Z ≥ I_(Z,min).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wafer of pure germanium crystal has two parts X and Y. The end X is obtained by doping with arsenic and Y with indium. It is connected to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"In which of the following figures, diode is reverse biased?..."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"An n-type and p-type semiconductor can be obtained by respectively doping pure silicon with..."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Logic Gates &amp; Truth Tables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Universal logic gates (NAND and NOR), De Morgan's theorems, and Boolean circuit reduction.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NAND and NOR gates are UNIVERSAL gates: any Boolean function can be constructed using only NAND or only NOR gates.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Connect inputs of a NAND or NOR gate together to obtain a NOT gate: \overlineA · A = \overlineA.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"A truth table for the given circuit is..."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 xml:space="preserve">"Which logic gate is represented by the following combination of logic gates?..."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Q#4 (MCQ): </w:t>
      </w:r>
      <w:r>
        <w:rPr>
          <w:sz w:val="18"/>
        </w:rPr>
        <w:t xml:space="preserve">"The circuit given represents which of the logic operations?..."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wafer of pure germanium crystal has two parts X and Y. The end X is obtained by doping with arsenic and Y with indium. It is connected to a battery as shown in the figure. Which of the following statements is correct?</w:t>
      </w:r>
    </w:p>
    <w:p>
      <w:pPr>
        <w:pStyle w:val="ListBullet"/>
        <w:spacing w:after="20"/>
      </w:pPr>
      <w:r>
        <w:rPr>
          <w:sz w:val="19"/>
        </w:rPr>
        <w:t>(A) X is p-type, Y is n-type and the junction is forward biased</w:t>
      </w:r>
    </w:p>
    <w:p>
      <w:pPr>
        <w:pStyle w:val="ListBullet"/>
        <w:spacing w:after="20"/>
      </w:pPr>
      <w:r>
        <w:rPr>
          <w:sz w:val="19"/>
        </w:rPr>
        <w:t>(B) X is n-type, Y is p-type and the junction is forward biased</w:t>
      </w:r>
    </w:p>
    <w:p>
      <w:pPr>
        <w:pStyle w:val="ListBullet"/>
        <w:spacing w:after="20"/>
      </w:pPr>
      <w:r>
        <w:rPr>
          <w:sz w:val="19"/>
        </w:rPr>
        <w:t>(C) X is p-type, Y is n-type and the junction is reverse biased</w:t>
      </w:r>
    </w:p>
    <w:p>
      <w:pPr>
        <w:pStyle w:val="ListBullet"/>
        <w:spacing w:after="20"/>
      </w:pPr>
      <w:r>
        <w:rPr>
          <w:sz w:val="19"/>
        </w:rPr>
        <w:t>(D) X is n-type, Y is p-type and the junction is reverse biased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Part X is doped with arsenic. Arsenic is a Group 15 element, so it has 5 valence electrons. When it is added to germanium, it gives extra free electrons. So, part X becomes an n-type semiconductor. Part Y is doped with indium. Indium is a Group 13 element, so it has 3 valence electrons. When it is added to germanium, it creates holes. So, part Y becomes a p-type semiconductor. In the battery symbol, the longer line represents the positive terminal, and the shorter line represents the negative terminal. From the figure, part X is connected to the positive terminal and part Y is connected to the negative terminal. Since the n-type side is connected to the positive terminal and the p-type side is connected to the negative terminal, the p-n junction is reverse biased.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(Q#4)</w:t>
      </w:r>
    </w:p>
    <w:p>
      <w:pPr>
        <w:spacing w:after="80"/>
      </w:pPr>
      <w:r>
        <w:rPr>
          <w:sz w:val="20"/>
        </w:rPr>
        <w:t>A truth table for the given circuit is</w:t>
      </w:r>
    </w:p>
    <w:p>
      <w:pPr>
        <w:pStyle w:val="ListBullet"/>
        <w:spacing w:after="20"/>
      </w:pPr>
      <w:r>
        <w:rPr>
          <w:sz w:val="19"/>
        </w:rPr>
        <w:t>(A) B Y 1 1 1 1 0 1 0 1 0 0 0 1</w:t>
      </w:r>
    </w:p>
    <w:p>
      <w:pPr>
        <w:pStyle w:val="ListBullet"/>
        <w:spacing w:after="20"/>
      </w:pPr>
      <w:r>
        <w:rPr>
          <w:sz w:val="19"/>
        </w:rPr>
        <w:t>(B) B Y 1 1 1 1 0 0 0 1 1 0 0 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B Y 1 1 1 1 0 1 0 1 1 0 0 1</w:t>
      </w:r>
    </w:p>
    <w:p>
      <w:pPr>
        <w:pStyle w:val="ListBullet"/>
        <w:spacing w:after="20"/>
      </w:pPr>
      <w:r>
        <w:rPr>
          <w:sz w:val="19"/>
        </w:rPr>
        <w:t>(D) B Y 1 1 1 1 0 1 0 1 1 0 0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logic circuit diagram is Output of the logic gate is Y=bar((\barA+B) · (AB))=bar(A+B)+bar(AB) =A+B+bar(A)+bar(B) =(A+bar(A))+(B+bar(B))[ ∵ x+bar(x)=1] =1+1=1 Thus output is always 1 for all value of inputs A and B . Hence, option (c)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