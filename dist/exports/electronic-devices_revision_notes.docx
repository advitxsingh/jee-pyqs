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SEMICONDUCTOR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Logic Gates &amp; Truth Tables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Digital Electronics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p-n Junction Diode &amp; Zener Diode Regulation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Semiconductor Diodes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Logic Gates &amp; Truth Tables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\text{NAND: } Y = \overline{A \cdot B}, \quad \text{NOR: } Y = \overline{A + B}, \quad \overline{A \cdot B} = \overline{A} + \overline{B}, \quad \overline{A + B} = \overline{A} \cdot \overline{B}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p-n Junction Diode &amp; Zener Diode Regulation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\text{Efficiency}_{\text{half-wave}} = 40.6\%, \quad \text{Efficiency}_{\text{full-wave}} = 81.2\%, \quad V_L = V_Z = \text{const}, \quad I_S = I_Z + I_L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Logic Gates &amp; Truth Tables (Very High Yield — 50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Universal logic gates (NAND and NOR), De Morgan's theorems, and Boolean circuit reduction.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NAND and NOR gates are UNIVERSAL gates: any Boolean function can be constructed using only NAND or only NOR gates.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Connect inputs of a NAND or NOR gate together to obtain a NOT gate: \overlineA · A = \overlineA.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outputYfor the given inputsAandBto the circuit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the given logic circuit, which of the following inputs combination will make both LED-1 and LED-2 to glow?..."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X and Y are the inputs, the given circuit works as _________...."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p-n Junction Diode &amp; Zener Diode Regulation (Very High Yield — 44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Forward and reverse characteristics of p-n junctions, rectifiers, ripple frequency, and Zener diode shunt voltage stabilization.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full-wave rectifiers, output ripple frequency is TWICE the AC input frequency (2f_(in)), whereas for half-wave it is f_(in).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reverse breakdown, Zener diode maintains constant voltage V_Z across its terminals as long as I_Z ≥ I_(Z,min).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"Find the correct combination of A,B,C and D inputs which can cause the LED to glow...."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"Given below are two statements: one is labelled as Assertion A and the other is labelled as Reason R Assertion A : A diode under reverse-b..."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"For the given circuit (shown in part (A)) the time dependent input voltage v_(in)(t) and corresponding output v_(o)(t) are shown in part..."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For the given logic circuit, which of the following inputs combination will make both LED-1 and LED-2 to glow?</w:t>
      </w:r>
    </w:p>
    <w:p>
      <w:pPr>
        <w:pStyle w:val="ListBullet"/>
        <w:spacing w:after="20"/>
      </w:pPr>
      <w:r>
        <w:rPr>
          <w:sz w:val="19"/>
        </w:rPr>
        <w:t>(A) A=0,B=1,C=1</w:t>
      </w:r>
    </w:p>
    <w:p>
      <w:pPr>
        <w:pStyle w:val="ListBullet"/>
        <w:spacing w:after="20"/>
      </w:pPr>
      <w:r>
        <w:rPr>
          <w:sz w:val="19"/>
        </w:rPr>
        <w:t>(B) A=1,B=0,C=0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A=1,B=0,C=1</w:t>
      </w:r>
    </w:p>
    <w:p>
      <w:pPr>
        <w:pStyle w:val="ListBullet"/>
        <w:spacing w:after="20"/>
      </w:pPr>
      <w:r>
        <w:rPr>
          <w:sz w:val="19"/>
        </w:rPr>
        <w:t>(D) A=1,B=1,C=0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Y_(1) is the output of an OR gate whose inputs are A and B , Y_(1)=A+B Y_(2) is an AND gate taking Y_(1) and C as input Y_(2)=(A+B) · C Y_(3) is an AND gate taking Y_(2) and A as input, Y_(3)=[(A+B) · C] · A Y_(3)=A · (A+B) · C=A · C So, the truth table is, A B C Y 1 = A + B Y 2 = (A + B) · C Y 3 = A · C 0 0 0 0 0 0 0 0 1 0 0 0 0 1 0 1 0 0 0 1 1 1 1 0 1 0 0 1 0 0 1 0 1 1 1 1 1 1 0 1 0 0 1 1 1 1 1 1 LED1 glows when Y_(1)=1 and LED2 glows when Y_(3)=1 So for both the LEDs to glow we need Y_(1)=1 and Y_(3)=1 From the table, this happens when: Since Y_(3)=A · C , so A=1,C=1 And Y_(1) will automatically be 1 because A=1 Hence, the possible combinations are ( A=1,B=0,C=1 ) and ( A=1,B=1,C=1 ). Thus, the correct option is (C).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22nd January Morning Shift (Q#1)</w:t>
      </w:r>
    </w:p>
    <w:p>
      <w:pPr>
        <w:spacing w:after="80"/>
      </w:pPr>
      <w:r>
        <w:rPr>
          <w:sz w:val="20"/>
        </w:rPr>
        <w:t>Find the correct combination of A,B,C and D inputs which can cause the LED to glow.</w:t>
      </w:r>
    </w:p>
    <w:p>
      <w:pPr>
        <w:pStyle w:val="ListBullet"/>
        <w:spacing w:after="20"/>
      </w:pPr>
      <w:r>
        <w:rPr>
          <w:sz w:val="19"/>
        </w:rPr>
        <w:t>(A) 1000</w:t>
      </w:r>
    </w:p>
    <w:p>
      <w:pPr>
        <w:pStyle w:val="ListBullet"/>
        <w:spacing w:after="20"/>
      </w:pPr>
      <w:r>
        <w:rPr>
          <w:sz w:val="19"/>
        </w:rPr>
        <w:t>(B) 0011</w:t>
      </w:r>
    </w:p>
    <w:p>
      <w:pPr>
        <w:pStyle w:val="ListBullet"/>
        <w:spacing w:after="20"/>
      </w:pPr>
      <w:r>
        <w:rPr>
          <w:sz w:val="19"/>
        </w:rPr>
        <w:t>(C) 0100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1101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Gate 1 is a NOR gate with both inputs tied together to A. A NOR gate with shorted inputs acts as a NOT gate. Y_(1)=bar(A+A)=bar(A) Inputs Output, Y 1 = A+ A = A 1 1 0 0 0 1 Gate 2 is also a NOR gate with both inputs tied to B , which acts as a NOT gate. Y_(2)=bar(B+B)=bar(B) Inputs Output, Y 2 = B+ B = B 1 1 0 0 0 1 Gate 3 is a NAND gate receiving inputs Y_(1) and Y_(2) . Y_(3)=bar(Y_(1) · Y_2) A B Y 1 = A Y 2 = B Y 1 · Y 2 Y_(3)=bar(Y_(1) · Y_2) 1 1 0 0 0 1 1 0 0 1 0 1 0 1 1 0 0 1 0 0 1 1 1 0 Gate 4 is a NOR gate receiving inputs C and D . Y_(4)=bar(C+D) C D C + D Y 4 = C + D 1 1 1 0 1 0 1 0 0 1 1 0 0 0 0 1 For the LED to emit light, it must be forward-biased. The anode is connected to output of gate 1 and gate 2, i.e., Y_(3) . The cathode is connected to the output of gate 4 , i.e., Y_(4) . To achieve forward bias in a digital logic circuit, the anode must be at a HIGH voltage (1) and the cathode must be at a LOW voltage (0). Therefore, the required conditions are: Y_(3)=1∗Y_(4)=0 Options A B Y 3 (Anode) C D Y 4 (Cathode) ONN/OFF (1) 1 0 1 0 0 1 OFF (2) 0 0 0 1 1 0 OFF (3) 0 1 1 0 0 1 OFF (4) 1 1 1 0 1 0 ONN In case of 1101 , the anode is HIGH and the cathode is LOW. The LED is forward-biased and ON. Therefore, the correct option is (D).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