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WAVE OPTICS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178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Huygens' Principle &amp; Interference (YDSE)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Interference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Diffraction &amp; Polarization (Brewster's &amp; Malus' Law)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Diffraction &amp; Polarization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Huygens' Principle &amp; Interference (YDSE)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\Delta x = \frac{y d}{D}, \quad \beta = \frac{\lambda D}{d}, \quad I_{\text{max}} = (\sqrt{I_1} + \sqrt{I_2})^2, \quad \text{Shift due to slab} = \frac{(\mu - 1)t D}{d}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Diffraction &amp; Polarization (Brewster's &amp; Malus' Law)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a\sin\theta = n\lambda \text{ (minima)}, \quad \beta_0 = \frac{2\lambda D}{a} \text{ (central max)}, \quad I = I_0 \cos^2\theta \text{ (Malus)}, \quad \tan i_p = \mu \text{ (Brewster)}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Huygens' Principle &amp; Interference (YDSE) (Very High Yield — 119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Wavefront geometry, Young's double slit interference, fringe width β = λ D/d, and fringe shift on introducing thin mica sheet.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Fringe width β depends on wavelength (β \propto λ). If YDSE is immersed in water (μ = 4/3), fringe width decreases by factor of 4/3.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Number of fringes shifted when a transparent slab of thickness t is placed: N = ((μ - 1)t / λ).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maximum intensity in a Young's double slit experiment is I_(0) . Distance between the slits (d) is 5λ , where λ is t..."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"In a double slit experiment the distance between the slits is 0.1 cm and the screen is placed at 50 cm from the slits plane. When one slit i..."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"In Young's double slit experiment, the fringe width of the interference pattern produced on the screen is 2.4μ m . If the experiment is 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Diffraction &amp; Polarization (Brewster's &amp; Malus' Law) (Very High Yield — 85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Fraunhofer single-slit diffraction, width of central bright maximum, Brewster's angle, and Malus' intensity law for polarized light.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single slit diffraction, minima occur at asinθ = nλ, whereas in YDSE interference, maxima occur at dsinθ = nλ!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At Brewster's angle of incidence i_p, the reflected ray and refracted ray are mutually PERPENDICULAR (i_p + r = 90°).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maximum intensity in a Young's double slit experiment is I_(0) . Distance between the slits (d) is 5λ , where λ is t..."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telescope with objective diameter R is used to observe a distant star emitting light of wavelength 500 nm , at a resolution of $5 \times..."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"When an unpolarized light falls at a particular angle on a glass plate (placed in air), it is observed that the reflected beam is linearly p..."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Evening Shift (Q#1)</w:t>
      </w:r>
    </w:p>
    <w:p>
      <w:pPr>
        <w:spacing w:after="80"/>
      </w:pPr>
      <w:r>
        <w:rPr>
          <w:sz w:val="20"/>
        </w:rPr>
        <w:t>The maximum intensity in a Young's double slit experiment is I_(0) . Distance between the slits (d) is 5λ , where λ is the wavelength of light used. The intensity of the fringe, exactly opposite to one of the slits on the screen, placed at D=10d is ____ .</w:t>
      </w:r>
    </w:p>
    <w:p>
      <w:pPr>
        <w:pStyle w:val="ListBullet"/>
        <w:spacing w:after="20"/>
      </w:pPr>
      <w:r>
        <w:rPr>
          <w:sz w:val="19"/>
        </w:rPr>
        <w:t>(A) \fracI_(0)4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\fracI_(o)2</w:t>
      </w:r>
    </w:p>
    <w:p>
      <w:pPr>
        <w:pStyle w:val="ListBullet"/>
        <w:spacing w:after="20"/>
      </w:pPr>
      <w:r>
        <w:rPr>
          <w:sz w:val="19"/>
        </w:rPr>
        <w:t>(C) I_(o)</w:t>
      </w:r>
    </w:p>
    <w:p>
      <w:pPr>
        <w:pStyle w:val="ListBullet"/>
        <w:spacing w:after="20"/>
      </w:pPr>
      <w:r>
        <w:rPr>
          <w:sz w:val="19"/>
        </w:rPr>
        <w:t>(D) \frac3I_(0)4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A point exactly opposite to one of the slits is at a distance y=(d / 2) from the central maximum. The slit separation is given as d=5λ The distance between slits and screen is D=10d=50λ And the vertical distance of required pointy from the central point is y=(d / 2)=2.5λ For a point on the screen, path difference is approximately: Δ x=y · (d / D) Substituting the given values: Δ x=((d / 2)) · (d / 10d)=(d / 20) Substituting d=5λ : Δ x=(5λ / 20)=(λ / 4) The relation between phase difference and path difference is : ϕ=(2π / λ) · Δ x ⇒ ϕ=(2π / λ) · (λ / 4)=(π / 2)=90° The intensity I at a point with phase difference ϕ is given by: I=I_(0)cos^2((ϕ / 2)) Where I_(0) is the maximum intensity of light at the central maxima. Substituting ϕ=(π / 2) : I=I_(0)cos^2((π/2 / 2))=I_(0)cos^2((π / 4)) ⇒ I=I_(0)(\frac1√(2))^2=\fracI_(0)2 Therefore, the intensity of the fringe, exactly opposite to one of the slits on the screen is \fracI_(0)2 . Thus, the correct option is (B).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4th April Morning Shift (Q#1)</w:t>
      </w:r>
    </w:p>
    <w:p>
      <w:pPr>
        <w:spacing w:after="80"/>
      </w:pPr>
      <w:r>
        <w:rPr>
          <w:sz w:val="20"/>
        </w:rPr>
        <w:t>A telescope with objective diameter R is used to observe a distant star emitting light of wavelength 500 nm , at a resolution of 5 × 10^-7 radian. The value of R is ____ cm .</w:t>
      </w:r>
    </w:p>
    <w:p>
      <w:pPr>
        <w:pStyle w:val="ListBullet"/>
        <w:spacing w:after="20"/>
      </w:pPr>
      <w:r>
        <w:rPr>
          <w:sz w:val="19"/>
        </w:rPr>
        <w:t>(A) 61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122</w:t>
      </w:r>
    </w:p>
    <w:p>
      <w:pPr>
        <w:pStyle w:val="ListBullet"/>
        <w:spacing w:after="20"/>
      </w:pPr>
      <w:r>
        <w:rPr>
          <w:sz w:val="19"/>
        </w:rPr>
        <w:t>(C) 244</w:t>
      </w:r>
    </w:p>
    <w:p>
      <w:pPr>
        <w:pStyle w:val="ListBullet"/>
        <w:spacing w:after="20"/>
      </w:pPr>
      <w:r>
        <w:rPr>
          <w:sz w:val="19"/>
        </w:rPr>
        <w:t>(D) 305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The ability of an optical instrument to distinguish between two closely spaced objects is defined by its resolving power. According to the Rayleigh criterion, for a circular aperture of diameter R , the minimum angular separation ( Δθ ) that can be resolved is given by the formula : Δθ=(1.22λ / R) Where Δθ is the angular resolution in radians, λ is the wavelength of the incident light and R is the diameter of the objective lens or mirror. We are given the wavelength of light as λ=500nm=500 × 10^-9m=5 × 10^-7m And angular resolution as Δθ=5 × 10^-7rad R=(1.22λ / Δθ) Substituting the values : R=\frac1.22 × (5 × 10^-7)5 × 10^-7 ⇒ R=1.22 meters ⇒ R=1.22 × 100cm=122cm Therefore, the value of R is 122 cm . Thus,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