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ROTATIONAL MOTION 2026 2 QUESTIONS 3.33% WEIGHTAGE ↑99.4%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13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Kcet Rotational Motion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13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Kcet Rotational Motion - Core Application (High Yield — 13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Kcet Rotational Motion.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"If the earth were to suddenly contract to half of its present radius, what would be the duration of the day?..."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"The angular momentum of a moving body remains constant, if..."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Q#3 (MCQ): </w:t>
      </w:r>
      <w:r>
        <w:rPr>
          <w:sz w:val="18"/>
        </w:rPr>
        <w:t xml:space="preserve">"Two fly wheels are connected by a non-slipping belt as shown in the figure. I_(1)=4kgm^2,r_(1)=20cm , I_(2)=20kgm^2 and r_(2)=30cm..."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If the earth were to suddenly contract to half of its present radius, what would be the duration of the day?</w:t>
      </w:r>
    </w:p>
    <w:p>
      <w:pPr>
        <w:pStyle w:val="ListBullet"/>
        <w:spacing w:after="20"/>
      </w:pPr>
      <w:r>
        <w:rPr>
          <w:sz w:val="19"/>
        </w:rPr>
        <w:t>(A) 6 h</w:t>
      </w:r>
    </w:p>
    <w:p>
      <w:pPr>
        <w:pStyle w:val="ListBullet"/>
        <w:spacing w:after="20"/>
      </w:pPr>
      <w:r>
        <w:rPr>
          <w:sz w:val="19"/>
        </w:rPr>
        <w:t>(B) 18 h</w:t>
      </w:r>
    </w:p>
    <w:p>
      <w:pPr>
        <w:pStyle w:val="ListBullet"/>
        <w:spacing w:after="20"/>
      </w:pPr>
      <w:r>
        <w:rPr>
          <w:sz w:val="19"/>
        </w:rPr>
        <w:t>(C) 24 h</w:t>
      </w:r>
    </w:p>
    <w:p>
      <w:pPr>
        <w:pStyle w:val="ListBullet"/>
        <w:spacing w:after="20"/>
      </w:pPr>
      <w:r>
        <w:rPr>
          <w:sz w:val="19"/>
        </w:rPr>
        <w:t>(D) 30 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When the earth contracts suddenly, no external torque is acting on it. So its angular momentum remains conserved. Angular momentum is L=Iω For a spherical body, I∝R^2 If the radius becomes half, R^'=(R / 2) So the new moment of inertia becomes I^'=I((1 / 2))^2=(I / 4) Using conservation of angular momentum, Iω=I^'ω^' Iω=(I / 4)ω^' ω^'=4ω So the earth will rotate 4 times faster. Time period is inversely proportional to angular velocity, so T^'=(T / 4) Present duration of a day is T=24h Hence, T^'=(24 / 4)=6h So the duration of the day would be 6h Correct option: Option A.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