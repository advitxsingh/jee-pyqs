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S-BLOCK ELEMENTS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Moderate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 Block Elements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 Block Elements — Standard Calculations &amp; Problem Archetypes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718096"/>
                <w:sz w:val="19"/>
              </w:rPr>
              <w:t>Standard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S Block Elements — Applied Cases, Reactions &amp; Traps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S Block Elements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BeO+2NH_{3}+4HF \longrightarrow \underset{\text{(A)}}{(NH_{4})_{2}[BeF_{4}]}, \quad mol^{-1}, \quad LiNO_{3}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S Block Elements — Core Principles &amp; Governing Laws (Moderate Yield — 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S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S Block Elements.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S Block Elements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(Numerical): </w:t>
      </w:r>
      <w:r>
        <w:rPr>
          <w:sz w:val="18"/>
        </w:rPr>
        <w:t xml:space="preserve">"The number of alkali metal(s), from Li,K,Cs , Rb having ionization enthalpy greater than 400kJ mol^-1 and forming stable super oxide..."  </w:t>
      </w:r>
      <w:r>
        <w:rPr>
          <w:b/>
          <w:color w:val="2B6CB0"/>
          <w:sz w:val="18"/>
        </w:rPr>
        <w:t>[Ans: 2]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(Numerical): </w:t>
      </w:r>
      <w:r>
        <w:rPr>
          <w:sz w:val="18"/>
        </w:rPr>
        <w:t xml:space="preserve">"On heating, LiNO_(3) gives how many compounds among the following __________ Li_(2)O,N_(2),O_(2),LiNO_(2),NO_(2)..."  </w:t>
      </w:r>
      <w:r>
        <w:rPr>
          <w:b/>
          <w:color w:val="2B6CB0"/>
          <w:sz w:val="18"/>
        </w:rPr>
        <w:t>[Ans: 3]</w:t>
      </w:r>
    </w:p>
    <w:p>
      <w:pPr>
        <w:pStyle w:val="ListBullet"/>
        <w:spacing w:after="40"/>
      </w:pPr>
      <w:r>
        <w:rPr>
          <w:b/>
          <w:sz w:val="18"/>
        </w:rPr>
        <w:t xml:space="preserve">[2022 Evening Shift] Q#3 (Numerical): </w:t>
      </w:r>
      <w:r>
        <w:rPr>
          <w:sz w:val="18"/>
        </w:rPr>
        <w:t xml:space="preserve">"BeO reacts with HF in presence of ammonia to give [A] which on thermal decomposition produces [B] and ammonium fluoride. Oxidation state of ..."  </w:t>
      </w:r>
      <w:r>
        <w:rPr>
          <w:b/>
          <w:color w:val="2B6CB0"/>
          <w:sz w:val="18"/>
        </w:rPr>
        <w:t>[Ans: 2]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S Block Elements — Standard Calculations &amp; Problem Archetypes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S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(Numerical): </w:t>
      </w:r>
      <w:r>
        <w:rPr>
          <w:sz w:val="18"/>
        </w:rPr>
        <w:t xml:space="preserve">"The number of alkali metal(s), from Li,K,Cs , Rb having ionization enthalpy greater than 400kJ mol^-1 and forming stable super oxide..."  </w:t>
      </w:r>
      <w:r>
        <w:rPr>
          <w:b/>
          <w:color w:val="2B6CB0"/>
          <w:sz w:val="18"/>
        </w:rPr>
        <w:t>[Ans: 2]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(Numerical): </w:t>
      </w:r>
      <w:r>
        <w:rPr>
          <w:sz w:val="18"/>
        </w:rPr>
        <w:t xml:space="preserve">"On heating, LiNO_(3) gives how many compounds among the following __________ Li_(2)O,N_(2),O_(2),LiNO_(2),NO_(2)..."  </w:t>
      </w:r>
      <w:r>
        <w:rPr>
          <w:b/>
          <w:color w:val="2B6CB0"/>
          <w:sz w:val="18"/>
        </w:rPr>
        <w:t>[Ans: 3]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S Block Elements — Applied Cases, Reactions &amp; Traps (Standard Yield — 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S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Q#1 (Numerical): </w:t>
      </w:r>
      <w:r>
        <w:rPr>
          <w:sz w:val="18"/>
        </w:rPr>
        <w:t xml:space="preserve">"The number of alkali metal(s), from Li,K,Cs , Rb having ionization enthalpy greater than 400kJ mol^-1 and forming stable super oxide..."  </w:t>
      </w:r>
      <w:r>
        <w:rPr>
          <w:b/>
          <w:color w:val="2B6CB0"/>
          <w:sz w:val="18"/>
        </w:rPr>
        <w:t>[Ans: 2]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Q#2 (Numerical): </w:t>
      </w:r>
      <w:r>
        <w:rPr>
          <w:sz w:val="18"/>
        </w:rPr>
        <w:t xml:space="preserve">"On heating, LiNO_(3) gives how many compounds among the following __________ Li_(2)O,N_(2),O_(2),LiNO_(2),NO_(2)..."  </w:t>
      </w:r>
      <w:r>
        <w:rPr>
          <w:b/>
          <w:color w:val="2B6CB0"/>
          <w:sz w:val="18"/>
        </w:rPr>
        <w:t>[Ans: 3]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2023 (Online) 31st January Evening Shift (Q#1)</w:t>
      </w:r>
    </w:p>
    <w:p>
      <w:pPr>
        <w:spacing w:after="80"/>
      </w:pPr>
      <w:r>
        <w:rPr>
          <w:sz w:val="20"/>
        </w:rPr>
        <w:t>The number of alkali metal(s), from Li,K,Cs , Rb having ionization enthalpy greater than 400kJ mol^-1 and forming stable super oxide is _____________.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2</w:t>
              <w:br/>
            </w:r>
            <w:r>
              <w:rPr>
                <w:color w:val="2D3748"/>
                <w:sz w:val="18"/>
              </w:rPr>
              <w:t>Solution Analysis:</w:t>
              <w:br/>
              <w:t>Li does not form superoxide. K, Rb and Cs form stable super oxides but Cs has</w:t>
              <w:br/>
              <w:t>ionisation enthalpy less than 400 kJ. While K and Rb</w:t>
              <w:br/>
              <w:t>have ionisation enthalpy greater than 400 kJ mol –1 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