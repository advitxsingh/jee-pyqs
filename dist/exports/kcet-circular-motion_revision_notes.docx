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CIRCULAR MOTION 2026 0 QUESTIONS 0% WEIGHTAGE ↓100%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Circular Motion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Circular Motion - Core Application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Circular 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"A particle is in uniform circular motion. The equation of its trajectory is given by (x-2)^2+y^2=25 , where x and y are in meter.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"An athlete runs along a circular track of diameter 80 m . The distance travelled and the magnitude of displacement of the athlete when he co..."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"A particle is in uniform circular motion, related to one complete revolution of the particle, which among the statements is incorrect?..."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2025 (Q#1)</w:t>
      </w:r>
    </w:p>
    <w:p>
      <w:pPr>
        <w:spacing w:after="80"/>
      </w:pPr>
      <w:r>
        <w:rPr>
          <w:sz w:val="20"/>
        </w:rPr>
        <w:t>A particle is in uniform circular motion. The equation of its trajectory is given by (x-2)^2+y^2=25 , where x and y are in meter. The speed of the particle is 2ms^-1 , when the particle attains the lowest ' y ' co-ordinate, the acceleration of the particle is (in ms^-2 )</w:t>
      </w:r>
    </w:p>
    <w:p>
      <w:pPr>
        <w:pStyle w:val="ListBullet"/>
        <w:spacing w:after="20"/>
      </w:pPr>
      <w:r>
        <w:rPr>
          <w:sz w:val="19"/>
        </w:rPr>
        <w:t>(A) 0.4ĵ</w:t>
      </w:r>
    </w:p>
    <w:p>
      <w:pPr>
        <w:pStyle w:val="ListBullet"/>
        <w:spacing w:after="20"/>
      </w:pPr>
      <w:r>
        <w:rPr>
          <w:sz w:val="19"/>
        </w:rPr>
        <w:t>(B) 0.8î</w:t>
      </w:r>
    </w:p>
    <w:p>
      <w:pPr>
        <w:pStyle w:val="ListBullet"/>
        <w:spacing w:after="20"/>
      </w:pPr>
      <w:r>
        <w:rPr>
          <w:sz w:val="19"/>
        </w:rPr>
        <w:t>(C) 0.8ĵ</w:t>
      </w:r>
    </w:p>
    <w:p>
      <w:pPr>
        <w:pStyle w:val="ListBullet"/>
        <w:spacing w:after="20"/>
      </w:pPr>
      <w:r>
        <w:rPr>
          <w:sz w:val="19"/>
        </w:rPr>
        <w:t>(D) 0.4î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To determine the acceleration of a particle in uniform circular motion, we start with the equation of the circle: (x-2)^2+y^2=25 This equation represents a circle with its center at (2,0) and a radius r of 5 meters, derived from: r^2=25 ⇒ r=5 In uniform circular motion, the centripetal acceleration a_(c) is given by the formula: a_(c)=\fracv^2r Substituting the given speed v=2m/s and the radius r=5m : a_(c)=\frac2^25=(4 / 5)=0.8m/s^2 When the particle is at the lowest y -coordinate, it is at the point (2,-5) , assuming downward is along the negative y -axis. At this point, the acceleration vector, which is directed towards the center of the circle, points horizontally to the right towards the center (2,0) . Therefore, the acceleration is entirely in the î direction: vec(a_(e))=0.8îm/s^2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