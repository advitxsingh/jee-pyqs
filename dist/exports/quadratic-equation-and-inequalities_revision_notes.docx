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QUADRATIC EQUATION AND INEQUALITIES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196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Quadratic Equation And Inequalities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Quadratic Equation And Inequalities - Core Application (Very High Yield — 196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Quadratic Equation And Inequalities.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"Let \undersetx → 2lim\frac(tan(x-2))(rx^2+(p-2)x-2p)(x-2)^2=5 for some r,p ∈ R . If the set of all possible valu..."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α,α+2,α ∈ Z , be the roots of the quadratic equation x(x+2)+(x+1)(x+3)+(x+2)(x+4)+....+(x+n-1)(x+n+1)=4n for some..."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number of the real solutions of the equation: x|x+3|+|x-1|-2=0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Let \undersetx → 2lim\frac(tan(x-2))(rx^2+(p-2)x-2p)(x-2)^2=5 for some r,p ∈ R . If the set of all possible values of q , such that the roots of the equation rx^2-px+q=0 lie in (0,2) , be the interval (α,β] , then 4(α+β) equals :</w:t>
      </w:r>
    </w:p>
    <w:p>
      <w:pPr>
        <w:pStyle w:val="ListBullet"/>
        <w:spacing w:after="20"/>
      </w:pPr>
      <w:r>
        <w:rPr>
          <w:sz w:val="19"/>
        </w:rPr>
        <w:t>(A) 11</w:t>
      </w:r>
    </w:p>
    <w:p>
      <w:pPr>
        <w:pStyle w:val="ListBullet"/>
        <w:spacing w:after="20"/>
      </w:pPr>
      <w:r>
        <w:rPr>
          <w:sz w:val="19"/>
        </w:rPr>
        <w:t>(B) 13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17</w:t>
      </w:r>
    </w:p>
    <w:p>
      <w:pPr>
        <w:pStyle w:val="ListBullet"/>
        <w:spacing w:after="20"/>
      </w:pPr>
      <w:r>
        <w:rPr>
          <w:sz w:val="19"/>
        </w:rPr>
        <w:t>(D) 21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We are given \undersetx → 2lim\fractan(x-2)(rx^2+(p-2)x-2p)(x-2)^2=5. We have to first find the relation between r and p , and then determine all values of q for which the roots of rx^2-px+q=0 lie in (0,2) . Step 1: Simplify the limit Let f(x)=rx^2+(p-2)x-2p. Then the given limit becomes \undersetx → 2lim\fractan(x-2)f(x)(x-2)^2=5. Now, as x → 2 , tan(x-2)∼x-2. So the limit becomes \undersetx → 2lim\frac(x-2)f(x)(x-2)^2=\undersetx → 2lim(f(x) / x-2). For this limit to be finite, we must have f(2)=0. Now, f(2)=r(2)^2+(p-2)(2)-2p=4r+2p-4-2p=4r-4. So, 4r-4=0⟹r=1. Then f(x)=x^2+(p-2)x-2p. Since f(2)=0 , factor (x-2) : x^2+(p-2)x-2p=(x-2)(x+p). Hence the limit becomes \undersetx → 2lim\fractan(x-2)(x-2)(x+p)(x-2)^2=\undersetx → 2lim(tan(x-2) / x-2)(x+p). Using \undersett → 0lim(tant / t)=1, we get 1 · (2+p)=5. So, p+2=5⟹p=3. Thus, r=1,p=3. Step 2: Form the quadratic equation Now the equation becomes x^2-3x+q=0. We want both roots to lie in (0,2) . Let the roots be α_(1),α_(2) . Then α_(1)+α_(2)=3,α_(1)α_(2)=q. Since both roots lie in (0,2) , let us find the condition on q . Step 3: Use condition for both roots in (0,2) Let f(x)=x^2-3x+q. Since coefficient of x^2 is positive, parabola opens upward. For both roots to lie in (0,2) , we need: 1. Real roots So discriminant must be non-negative: Δ=9-4q ≥ 0⟹q ≤ (9 / 4). 2. Both roots positive Since product of roots is q , q&gt;0. 3. Both roots less than 2 Now check value at x=2 : f(2)=4-6+q=q-2. If both roots are less than 2 , then for an upward parabola, point x=2 lies to the right of both roots, so we need f(2)&gt;0. Thus, q-2&gt;0⟹q&gt;2. Now combine: 2&lt;q ≤ (9 / 4). So the set of all possible values of q is (α,β]=(2,(9 / 4)]. Hence, α=2,β=(9 / 4). Therefore, 4(α+β)=4(2+(9 / 4))=4((17 / 4))=17. Final Answer 17 So, the correct option is Option C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