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CHEMICAL EQUILIBRIUM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118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Chemical Equilibrium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Chemical Equilibrium - Core Application (Very High Yield — 118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Chemical Equilibrium.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"Consider the following reactions in which all the reactants and products are present in gaseous state $\begin{aligned} &amp; 2xy \rightleftharpo..."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"Observe the following equilibrium in a 1 L flask. A(g) ⇌ B(g) At T(K), the equilibrium concentrations of A and B are 0.5 M and 0.375 M respe..."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"In a closed flask at 600 K , one mole of X_(2)Y_(4)(g) attains equilibrium as given below : X_(2)Y_(4)(g) ⇌ 2XY_(2)(g) ..."  </w:t>
      </w:r>
      <w:r>
        <w:rPr>
          <w:b/>
          <w:color w:val="2B6CB0"/>
          <w:sz w:val="18"/>
        </w:rPr>
        <w:t>[Ans: 8]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In a closed flask at 600 K , one mole of X_(2)Y_(4)(g) attains equilibrium as given below : X_(2)Y_(4)(g) ⇌ 2XY_(2)(g) At equilibrium, 75%X_(2)Y_(4)(g) was dissociated and the total pressure is 1 atm . The magnitude of Δ_(r)G° (in kJmol^-1 ) at this temperature is ____ . (Nearest Integer) (Given : R=8.3Jmol^-1K^-1;ln10=2.3,log2=0.3,log3=0.48,log5=0.69,log7=0.84 )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8</w:t>
              <w:br/>
            </w:r>
            <w:r>
              <w:rPr>
                <w:color w:val="2D3748"/>
                <w:sz w:val="18"/>
              </w:rPr>
              <w:t>Solution Analysis:</w:t>
              <w:br/>
              <w:t>P°(1+α)=1 α=(3 / 4);P°=(4 / 7) k_(P)=\frac4P_(o)α^21-α^2=(36 / 7) Δ G°=-RTℓ nk_(P) |Δ G°|=8.314 × 600ln((36 / 7)) =8169.5Jmol =8.169kJ/mol^-1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