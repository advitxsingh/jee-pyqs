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ELECTROSTATICS 2026 5 QUESTIONS 8.33% WEIGHTAGE ↓28.62%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53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Electrostatics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Electrostatics - Core Application (Very High Yield — 53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Electrostatics.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200 J of work is done in moving a charge 5 C from a point A where the potential is -20 V to another point B where potential is V vol..."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"An electron falls through a distance 1.5 cm in 2.0 × 10^4 N/C from rest. The time taken to cover this distance in second is ____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"An electric dipole of dipole moment vec(P) is placed in the uniform electric field vec(E) . Then which of the following statements are..."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200 J of work is done in moving a charge 5 C from a point A where the potential is -20 V to another point B where potential is V volt. The value of V at B is</w:t>
      </w:r>
    </w:p>
    <w:p>
      <w:pPr>
        <w:pStyle w:val="ListBullet"/>
        <w:spacing w:after="20"/>
      </w:pPr>
      <w:r>
        <w:rPr>
          <w:sz w:val="19"/>
        </w:rPr>
        <w:t>(A) 10 V</w:t>
      </w:r>
    </w:p>
    <w:p>
      <w:pPr>
        <w:pStyle w:val="ListBullet"/>
        <w:spacing w:after="20"/>
      </w:pPr>
      <w:r>
        <w:rPr>
          <w:sz w:val="19"/>
        </w:rPr>
        <w:t>(B) 20 V</w:t>
      </w:r>
    </w:p>
    <w:p>
      <w:pPr>
        <w:pStyle w:val="ListBullet"/>
        <w:spacing w:after="20"/>
      </w:pPr>
      <w:r>
        <w:rPr>
          <w:sz w:val="19"/>
        </w:rPr>
        <w:t>(C) 40 V</w:t>
      </w:r>
    </w:p>
    <w:p>
      <w:pPr>
        <w:pStyle w:val="ListBullet"/>
        <w:spacing w:after="20"/>
      </w:pPr>
      <w:r>
        <w:rPr>
          <w:sz w:val="19"/>
        </w:rPr>
        <w:t>(D) 60 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Work done in moving a charge from one point to another is related to potential difference by W=q(V_(B)-V_(A)) Here, W=200J q=5C V_(A)=-20V So, 200=5[V_(B)-(-20)] 200=5(V_(B)+20) Divide both sides by 5 : 40=V_(B)+20 V_(B)=20V So, the value of potential at point B is 20V Correct option: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