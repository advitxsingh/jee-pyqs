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INVERSE TRIGONOMETRIC FUNCTIONS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Principal Value Branches, Domains &amp; Standard Identities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Inverse Trigonometry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Principal Value Branches, Domains &amp; Standard Identities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\\sin^{-1}x + \\cos^{-1}x = \frac{\pi}{2}, \quad \\cos^{-1}(-x) = \pi - \\cos^{-1}x, \quad \tan^{-1}x + \tan^{-1}y = \tan^{-1}\frac{x+y}{1-xy}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Principal Value Branches, Domains &amp; Standard Identities (Very High Yield — 22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Principal value branches: sin^-1x ∈ [-π/2, π/2]; cos^-1x ∈ [0, π]; tan^-1x ∈ (-π/2, π/2). Negative arguments: sin^-1(-x) = -sin^-1x, cos^-1(-x) = π - cos^-1x, tan^-1(-x) = -tan^-1x. Fundamental co-function identities: sin^-1x + cos^-1x = π/2, tan^-1x + \cot^-1x = π/2, \sec^-1x + cosec^-1x = π/2.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cos^-1(-1/2) = π - π/3 = 2π/3, NOT -π/3!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tan^-1x + tan^-1y + tan^-1z = π, then x + y + z = xyz.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"tan^-1((1 / 1+1 · 2))+tan^-1((1 / 1+2 · 3))+...+tan^-1((1 / 1+n(n+1)))=..."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sin^-1x+sin^-1y=(π / 2) , then x^2 is equal to..."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"sec^2(tan^-12)+cosec^2(cot^-13)=..."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tan^-1((1 / 1+1 · 2))+tan^-1((1 / 1+2 · 3))+...+tan^-1((1 / 1+n(n+1)))=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tan^-1((n / n+2))</w:t>
      </w:r>
    </w:p>
    <w:p>
      <w:pPr>
        <w:pStyle w:val="ListBullet"/>
        <w:spacing w:after="20"/>
      </w:pPr>
      <w:r>
        <w:rPr>
          <w:sz w:val="19"/>
        </w:rPr>
        <w:t>(B) tan^-1((n+1 / n))</w:t>
      </w:r>
    </w:p>
    <w:p>
      <w:pPr>
        <w:pStyle w:val="ListBullet"/>
        <w:spacing w:after="20"/>
      </w:pPr>
      <w:r>
        <w:rPr>
          <w:sz w:val="19"/>
        </w:rPr>
        <w:t>(C) tan^-1((n / n+1))</w:t>
      </w:r>
    </w:p>
    <w:p>
      <w:pPr>
        <w:pStyle w:val="ListBullet"/>
        <w:spacing w:after="20"/>
      </w:pPr>
      <w:r>
        <w:rPr>
          <w:sz w:val="19"/>
        </w:rPr>
        <w:t>(D) tan^-1((n+2 / n))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Given sum is tan^-1((1 / 1+1 · 2))+tan^-1((1 / 1+2 · 3))+· s+tan^-1((1 / 1+n(n+1))) The general term is tan^-1((1 / 1+k(k+1))) Using the identity tan^-1x-tan^-1y=tan^-1((x-y / 1+xy)) take x=k+1 and y=k . Then, tan^-1(k+1)-tan^-1k=tan^-1(((k+1)-k / 1+k(k+1))) =tan^-1((1 / 1+k(k+1))) So each term can be written as tan^-1((1 / 1+k(k+1)))=tan^-1(k+1)-tan^-1k Now the sum becomes [tan^-12-tan^-11]+[tan^-13-tan^-12]+· s+[tan^-1(n+1)-tan^-1n] All middle terms cancel, leaving tan^-1(n+1)-tan^-11 Again using the same identity, tan^-1(n+1)-tan^-11=tan^-1(((n+1)-1 / 1+(n+1) · 1)) =tan^-1((n / n+2)) So the value is tan^-1((n / n+2)) Correct option: 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