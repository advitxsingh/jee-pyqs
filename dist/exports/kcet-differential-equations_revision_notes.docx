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DIFFERENTIAL EQUATIONS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27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Linear Differential Equations &amp; Integrating Factor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Linear Equations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Order, Degree &amp; Variable Separable Method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Differential Equations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Linear Differential Equations &amp; Integrating Factor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\text{I.F.} = e^{\int P dx}, \quad y \cdot e^{\int P dx} = \int Q \cdot e^{\int P dx} dx + C, \quad e^{\ln f(x)} = f(x)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Order, Degree &amp; Variable Separable Method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\text{Order: Highest derivative order}, \quad \text{Degree: Power of highest derivative when polynomial in derivatives}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Linear Differential Equations &amp; Integrating Factor (Very High Yield — 20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First-order Linear Differential Equation in y: (dy / dx) + P(x) y = Q(x). Integrating Factor I.F. = e^∫ P dx. General solution: y · (I.F.) = ∫ Q · (I.F.) dx + C. If linear in x: (dx / dy) + P(y) x = Q(y) \implies I.F. = e^∫ P dy, solution x · (I.F.) = ∫ Q · (I.F.) dy + 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the leading coefficient of (dy / dx): If written as x(dy / dx) + y = Q, divide through by x first to put it in standard form (dy / dx) + (1 / x)y = (Q / x)!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Remember the log-exponential simplification: I.F. = e^∫ (2 / x)dx = e^2ln x = e^ln(x^2) = x^2.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"Sum of the squares of the order and degree (if defined) of a differential equation 2y^'+(y^'')^2=√(y^'')-3 is..."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"Integrating factor of the differential equation (1+x^2)(dy / dx)+xy=1 is..."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"If ' a ' and ' b ' are the order and degree respectively of the differentiable equation. $(\frac{d^{2}y}{dx^{2}})^{2}+(\frac{dy}{dx})^{3..."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Order, Degree &amp; Variable Separable Method (Moderate Yield — 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Order: highest order derivative occurring in the equation. Degree: power of the highest order derivative when the equation is expressed as a polynomial in derivatives (if sin(dy/dx) or e^dy/dx is present, degree is NOT defined). Method of Separation of Variables: (dy / dx) = f(x)g(y) \implies ∫ (dy / g(y)) = ∫ f(x)dx + 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an equation like (d^2y / dx^2) + sin\left((dy / dx)\right) = 0, the ORDER is 2, but DEGREE IS NOT DEFINED!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The number of arbitrary constants in the general solution of an n-th order differential equation is n. In a PARTICULAR solution, the number of arbitrary constants is always ZERO.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"∫ xf(x)dx+(f(x) / 2)=0 , then f(x) is equal to..."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Q#4 (MCQ): </w:t>
      </w:r>
      <w:r>
        <w:rPr>
          <w:sz w:val="18"/>
        </w:rPr>
        <w:t xml:space="preserve">"General solution of the differential equation (dy / dx)+ytanx=secx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Q#1 (MCQ): </w:t>
      </w:r>
      <w:r>
        <w:rPr>
          <w:sz w:val="18"/>
        </w:rPr>
        <w:t xml:space="preserve">"The degree of the differential equation 1+((dy / dx))^2+(\fracd^2ydx^2)^2=\sqrt[3]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Sum of the squares of the order and degree (if defined) of a differential equation 2y^'+(y^'')^2=√(y^'')-3 is</w:t>
      </w:r>
    </w:p>
    <w:p>
      <w:pPr>
        <w:pStyle w:val="ListBullet"/>
        <w:spacing w:after="20"/>
      </w:pPr>
      <w:r>
        <w:rPr>
          <w:sz w:val="19"/>
        </w:rPr>
        <w:t>(A) 3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20</w:t>
      </w:r>
    </w:p>
    <w:p>
      <w:pPr>
        <w:pStyle w:val="ListBullet"/>
        <w:spacing w:after="20"/>
      </w:pPr>
      <w:r>
        <w:rPr>
          <w:sz w:val="19"/>
        </w:rPr>
        <w:t>(C) 8</w:t>
      </w:r>
    </w:p>
    <w:p>
      <w:pPr>
        <w:pStyle w:val="ListBullet"/>
        <w:spacing w:after="20"/>
      </w:pPr>
      <w:r>
        <w:rPr>
          <w:sz w:val="19"/>
        </w:rPr>
        <w:t>(D) 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The given differential equation is 2y^'+(y^'')^2=√(y^'')-3 The highest order derivative present is y^'' , so the order of the differential equation is 2 To find the degree, the equation must be written as a polynomial in derivatives. Since y^'' is inside a square root, we first remove the radical by squaring both sides: (2y^'+(y^'')^2)^2=y^''-3 Expanding, 4(y^')^2+4y^'(y^'')^2+(y^'')^4=y^''-3 Bring all terms to one side: (y^'')^4+4y^'(y^'')^2+4(y^')^2-y^''+3=0 Now it is a polynomial in derivatives. The highest order derivative is y^'' , and its highest power is 4 . So, order=2 degree=4 Sum of the squares: 2^2+4^2=4+16=20 So the correct option is 20 Option B.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(Q#2)</w:t>
      </w:r>
    </w:p>
    <w:p>
      <w:pPr>
        <w:spacing w:after="80"/>
      </w:pPr>
      <w:r>
        <w:rPr>
          <w:sz w:val="20"/>
        </w:rPr>
        <w:t>∫ xf(x)dx+(f(x) / 2)=0 , then f(x) is equal to</w:t>
      </w:r>
    </w:p>
    <w:p>
      <w:pPr>
        <w:pStyle w:val="ListBullet"/>
        <w:spacing w:after="20"/>
      </w:pPr>
      <w:r>
        <w:rPr>
          <w:sz w:val="19"/>
        </w:rPr>
        <w:t>(A) e^-2x</w:t>
      </w:r>
    </w:p>
    <w:p>
      <w:pPr>
        <w:pStyle w:val="ListBullet"/>
        <w:spacing w:after="20"/>
      </w:pPr>
      <w:r>
        <w:rPr>
          <w:sz w:val="19"/>
        </w:rPr>
        <w:t>(B) e^2x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e^-x^2</w:t>
      </w:r>
    </w:p>
    <w:p>
      <w:pPr>
        <w:pStyle w:val="ListBullet"/>
        <w:spacing w:after="20"/>
      </w:pPr>
      <w:r>
        <w:rPr>
          <w:sz w:val="19"/>
        </w:rPr>
        <w:t>(D) e^x^2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Given, ∫ xf(x)dx+(f(x) / 2)=0 Differentiate both sides with respect to x . The derivative of ∫ xf(x)dx is xf(x) , and the derivative of (f(x) / 2) is \fracf^'(x)2 . So, xf(x)+\fracf^'(x)2=0 Multiply by 2 : 2xf(x)+f^'(x)=0 So, f^'(x)=-2xf(x) Now separate the variables: \fracf^'(x)f(x)=-2x This means (1 / f(x))(df / dx)=-2x Integrate both sides: ∫ (1 / f)df=∫ -2xdx ln|f|=-x^2+C So, f(x)=Ce^-x^2 Among the given options, the matching function is e^-x^2 So the correct option is Option C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