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DIFFERENTIATION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83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Differentiation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Differentiation - Core Application (Very High Yield — 83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Differentiation.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"If y=tan^-1((3cosx-4sinx / 4cosx+3sinx))+2tan^-1(\fracx1+√(1-x^2)) , then (dy / dx) at x=\frac√(3)2 is 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f(x)=x^3+x^2f^'(1)+2xf^''(2)+f^'''(3) , x ∈ ℝ . Then the value of f^'(5)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"Let f:(0,∞) → R be a function which is differentiable at all points of its domain and satisfies the condition $x^{2}f^{'}(x..."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2025 (Online) 2nd April Morning Shift (Q#1)</w:t>
      </w:r>
    </w:p>
    <w:p>
      <w:pPr>
        <w:spacing w:after="80"/>
      </w:pPr>
      <w:r>
        <w:rPr>
          <w:sz w:val="20"/>
        </w:rPr>
        <w:t>Let f:R → R be a thrice differentiable odd function satisfying f^'(x) ≥ 0,f^''(x)=f(x),f(0)=0,f^'(0)=3 . Then 9f(log_(e)3) is equal to __________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36</w:t>
              <w:br/>
            </w:r>
            <w:r>
              <w:rPr>
                <w:color w:val="2D3748"/>
                <w:sz w:val="18"/>
              </w:rPr>
              <w:t>Solution Analysis:</w:t>
              <w:br/>
              <w:t>f^'(x) ≥ 0,f^''(x)=f(x) Second order differential equation f(x)=Ae^x+Be^-x f(0)=0 ⇒ A=-B ⇒ f(x)=A(e^x-e^-x) f^'(x)=Ae^x+Ae^-x=A(e^x+e^-x) f^'(0)=3=A(e^0+e^-0)=2A ⇒ A=(3 / 2) f(x)=(3 / 2)(e^x-e^-x) If(ln3)=(27 / 2)(e^ln3-e^-ln3)=(27 / 2)(3-(1 / 3))=(27 / 2) · (8 / 3) =36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