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MOTION IN A PLANE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90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Projectile Motion &amp; Trajectory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74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Projectiles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Relative Velocity in 2D (Rain-Man &amp; River-Swimmer)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16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Relative Motion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Projectile Motion &amp; Trajectory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T = \frac{2u\sin\theta}{g}, \quad H = \frac{u^2\sin^2\theta}{2g}, \quad R = \frac{u^2\sin 2\theta}{g}, \quad y = x\tan\theta\left(1 - \frac{x}{R}\right)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Relative Velocity in 2D (Rain-Man &amp; River-Swimmer)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\vec{v}_{A/B} = \vec{v}_A - \vec{v}_B, \quad t_{\text{min}} = \frac{d}{v_{\text{br}}}, \quad \text{Drift} = (v_r - v_{\text{br}}\sin\theta)t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Projectile Motion &amp; Trajectory (Very High Yield — 74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2D motion under constant gravity with independent horizontal and vertical components.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Range is identical for complementary angles (θ and 90° - θ), but flight time and maximum height differ.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Equation of trajectory form y = xtanθ(1 - x/R) allows fast calculation of range when trajectory coordinates are given.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"Two identical bodies, projected with the same speed at two different angles cover the same horizontal range R . If the time of flight of t..."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boy throws a ball into air at 45° from the horizontal to land it on a roof of a building of height H . If the ball attains maxi..."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"At t=0 , a body of mass 100 g starts moving under the influence of a force (5î+10ĵ)N · After 2 s its position is $(2x\ha..."  </w:t>
      </w:r>
      <w:r>
        <w:rPr>
          <w:b/>
          <w:color w:val="2B6CB0"/>
          <w:sz w:val="18"/>
        </w:rPr>
        <w:t>[Ans: D]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Relative Velocity in 2D (Rain-Man &amp; River-Swimmer) (Very High Yield — 16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Relative vector addition in planar motion, umbrella holding angle for rain, and river crossing optimization.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To cross a river in shortest time, head perpendicular to the river flow (θ = 90° relative to bank).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To cross with zero drift (shortest path), swim upstream such that sinθ = \fracv_(river)v_(swimmer) (requires v_(swimmer) &gt; v_(river)).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Q#3 (MCQ): </w:t>
      </w:r>
      <w:r>
        <w:rPr>
          <w:sz w:val="18"/>
        </w:rPr>
        <w:t xml:space="preserve">"A river of width 200 m is flowing from west to east with a speed of 18 km/h. A boat, moving with speed of 36 km/h in still water, is made to..."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[2025 Morning Shift] Q#1 (MCQ): </w:t>
      </w:r>
      <w:r>
        <w:rPr>
          <w:sz w:val="18"/>
        </w:rPr>
        <w:t xml:space="preserve">"A river is flowing from west to east direction with speed of 9kmh^-1 . If a boat capable of moving at a maximum speed of 27kmh^-1 in..."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Q#3 (MCQ): </w:t>
      </w:r>
      <w:r>
        <w:rPr>
          <w:sz w:val="18"/>
        </w:rPr>
        <w:t xml:space="preserve">"The position vector of a moving body at any instant of time is given as vec(r)=(5t^2î-5tĵ)m . The magnitude and direction o..."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8th April Evening Shift (Q#1)</w:t>
      </w:r>
    </w:p>
    <w:p>
      <w:pPr>
        <w:spacing w:after="80"/>
      </w:pPr>
      <w:r>
        <w:rPr>
          <w:sz w:val="20"/>
        </w:rPr>
        <w:t>Two identical bodies, projected with the same speed at two different angles cover the same horizontal range R . If the time of flight of these bodies are 5 s and 10 s , respectively, then the value of R is ____ m.  (Take g=10m/s^2 )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250</w:t>
      </w:r>
    </w:p>
    <w:p>
      <w:pPr>
        <w:pStyle w:val="ListBullet"/>
        <w:spacing w:after="20"/>
      </w:pPr>
      <w:r>
        <w:rPr>
          <w:sz w:val="19"/>
        </w:rPr>
        <w:t>(B) 25</w:t>
      </w:r>
    </w:p>
    <w:p>
      <w:pPr>
        <w:pStyle w:val="ListBullet"/>
        <w:spacing w:after="20"/>
      </w:pPr>
      <w:r>
        <w:rPr>
          <w:sz w:val="19"/>
        </w:rPr>
        <w:t>(C) 500</w:t>
      </w:r>
    </w:p>
    <w:p>
      <w:pPr>
        <w:pStyle w:val="ListBullet"/>
        <w:spacing w:after="20"/>
      </w:pPr>
      <w:r>
        <w:rPr>
          <w:sz w:val="19"/>
        </w:rPr>
        <w:t>(D) 125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For two projectiles launched with the same initial speed u to have the same horizontal range R, their angles of projection must be complementary. Let the first angle be θ . Then the second angle must be ( 90°-θ ) . The time taken for the projectile to return to the same horizontal level. T=(2usinθ / g)...(i) And the total horizontal distance covered is the range of projectile, R . R=\fracu^2sin(2θ)g=\frac2u^2sinθ cosθg ⇒ R=\frac2u^2sinθ cosθg........(ii) For the first body (T_(1)=5s) : T_(1)=(2usinθ / g) ⇒ sinθ=\fracgT_(1)2u For the second body ( T_(2)=10s ): T_(2)=\frac2usin(90°-θ)g ⇒ cosθ=\fracgT_(2)2u ⇒ T_(1) × T_(2)=((2usinθ / g)) × ((2ucosθ / g)) ⇒ T_(1)T_(2)=(2 / g)(\frac2u^2sinθ cosθg) Using the relation (ii) T_(1)T_(2)=(2R / g) ⇒ R=\fracgT_(1)T_(2)2 Here, the time of flight of first projectile is T_(1)=5s and that of second projectile is it T_(2)=10s Putting the values in the formula of horizontal range, R=(10 × 5 × 10 / 2) ⇒ R=250m Therefore, the value of the horizontal range R is 250 m. Hence, the correct option is (A).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21st January Evening Shift (Q#3)</w:t>
      </w:r>
    </w:p>
    <w:p>
      <w:pPr>
        <w:spacing w:after="80"/>
      </w:pPr>
      <w:r>
        <w:rPr>
          <w:sz w:val="20"/>
        </w:rPr>
        <w:t>A river of width 200 m is flowing from west to east with a speed of 18 km/h. A boat, moving with speed of 36 km/h in still water, is made to travel one-round trip (bank to bank of the river). Minimum time taken by the boat for this journey and also the displacement along the river bank are ______ and ______ respectively.</w:t>
      </w:r>
    </w:p>
    <w:p>
      <w:pPr>
        <w:pStyle w:val="ListBullet"/>
        <w:spacing w:after="20"/>
      </w:pPr>
      <w:r>
        <w:rPr>
          <w:sz w:val="19"/>
        </w:rPr>
        <w:t>(A) 20 s and 100 m</w:t>
      </w:r>
    </w:p>
    <w:p>
      <w:pPr>
        <w:pStyle w:val="ListBullet"/>
        <w:spacing w:after="20"/>
      </w:pPr>
      <w:r>
        <w:rPr>
          <w:sz w:val="19"/>
        </w:rPr>
        <w:t>(B) 40 s and 100 m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(C) 40 s and 200 m</w:t>
      </w:r>
    </w:p>
    <w:p>
      <w:pPr>
        <w:pStyle w:val="ListBullet"/>
        <w:spacing w:after="20"/>
      </w:pPr>
      <w:r>
        <w:rPr>
          <w:sz w:val="19"/>
        </w:rPr>
        <w:t>(D) 40 s and 0 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C</w:t>
              <w:br/>
            </w:r>
            <w:r>
              <w:rPr>
                <w:color w:val="2D3748"/>
                <w:sz w:val="18"/>
              </w:rPr>
              <w:t>Solution Analysis:</w:t>
              <w:br/>
              <w:t>The speed of river is v_(r)=18 × (5 / 18)=5m/s The speed of boat in still water is v_(b)=36 × (5 / 18)=10m/s The width of river is w=200m The time taken to cross a river is determined solely by the component of the boat's velocity perpendicular to the river banks. t=\fracwv_(b)sinθ Where theta is the angle with the bank. Time is minimum when the boat heads straight across ( θ=90° ), so sinθ=1 . t_(min1 → 2)=\fracwv_(b)=(200 / 10)=20s Also, while returning to initial bank in minimum time, t_(min2 → 1)=\fracwv_(b)=(200 / 10)=20s Total time of journey is, T_(total)=t_(min1 → 2)+t_(min2 → 1)=2 × 20=40s When the boat heads straight across to minimize time, the river flow carries it downstream. This horizontal distance is, Drift (one way) =v_(r) × t_(min1 → 2)=5 × 20s=100m east The boat again heads straight across to minimize time. The river still flows from west to east, so the boat drifts another 100 m east. Total Displacement along the bank: Δ x=100m(east)+100m(east)=200m Therefore, the minimum time is 40 s and the displacement along the bank is 200 m . Hence, the correct option is (C).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