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HEIGHT AND DISTANCE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40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Height And Distance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Height And Distance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Height And Distance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Height And Distance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TM=ℎ, \quad \frac{ℎ}{QA}, \quad tan(90-\theta)=\frac{x}{75}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Height And Distance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LCPA=∝, \quad 45^{\circ}, \quad AB=x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Height And Distance — Core Principles &amp; Governing Laws (Very High Yield — 37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Height And Distance.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Height And Distance.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Height And Distance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(MCQ): </w:t>
      </w:r>
      <w:r>
        <w:rPr>
          <w:sz w:val="18"/>
        </w:rPr>
        <w:t xml:space="preserve">"The angle of elevation of the top P of a tower from the feet of one person standing due South of the tower is 45° and from the fe..."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Q#2 (MCQ): </w:t>
      </w:r>
      <w:r>
        <w:rPr>
          <w:sz w:val="18"/>
        </w:rPr>
        <w:t xml:space="preserve">"From the top A of a vertical wall AB of height 30m , the angles of depression of the top P and bottom Q of a vertical tower PQ 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Evening Shift] Q#1 (MCQ): </w:t>
      </w:r>
      <w:r>
        <w:rPr>
          <w:sz w:val="18"/>
        </w:rPr>
        <w:t xml:space="preserve">"The angle of elevation of the top P of a vertical tower PQ of height 10 from a point A on the horizontal ground is 45° . Let R be 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Height And Distance — Standard Calculations &amp; Problem Archetypes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Height And Distance.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(MCQ): </w:t>
      </w:r>
      <w:r>
        <w:rPr>
          <w:sz w:val="18"/>
        </w:rPr>
        <w:t xml:space="preserve">"The angle of elevation of the top P of a tower from the feet of one person standing due South of the tower is 45° and from the fe..."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Morning Shift] Q#2 (MCQ): </w:t>
      </w:r>
      <w:r>
        <w:rPr>
          <w:sz w:val="18"/>
        </w:rPr>
        <w:t xml:space="preserve">"A vertical pole fixed to the horizontal ground is divided in the ratio 3 : 7 by a mark on it with lower part shorter than the upper part. If..."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[2017 Shift] Q#3 (MCQ): </w:t>
      </w:r>
      <w:r>
        <w:rPr>
          <w:sz w:val="18"/>
        </w:rPr>
        <w:t>"Let a vertical tower AB have its end A on the level ground. Let C be the mid-point of AB and P be a point</w:t>
        <w:br/>
        <w:t xml:space="preserve">on the ground such that AP = 2AB.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Height And Distance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Height And Distance.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(MCQ): </w:t>
      </w:r>
      <w:r>
        <w:rPr>
          <w:sz w:val="18"/>
        </w:rPr>
        <w:t xml:space="preserve">"The angle of elevation of the top P of a tower from the feet of one person standing due South of the tower is 45° and from the fe..."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Q#2 (MCQ): </w:t>
      </w:r>
      <w:r>
        <w:rPr>
          <w:sz w:val="18"/>
        </w:rPr>
        <w:t xml:space="preserve">"From the top A of a vertical wall AB of height 30m , the angles of depression of the top P and bottom Q of a vertical tower PQ 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2023 (Online) 11th April Evening Shift (Q#1)</w:t>
      </w:r>
    </w:p>
    <w:p>
      <w:pPr>
        <w:spacing w:after="80"/>
      </w:pPr>
      <w:r>
        <w:rPr>
          <w:sz w:val="20"/>
        </w:rPr>
        <w:t>The angle of elevation of the top P of a tower from the feet of one person standing due South of the tower is 45° and from the feet of another person standing due west of the tower is 30° . If the height of the tower is 5 meters, then the distance (in meters) between the two persons is equal to</w:t>
      </w:r>
    </w:p>
    <w:p>
      <w:pPr>
        <w:pStyle w:val="ListBullet"/>
        <w:spacing w:after="20"/>
      </w:pPr>
      <w:r>
        <w:rPr>
          <w:sz w:val="19"/>
        </w:rPr>
        <w:t>(A) 10</w:t>
      </w:r>
    </w:p>
    <w:p>
      <w:pPr>
        <w:pStyle w:val="ListBullet"/>
        <w:spacing w:after="20"/>
      </w:pPr>
      <w:r>
        <w:rPr>
          <w:sz w:val="19"/>
        </w:rPr>
        <w:t>(B) (5 / 2)√(5)</w:t>
      </w:r>
    </w:p>
    <w:p>
      <w:pPr>
        <w:pStyle w:val="ListBullet"/>
        <w:spacing w:after="20"/>
      </w:pPr>
      <w:r>
        <w:rPr>
          <w:sz w:val="19"/>
        </w:rPr>
        <w:t>(C) 5√(5)</w:t>
      </w:r>
    </w:p>
    <w:p>
      <w:pPr>
        <w:pStyle w:val="ListBullet"/>
        <w:spacing w:after="20"/>
      </w:pPr>
      <w:r>
        <w:rPr>
          <w:sz w:val="19"/>
        </w:rPr>
        <w:t>(D)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Let's denote the person standing due south as S and the one standing due west as W. Also, let the tower be at point T. From person S's perspective, we have a right triangle △SPT . The height of the tower PT is given as 5m, which is the opposite side for angle S. The angle at S is 45° . From the tangent trigonometric ratio, we have : tan45°=(PT / ST)=(5 / ST) Since tan45°=1 , we get ST=5 m. Similarly, from person W's perspective, we have a right triangle △WPT . The angle at W is 30° . From the tangent trigonometric ratio, we have: tan30°=(PT / WT)=(5 / WT) Since tan30°=\frac1√(3) , we get WT=5√(3) m. Since S and W are perpendicular to each other (one is due south and the other is due west), △SWT forms a right triangle. We can find SW (the distance between the two people) using the Pythagorean theorem: SW^2=ST^2+WT^2=5^2+(5√(3))^2=25+75=100 So, SW=√(100)=10 m. Hence, the correct answer is 10 meters, which corresponds to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2021 (Online) 31st August Morning Shift (Q#2)</w:t>
      </w:r>
    </w:p>
    <w:p>
      <w:pPr>
        <w:spacing w:after="80"/>
      </w:pPr>
      <w:r>
        <w:rPr>
          <w:sz w:val="20"/>
        </w:rPr>
        <w:t>A vertical pole fixed to the horizontal ground is divided in the ratio 3 : 7 by a mark on it with lower part shorter than the upper part. If the two parts subtend equal angles at a point on the ground 18 m away from the base of the pole, then the height of the pole (in meters) is :</w:t>
      </w:r>
    </w:p>
    <w:p>
      <w:pPr>
        <w:pStyle w:val="ListBullet"/>
        <w:spacing w:after="20"/>
      </w:pPr>
      <w:r>
        <w:rPr>
          <w:sz w:val="19"/>
        </w:rPr>
        <w:t>(A) 12 √(15)</w:t>
      </w:r>
    </w:p>
    <w:p>
      <w:pPr>
        <w:pStyle w:val="ListBullet"/>
        <w:spacing w:after="20"/>
      </w:pPr>
      <w:r>
        <w:rPr>
          <w:sz w:val="19"/>
        </w:rPr>
        <w:t>(B) 12 √(10)</w:t>
      </w:r>
    </w:p>
    <w:p>
      <w:pPr>
        <w:pStyle w:val="ListBullet"/>
        <w:spacing w:after="20"/>
      </w:pPr>
      <w:r>
        <w:rPr>
          <w:sz w:val="19"/>
        </w:rPr>
        <w:t>(C) 8 √(10)</w:t>
      </w:r>
    </w:p>
    <w:p>
      <w:pPr>
        <w:pStyle w:val="ListBullet"/>
        <w:spacing w:after="20"/>
      </w:pPr>
      <w:r>
        <w:rPr>
          <w:sz w:val="19"/>
        </w:rPr>
        <w:t>(D) 6 √(10)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height of pole = 10 l tanα=(3l / 18)=(l / 6) tan2α=(10l / 18) \frac2tanα1-tan^2α=(10l / 18) use tanα=(l / 6) ⇒ l=√((72 / 5)) height of pole = 10l=12√(10)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