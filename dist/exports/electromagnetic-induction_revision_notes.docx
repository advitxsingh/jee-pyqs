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ELECTROMAGNETIC INDUCTION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153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Magnetic Flux &amp; Faraday-Lenz Law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Self Inductance &amp; RL Transient Circuits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Inductance &amp; Circuits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Motional EMF (Translational &amp; Rotational)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25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Motional Induction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Mutual Inductance &amp; Coupled Coils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17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Coupling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Induced Electric Field &amp; Eddy Currents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Field Theory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Magnetic Flux &amp; Faraday-Lenz Law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\Phi_B = \vec{B} \cdot \vec{A} = B A \cos\theta, \quad \mathcal{E} = -\frac{d\Phi_B}{dt} = -N \frac{d\Phi_B}{dt}, \quad q = \frac{\Delta \Phi}{R}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Self Inductance &amp; RL Transient Circuits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\mathcal{E} = -L \frac{dI}{dt}, \quad L = \mu_0 n^2 A l, \quad U = \frac{1}{2} L I^2, \quad \tau = \frac{L}{R}, \quad I(t) = \frac{V}{R} (1 - e^{-t/\tau})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Motional EMF (Translational &amp; Rotational)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\mathcal{E} = B v L, \quad I = \frac{B v L}{R}, \quad F_{\text{mag}} = \frac{B^2 L^2 v}{R}, \quad \mathcal{E}_{\text{rot}} = \frac{1}{2} B \omega L^2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Mutual Inductance &amp; Coupled Coils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\mathcal{E}_2 = -M \frac{dI_1}{dt}, \quad M = \mu_0 n_1 n_2 (\pi r_{\text{inner}}^2) l, \quad M = k \sqrt{L_1 L_2} \quad (0 \le k \le 1)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Induced Electric Field &amp; Eddy Currents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\oint \vec{E} \cdot d\vec{l} = -\frac{d\Phi_B}{dt}, \quad E(r) = \frac{r}{2} \frac{dB}{dt} \; (r \le R), \quad E(r) = \frac{R^2}{2r} \frac{dB}{dt} \; (r &gt; R)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Magnetic Flux &amp; Faraday-Lenz Law (Very High Yield — 92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Magnetic flux Φ_B = vec(B) · vec(A) = B A cosθ. Induced EMF \mathcalE = -(dΦ_B / dt) = -N (dΦ_B / dt). Lenz's law dictates that induced currents oppose the change in magnetic flux.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Total induced charge flown Δ q = (ΔΦ_B / R) is independent of the rate or time interval of flux change! 2. Angle θ is measured from the surface normal vec(A), not the coil plane.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When an N-turn coil rotates with angular velocity ω in field B: \mathcalE(t) = N B A ω sin(ω t), with peak EMF \mathcalE_0 = N B A ω.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30 cm long solenoid has 10 turns per cm and area of 5cm^2 . The current through the solenoid coil varies from 2 A to 4 A in 3.14 s .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"Suppose a long solenoid of 100 cm length, radius 2 cm having 500 turns per unit length, carries a current I=10sin(ω t)A , where $\ome..."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"Three identical coils C_(1),C_(2) and C_(3) are closely placed such that they share a common axis. C_(2) is exactly midway. C_(1) ca..."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Self Inductance &amp; RL Transient Circuits (Very High Yield — 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Self-inductance L = (NΦ / I), induced back-EMF \mathcalE = -L(dI / dt). Solenoid L = μ_0 n^2 A l. RL circuit current growth: I(t) = (V / R)(1 - e^-t/τ) with inductive time constant τ = (L / 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t = 0^+ (immediately after switch closing), an unenergized inductor acts as an open circuit (R \to ∞). At t \to ∞ (steady state), an ideal inductor acts as a zero-resistance short wire.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Magnetic energy stored: U_B = (1 / 2) L I^2; energy density in space: u_B = (B^2 / 2μ_0). Inductors resist sudden changes in current, not voltage.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"Inductance of a coil with 10^4 turns is 10 mH and it is connected to a dc source of 10 V with internal resistance of 10Ω . The en..."  </w:t>
      </w:r>
      <w:r>
        <w:rPr>
          <w:b/>
          <w:color w:val="2B6CB0"/>
          <w:sz w:val="18"/>
        </w:rPr>
        <w:t>[Ans: 20]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"Match the LIST-I with LIST-II List-I List-II A. Magnetic induction I. &lt;mi mathvariant="normal"&gt;M&lt;/mi&gt; &lt;mi mathvariant="normal"&gt;L&lt;/m..."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"Consider I 1 and I 2 are the currents flowing simultaneously in two nearby coils 1 &amp; 2, respectively. If L 1 = self inductance of coil 1, M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Motional EMF (Translational &amp; Rotational) (Very High Yield — 25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Motional EMF in a conductor moving through field vec(B): \mathcalE = B v L. For a rod rotating about one pivot with angular speed ω: \mathcalE_(rot) = (1 / 2) B ω L^2.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Mechanical power delivered by external pulling force P_(mech) = F_(ext) v exactly matches electrical Joule dissipation I^2 R = (B^2 L^2 v^2 / R). 2. For an arbitrary curved wire, replace it with the straight vector connecting its endpoints.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Direction of induced EMF follows vec(v) × vec(B). Positive charges accumulate at the end pointed to by vec(v) × vec(B).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"A 20 m long uniform copper wire held horizontally is allowed to fall under the gravity (g=10m/s^2) through a uniform horizontal magnetic..."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"A 1 m long metal rod AB completes the circuit as shown in figure. The area of circuit is perpendicular to the magnetic field of 0.10 T . If 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(Numerical): </w:t>
      </w:r>
      <w:r>
        <w:rPr>
          <w:sz w:val="18"/>
        </w:rPr>
        <w:t xml:space="preserve">"A simple pendulum made of mass 10 g and a metallic wire of length 10 cm is suspended vertically in a uniform magnetic field of 2 T . The mag..."  </w:t>
      </w:r>
      <w:r>
        <w:rPr>
          <w:b/>
          <w:color w:val="2B6CB0"/>
          <w:sz w:val="18"/>
        </w:rPr>
        <w:t>[Ans: 100]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Mutual Inductance &amp; Coupled Coils (Very High Yield — 17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Coupled flux in secondary coil Φ_2 = M I_1, induced EMF \mathcalE_2 = -M(dI_1 / dt). Coaxial solenoids M = μ_0 n_1 n_2 (π r_(inner)^2) l. Coupling coefficient M = k√(L_1 L_2) (0 ≤ k ≤ 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concentric coaxial coils, always use the cross-sectional area of the INNER coil (r_(inner)), because the magnetic field of the outer coil only penetrates the inner core.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Reciprocity theorem holds: M_(12) = M_(21) regardless of differing geometry or number of turns.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circular current loop of radius R is placed inside square loop of side length L ( L≫R ) such that they are co-planar and their cente..."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"In the given circuit below inductance values of L_(1),L_(2) and L_(3) are same. The magnetic energy stored in the entire circuit is $(U_..."  </w:t>
      </w:r>
      <w:r>
        <w:rPr>
          <w:b/>
          <w:color w:val="2B6CB0"/>
          <w:sz w:val="18"/>
        </w:rPr>
        <w:t>[Ans: 6]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Q#1 (Numerical): </w:t>
      </w:r>
      <w:r>
        <w:rPr>
          <w:sz w:val="18"/>
        </w:rPr>
        <w:t xml:space="preserve">"A small square loop of wire of side l is placed inside a large square loop of wire of side L(L=l^2) . The loops are coplanar and their..."  </w:t>
      </w:r>
      <w:r>
        <w:rPr>
          <w:b/>
          <w:color w:val="2B6CB0"/>
          <w:sz w:val="18"/>
        </w:rPr>
        <w:t>[Ans: 128]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Induced Electric Field &amp; Eddy Currents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 time-varying magnetic field generates a non-conservative, circular electric field: \oint vec(E) · dvec(l) = -(dΦ_B / dt). Inside cylinder (r ≤ R): E(r) = (r / 2)(dB / dt); outside (r &gt; R): E(r) = (R^2 / 2r)(dB / dt).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Induced electric fields are non-electrostatic: field lines form continuous closed loops and work done along a closed circuit is non-zero (\oint vec(E) · dvec(l) = \mathcalE ≠ 0)!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Eddy currents and hysteresis losses in transformer cores are minimized by using thin laminated sheets of silicon steel insulated by varnish.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[2022 Evening Shift] Q#2 (MCQ): </w:t>
      </w:r>
      <w:r>
        <w:rPr>
          <w:sz w:val="18"/>
        </w:rPr>
        <w:t xml:space="preserve">"The electric current in a circular coil of 2 turns produces a magnetic induction B 1 at its centre. The coil is unwound and in rewound into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30 cm long solenoid has 10 turns per cm and area of 5cm^2 . The current through the solenoid coil varies from 2 A to 4 A in 3.14 s . The e.m.f. induced in the coil is α × 10^-5V . The value α is ____ .</w:t>
      </w:r>
    </w:p>
    <w:p>
      <w:pPr>
        <w:pStyle w:val="ListBullet"/>
        <w:spacing w:after="20"/>
      </w:pPr>
      <w:r>
        <w:rPr>
          <w:sz w:val="19"/>
        </w:rPr>
        <w:t>(A) 60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12</w:t>
      </w:r>
    </w:p>
    <w:p>
      <w:pPr>
        <w:pStyle w:val="ListBullet"/>
        <w:spacing w:after="20"/>
      </w:pPr>
      <w:r>
        <w:rPr>
          <w:sz w:val="19"/>
        </w:rPr>
        <w:t>(C) 120</w:t>
      </w:r>
    </w:p>
    <w:p>
      <w:pPr>
        <w:pStyle w:val="ListBullet"/>
        <w:spacing w:after="20"/>
      </w:pPr>
      <w:r>
        <w:rPr>
          <w:sz w:val="19"/>
        </w:rPr>
        <w:t>(D) 34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According to Faraday's Law, a change in the magnetic flux (Φ) through a coil induces an electromotive force (e.m.f.) in that coil. The magnitude of the induced e.m.f. ( ε ) is given by: ε=N(dΦ / dt) Where N is the total number of turns. For a solenoid, the magnetic flux Φ through each turn is Φ=B · A , where B is the magnetic field inside the solenoid and A is the cross-sectional area. The magnetic field B inside an ideal solenoid is: B=μ_(0)nI Where μ_(0) is the permeability of free space (4π × 10^-7T · (m / A)) , n is the number of turns per unit length and I is the current. The total flux linkage is Ψ=NΦ=(nl)(BA)=(nl)(μ_(0)nIA)=μ_(0)n^2lAI . Since ε=(dΨ / dt) , ε=L(dI / dt) Where the self-inductance L is L=μ_(0)n^2 lA The length of the solenoid is l=30cm=0.3m Turns per cm=10 , so turns per meter will be n=10 × 100=1000 turns /m . The area of cross-section is A=5cm^2=5 × 10^-4m^2 . So, L=(4 × 3.14 × 10^-7) × (1000)^2 × 0.3 × (5 × 10^-4) ⇒ L=12.56 × 10^-7 × 10^6 × 0.3 × 5 × 10^-4 ⇒ L=12.56 × 1.5 × 10^-5=18.84 × 10^-5H The change in current is Δ I=4A-2A=2A . The time interval ( Δ t ) is 3.14 s. ε=L(Δ I / Δ t) ⇒ ε=(18.84 × 10^-5) × (2 / 3.14) ⇒ ε=6 × 2 × 10^-5 ⇒ ε=12 × 10^-5V=α × 10^-5V ⇒ α=12 Therefore, the value of α is 12 . Hence, the correct option is (B).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2nd April Evening Shift (Q#1)</w:t>
      </w:r>
    </w:p>
    <w:p>
      <w:pPr>
        <w:spacing w:after="80"/>
      </w:pPr>
      <w:r>
        <w:rPr>
          <w:sz w:val="20"/>
        </w:rPr>
        <w:t>A circular current loop of radius R is placed inside square loop of side length L ( L≫R ) such that they are co-planar and their centers coincide. The permeability of free space is μ_(0) . The mutual inductance between circular loop and square loop is ______.</w:t>
      </w:r>
    </w:p>
    <w:p>
      <w:pPr>
        <w:pStyle w:val="ListBullet"/>
        <w:spacing w:after="20"/>
      </w:pPr>
      <w:r>
        <w:rPr>
          <w:sz w:val="19"/>
        </w:rPr>
        <w:t>(A) 2√(2)\fracμ_(0)L^2R</w:t>
      </w:r>
    </w:p>
    <w:p>
      <w:pPr>
        <w:pStyle w:val="ListBullet"/>
        <w:spacing w:after="20"/>
      </w:pPr>
      <w:r>
        <w:rPr>
          <w:sz w:val="19"/>
        </w:rPr>
        <w:t>(B) √(2)\fracμ_(0)L^2R</w:t>
      </w:r>
    </w:p>
    <w:p>
      <w:pPr>
        <w:pStyle w:val="ListBullet"/>
        <w:spacing w:after="20"/>
      </w:pPr>
      <w:r>
        <w:rPr>
          <w:sz w:val="19"/>
        </w:rPr>
        <w:t>(C) √(2)\fracμ_(0)R^2L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2√(2)\fracμ_(0)R^2L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Mutual inductance M is defined by the flux Φ linked with one loop due to a current I in the other: Φ=MI . It is easier to calculate the magnetic field produced by the larger square loop at the centre where the small circular loop is located. A square loop consists of four wires of length L . The distance from the centre to each wire is r=(L / 2) . The magnetic field at the centre due to one wire of length L is : B_(wire)=\fracμ_(0)I4π r(sinθ_(1)+sinθ_(2)) For a square centre, θ_(1)=θ_(2)=45° and r=(L / 2) . B_(wire)=\fracμ_(0)I4π(L/2)(\frac1√(2)+\frac1√(2))=\fracμ_(0)I2π(\frac√(2)2)=\fracμ_(0)I√(2)π L Total field at the centre due to four such wires: B_(total)=4 × \fracμ_(0)I√(2)π L=\frac2√(2)μ_(0)Iπ L Since L≫R , the magnetic field B_(total) can be considered uniform over the area of the circular loop ( A=π R^2 ). Φ=B_(total) × A Φ=(\frac2√(2)μ_(0)Iπ L) × (π R^2)=\frac2√(2)μ_(0)R^2IL Using Φ=MI : MI=\frac2√(2)μ_(0)R^2IL M=\frac2√(2)μ_(0)R^2L Therefore, the mutual inductance between circular loop and square loop is \frac2√(2)μ_(0)R^2L . Thus, the correct option is (D)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2026 (Online) 22nd January Morning Shift (Q#1)</w:t>
      </w:r>
    </w:p>
    <w:p>
      <w:pPr>
        <w:spacing w:after="80"/>
      </w:pPr>
      <w:r>
        <w:rPr>
          <w:sz w:val="20"/>
        </w:rPr>
        <w:t>Inductance of a coil with 10^4 turns is 10 mH and it is connected to a dc source of 10 V with internal resistance of 10Ω . The energy density in the inductor when the current reaches ((1 / e)) of its maximum value is απ × \frac1e^2J/m^3 . The value of α is ____ . (μ_(0)=4π × 10^-7Tm/A).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20</w:t>
              <w:br/>
            </w:r>
            <w:r>
              <w:rPr>
                <w:color w:val="2D3748"/>
                <w:sz w:val="18"/>
              </w:rPr>
              <w:t>Solution Analysis:</w:t>
              <w:br/>
              <w:t>When an inductor is connected to a DC voltage source (V) with a resistance (R), it initially opposes the flow of current. Over time, the current increases until it reaches a steady, maximum state. Once the current is steady, the inductor acts like an ideal wire (zero resistance). Therefore, the maximum current ( i_(max) ) is determined by Ohm's Law : i_(max)=(V / R) For given circuit : Voltage V=10V Resistance R=10Ω i_(max)=(10 / 10)=1A The current in the circuit is (1 / e) time the maximum value, i=i_(max) × ((1 / e)) i=1 × ((1 / e))=(1 / e)A For a long solenoid, the energy stored in an inductor is: U=(1 / 2)Li^2 The inductance of a long solenoid is: L=\fracμ_(0)N^2Al , where N is total turns, A is cross-sectional area, and l is length. The volume of the cylindrical core of the solenoid is: V_(vol)=A × 1 Then the energy density formula is u=\fracenergy(U)volume(V_(vol)) u=\frac(1 / 2)Li^2A · l ⇒ u=\frac(1 / 2)(\fracμ_(0)N^2Al)i^2A · l ⇒ u=\fracμ_(0)N^2i^22l^2 ⇒ u=(1 / 2)μ_(0)n^2i^2 Where n=(N / l) is the number of turns per unit length. Putting the given values into the derived energy density formula : μ_(0)=4π × 10^-7Tm/A,n=10^4m^-1,i=(1 / e)A; ⇒ u=(1 / 2) × (4π × 10^-7) × (10^4)^2 × ((1 / e))^2 ⇒ u=20π × 1/e^2J/m^3 ⇒ 20π × \frac1e^2=απ × \frac1e^2 ⇒ α=20. Therefore, the value of α is 20.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JEE Main 2026 (Online) 21st January Morning Shift (Q#3)</w:t>
      </w:r>
    </w:p>
    <w:p>
      <w:pPr>
        <w:spacing w:after="80"/>
      </w:pPr>
      <w:r>
        <w:rPr>
          <w:sz w:val="20"/>
        </w:rPr>
        <w:t>A 1 m long metal rod AB completes the circuit as shown in figure. The area of circuit is perpendicular to the magnetic field of 0.10 T . If the resistance of the total circuit is 2Ω then the force needed to move the rod towards right with constant speed (v) of 1.5m/s is ____ N.</w:t>
      </w:r>
    </w:p>
    <w:p>
      <w:pPr>
        <w:pStyle w:val="ListBullet"/>
        <w:spacing w:after="20"/>
      </w:pPr>
      <w:r>
        <w:rPr>
          <w:sz w:val="19"/>
        </w:rPr>
        <w:t>(A) 5.7 × 10^-2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7.5 × 10^-3</w:t>
      </w:r>
    </w:p>
    <w:p>
      <w:pPr>
        <w:pStyle w:val="ListBullet"/>
        <w:spacing w:after="20"/>
      </w:pPr>
      <w:r>
        <w:rPr>
          <w:sz w:val="19"/>
        </w:rPr>
        <w:t>(C) 5.7 × 10^-3</w:t>
      </w:r>
    </w:p>
    <w:p>
      <w:pPr>
        <w:pStyle w:val="ListBullet"/>
        <w:spacing w:after="20"/>
      </w:pPr>
      <w:r>
        <w:rPr>
          <w:sz w:val="19"/>
        </w:rPr>
        <w:t>(D) 7.5 × 10^-2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When a conductor moves through a uniform magnetic field, it experiences motional EMF. For a rod of length l moving with velocity v perpendicular to a magnetic field B , the induced emf is : ε=Bvl The given values are, B=0.10T v=1.5m/s l=1m Putting the values, ε=(0.10) × (1.5) × (1)=0.15Volts Using Ohm's Law, where R is the total resistance of the circuit: I=(ε / R) Given R=2Ω : I=(0.15 / 2)=0.075Amperes A current-carrying wire in a magnetic field experiences a force given by: F_(m)=IlBsin(θ) Since the rod is perpendicular to the field, θ=90° , ⇒ F_(m)=IlB According to Lenz's Law, this magnetic force will act in a direction opposite to the motion (towards the left). F_(m)=(0.075) × (1) × (0.10) ⇒ F_(m)=0.0075N=7.5 × 10^-3N Then the net force to move the rod with constant speed must be zero. Therefore, the external force ( F_(ext) ) must be equal in magnitude to the magnetic force: F_(ext)=F_(m)=7.5 × 10^-3N Therefore, the external force required to maintain the constant velocity of 1.5m/s against the magnetic resistance is 7.5 × 10^-3N .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