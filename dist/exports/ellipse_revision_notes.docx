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ELLIPSE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116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Ellipse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Ellipse - Core Application (Very High Yield — 116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Ellipse.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\fracx^2f(a^2+7a+3)+\fracy^2f(3a+15)=1 represent an ellipse with major axis along y -axis, where f is a strictly dec..."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an ellipse \fracx^2a^2+\fracy^2b^2=1 , a&lt;b , pass through the point (4, 3) and have eccentricity $\frac{\sqrt{5}}{3}..."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the points of intersection of the ellipses x^2+2y^2-6x-12y+23=0 and 4x^2+2y^2-20x-12y+35=0 lie on a circle of radius r and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2nd April Morning Shift (Q#1)</w:t>
      </w:r>
    </w:p>
    <w:p>
      <w:pPr>
        <w:spacing w:after="80"/>
      </w:pPr>
      <w:r>
        <w:rPr>
          <w:sz w:val="20"/>
        </w:rPr>
        <w:t>Let an ellipse \fracx^2a^2+\fracy^2b^2=1 , a&lt;b , pass through the point (4, 3) and have eccentricity \frac√(5)3 . Then the length of its latus rectum is :</w:t>
      </w:r>
    </w:p>
    <w:p>
      <w:pPr>
        <w:pStyle w:val="ListBullet"/>
        <w:spacing w:after="20"/>
      </w:pPr>
      <w:r>
        <w:rPr>
          <w:sz w:val="19"/>
        </w:rPr>
        <w:t>(A) \frac4√(5)3</w:t>
      </w:r>
    </w:p>
    <w:p>
      <w:pPr>
        <w:pStyle w:val="ListBullet"/>
        <w:spacing w:after="20"/>
      </w:pPr>
      <w:r>
        <w:rPr>
          <w:sz w:val="19"/>
        </w:rPr>
        <w:t>(B) 2√(5)</w:t>
      </w:r>
    </w:p>
    <w:p>
      <w:pPr>
        <w:pStyle w:val="ListBullet"/>
        <w:spacing w:after="20"/>
      </w:pPr>
      <w:r>
        <w:rPr>
          <w:sz w:val="19"/>
        </w:rPr>
        <w:t>(C) \frac7√(5)3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\frac8√(5)3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Since a&lt;b , the major axis is along the y -axis. So for the ellipse \fracx^2a^2+\fracy^2b^2=1, we use the eccentricity formula e=√(1-\fraca^2)b^2. Given e=\frac√(5)3, so e^2=(5 / 9). Hence, 1-\fraca^2b^2=(5 / 9) which gives \fraca^2b^2=1-(5 / 9)=(4 / 9). Therefore, a^2=(4 / 9)b^2. Now the ellipse passes through (4,3) , so it satisfies the equation: \frac4^2a^2+\frac3^2b^2=1. That is, \frac16a^2+\frac9b^2=1. Substitute a^2=(4 / 9)b^2 : \frac16(4 / 9)b^2+\frac9b^2=1. Simplifying, 16 · \frac94b^2+\frac9b^2=1 \frac36b^2+\frac9b^2=1 \frac45b^2=1 so b^2=45. Then a^2=(4 / 9) · 45=20. For an ellipse with major axis along the y -axis, the length of latus rectum is \frac2a^2b. So, Length of latus rectum=\frac2 · 20√(45)=\frac403√(5). Rationalising, \frac403√(5) · \frac√(5)√(5)=\frac8√(5)3. Therefore, the correct answer is \frac8√(5)3 So, Option D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