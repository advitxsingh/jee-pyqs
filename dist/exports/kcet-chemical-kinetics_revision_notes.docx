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CHEMICAL KINETICS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34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Rate Law, Order &amp; Integrated Rate Equations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Reaction Kinetics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Arrhenius Equation, Activation Energy &amp; Catalysis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Temperature &amp; Activation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Rate Law, Order &amp; Integrated Rate Equations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\text{First Order: } t = \frac{2.303}{k}\log\frac{[A]_0}{[A]}, \quad t_{1/2} = \frac{0.693}{k}, \quad t_{75%} = 2 \times t_{50%}, \quad t_{99.9%} = 10 \times t_{50%}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Arrhenius Equation, Activation Energy &amp; Catalysis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\log_{10} k = \log_{10} A - \frac{E_a}{2.303 R T}, \quad \log_{10}\frac{k_2}{k_1} = \frac{E_a}{2.303 R}\left(\frac{T_2 - T_1}{T_1 T_2}\right)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Rate Law, Order &amp; Integrated Rate Equations (Very High Yield — 21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Rate equation: Rate = k [A]^x [B]^y. Units of k: (mol L^-1)^1-n s^-1. Zero order: rate is independent of concentration; t_(1/2) = ([A]_0 / 2k) \propto [A]_0. First order: k = (2.303 / t)log([A]_0 / [A]); half-life t_(1/2) = (0.693 / k) (completely independent of initial concentration). General half-life relation: t_(1/2) \propto \frac1[A]_0^n-1.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Order of a reaction can be fractional or zero and must be determined experimentally; molecularity is always a positive integer (1, 2, 3) and can never be zero or fractional.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a first-order reaction: Time required for 75\% completion is exactly 2 × t_(1/2); for 99.9\% completion is 10 × t_(1/2)!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"For a 1st order change R → P , the concentration of Reactant R changes from 0.1 M to 0.025 M in 40 minutes. The rate of re..."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"Catalysts are used to increase the rate of a chemical reaction. Because it..."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"Half-life of a first order reaction is 20 seconds and initial concentration of reactant is 0.2 M . The concentration of reactant left after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Arrhenius Equation, Activation Energy &amp; Catalysis (Very High Yield — 15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Arrhenius equation: k = A e^-E_a/RT \implies ln k = ln A - (E_a / RT). Graph of log k versus 1/T is a straight line with slope = -(E_a / 2.303 R). Temperature coefficient ≈ 2 (rate doubles for every 10°C rise in temperature). A catalyst provides an alternate reaction pathway with lower activation energy E_a.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catalyst increases the speed of reaction by lowering E_a, but it does NOT alter Δ H, Δ G, or the equilibrium constant K_(eq)!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activation energy E_a = 0, the rate constant k = A and the reaction rate is completely independent of temperature.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activation energy for the reaction X → Y is 150kJ mol^-1 . The change in enthalpy for the above reaction is $-135..."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"For a reaction having three steps, the overall rate constant is k=\frack_(1)k_(2)k_(3) . The values of E_(a_1),E_(a_2) and $E_{a..."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Q#4 (MCQ): </w:t>
      </w:r>
      <w:r>
        <w:rPr>
          <w:sz w:val="18"/>
        </w:rPr>
        <w:t xml:space="preserve">"Which one of the following graph is not applicable for a 1st order reaction ( R → P )?..."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activation energy for the reaction X → Y is 150kJ mol^-1 . The change in enthalpy for the above reaction is -135kJ mol^-1 . Then the activation energy for Y → X is</w:t>
      </w:r>
    </w:p>
    <w:p>
      <w:pPr>
        <w:pStyle w:val="ListBullet"/>
        <w:spacing w:after="20"/>
      </w:pPr>
      <w:r>
        <w:rPr>
          <w:sz w:val="19"/>
        </w:rPr>
        <w:t>(A) 280kJ mol^-1</w:t>
      </w:r>
    </w:p>
    <w:p>
      <w:pPr>
        <w:pStyle w:val="ListBullet"/>
        <w:spacing w:after="20"/>
      </w:pPr>
      <w:r>
        <w:rPr>
          <w:sz w:val="19"/>
        </w:rPr>
        <w:t>(B) 285kJ mol^-1</w:t>
      </w:r>
    </w:p>
    <w:p>
      <w:pPr>
        <w:pStyle w:val="ListBullet"/>
        <w:spacing w:after="20"/>
      </w:pPr>
      <w:r>
        <w:rPr>
          <w:sz w:val="19"/>
        </w:rPr>
        <w:t>(C) 270kJ mol^-1</w:t>
      </w:r>
    </w:p>
    <w:p>
      <w:pPr>
        <w:pStyle w:val="ListBullet"/>
        <w:spacing w:after="20"/>
      </w:pPr>
      <w:r>
        <w:rPr>
          <w:sz w:val="19"/>
        </w:rPr>
        <w:t>(D) 15kJ mol^-1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the reaction X → Y activation energy is E_(a)(forward)=150kJ mol^-1 and enthalpy change is Δ H=-135kJ mol^-1 Since Δ H is negative, the reaction is exothermic. This means product Y has lower energy than reactant X by 135kJ mol^-1 . For the reverse reaction, Y → X the activation energy will be the energy needed to go from Y up to the activated complex. Using the relation: E_(a)(reverse)=E_(a)(forward)-Δ H Substitute the values: E_(a)(reverse)=150-(-135) E_(a)(reverse)=150+135 E_(a)(reverse)=285kJ mol^-1 So, the correct option is: Option B285kJ mol^-1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For a 1st order change R → P , the concentration of Reactant R changes from 0.1 M to 0.025 M in 40 minutes. The rate of reaction when the concentration of R is 0.01 M is ____</w:t>
      </w:r>
    </w:p>
    <w:p>
      <w:pPr>
        <w:pStyle w:val="ListBullet"/>
        <w:spacing w:after="20"/>
      </w:pPr>
      <w:r>
        <w:rPr>
          <w:sz w:val="19"/>
        </w:rPr>
        <w:t>(A) 1.73 × 10^-5M min^-1</w:t>
      </w:r>
    </w:p>
    <w:p>
      <w:pPr>
        <w:pStyle w:val="ListBullet"/>
        <w:spacing w:after="20"/>
      </w:pPr>
      <w:r>
        <w:rPr>
          <w:sz w:val="19"/>
        </w:rPr>
        <w:t>(B) 3.47 × 10^-4M min^-1</w:t>
      </w:r>
    </w:p>
    <w:p>
      <w:pPr>
        <w:pStyle w:val="ListBullet"/>
        <w:spacing w:after="20"/>
      </w:pPr>
      <w:r>
        <w:rPr>
          <w:sz w:val="19"/>
        </w:rPr>
        <w:t>(C) 3.47 × 10^-5M min^-1</w:t>
      </w:r>
    </w:p>
    <w:p>
      <w:pPr>
        <w:pStyle w:val="ListBullet"/>
        <w:spacing w:after="20"/>
      </w:pPr>
      <w:r>
        <w:rPr>
          <w:sz w:val="19"/>
        </w:rPr>
        <w:t>(D) 1.73 × 10^-4M min^-1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 first order reaction, k=(2.303 / t)log\frac[R]_(0)[R] Here, [R]_(0)=0.1M,[R]=0.025M,t=40min So, k=(2.303 / 40)log(0.1 / 0.025) k=(2.303 / 40)log4 Using log4=0.6021 , k=(2.303 × 0.6021 / 40) k=0.0347min^-1 For a first order reaction, the rate is Rate=k[R] When the concentration of R is 0.01M , Rate=0.0347 × 0.01 Rate=3.47 × 10^-4M min^-1 So, the correct option is 3.47 × 10^-4M min^-1 Option B.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