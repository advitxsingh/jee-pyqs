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PERMUTATIONS AND COMBINATIONS 2026 2 QUESTIONS 3.33%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Combinations, Selection &amp; Multinomial Partitioning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Selections &amp; Distribution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Fundamental Principles &amp; Permutations (Distinct &amp; Identical)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Arrangements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Combinations, Selection &amp; Multinomial Partitioning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^n C_r = \frac{n!}{r!(n-r)!}, \quad \text{Non-negative solutions: } ^{n+r-1}C_{r-1}, \quad \text{Derangements: } D_n = n!\Sigma_{k=0}^n \frac{(-1)^k}{k!}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Fundamental Principles &amp; Permutations (Distinct &amp; Identical)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^n P_r = \frac{n!}{(n-r)!}, \quad \text{Arrangements with duplicates: } \frac{n!}{p! q! r!}, \quad \text{Circular: } (n-1)!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Combinations, Selection &amp; Multinomial Partitioning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Combinatorial selection, Pascal identity ^n C_r + ^n C_(r-1) = ^n+1 C_r, distribution of identical items into distinct bins, and derangements.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Number of positive integral solutions (x_i ≥ 1) to x_1 + x_2 + ... + x_r = n is ^n-1 C_(r-1), whereas non-negative (x_i ≥ 0) is ^n+r-1 C_(r-1).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Number of derangements of 4 items is D_4 = 9; for 5 items is D_5 = 44.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"10 distinct points are taken on a circle. Then using these points Statement I: The number of triangles that can be formed is 100 Stateme..."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"The number of four digit even number that can be formed using the digits 0,1,2 and 3 without repetition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Q#1 (MCQ): </w:t>
      </w:r>
      <w:r>
        <w:rPr>
          <w:sz w:val="18"/>
        </w:rPr>
        <w:t xml:space="preserve">"Ten chairs are numbered as 1 to 10. Three women and two men wish to occupy one chair each. First the women choose the chairs marked 1 to 6 ,..."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Fundamental Principles &amp; Permutations (Distinct &amp; Identical) (Moderate Yield — 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Multiplication and addition principles, linear permutations with repetitions, rank of words in dictionary, and circular arrangements.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circular permutations of necklaces/garlands where clockwise and anticlockwise arrangements are indistinguishable, divide by 2: ((n-1)! / 2).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Gap method: Place items that cannot be adjacent into the gaps created by the remaining unrestricted items.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"How many ways can you arrange all the letters and numbers in "KCET 2025" which start with K and end with 5 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"The number of diagonals that can be drawn in an octagon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Q#1 (MCQ): </w:t>
      </w:r>
      <w:r>
        <w:rPr>
          <w:sz w:val="18"/>
        </w:rPr>
        <w:t xml:space="preserve">"Ten chairs are numbered as 1 to 10. Three women and two men wish to occupy one chair each. First the women choose the chairs marked 1 to 6 ,..."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How many ways can you arrange all the letters and numbers in "KCET 2025" which start with K and end with 5 ?</w:t>
      </w:r>
    </w:p>
    <w:p>
      <w:pPr>
        <w:pStyle w:val="ListBullet"/>
        <w:spacing w:after="20"/>
      </w:pPr>
      <w:r>
        <w:rPr>
          <w:sz w:val="19"/>
        </w:rPr>
        <w:t>(A) 720</w:t>
      </w:r>
    </w:p>
    <w:p>
      <w:pPr>
        <w:pStyle w:val="ListBullet"/>
        <w:spacing w:after="20"/>
      </w:pPr>
      <w:r>
        <w:rPr>
          <w:sz w:val="19"/>
        </w:rPr>
        <w:t>(B) 360</w:t>
      </w:r>
    </w:p>
    <w:p>
      <w:pPr>
        <w:pStyle w:val="ListBullet"/>
        <w:spacing w:after="20"/>
      </w:pPr>
      <w:r>
        <w:rPr>
          <w:sz w:val="19"/>
        </w:rPr>
        <w:t>(C) 120</w:t>
      </w:r>
    </w:p>
    <w:p>
      <w:pPr>
        <w:pStyle w:val="ListBullet"/>
        <w:spacing w:after="20"/>
      </w:pPr>
      <w:r>
        <w:rPr>
          <w:sz w:val="19"/>
        </w:rPr>
        <w:t>(D) 180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characters in “KCET 2025” are: K,C,E,T,2,0,2,5 There are 8 characters in total, and the digit 2 is repeated twice. We need arrangements that start with K and end with 5 . So fix K in the first position and 5 in the last position: K______5 Now we have to arrange the remaining 6 characters: C,E,T,2,0,2 If all were different, the number of arrangements would be: 6! But the digit 2 appears twice, so we divide by 2! : (6! / 2!)=(720 / 2)=360 So the number of ways is: 360 Correct option: Option B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10 distinct points are taken on a circle. Then using these points Statement I: The number of triangles that can be formed is 100 Statement II: The number of chords that can be formed is 45 Which of the following is correct?</w:t>
      </w:r>
    </w:p>
    <w:p>
      <w:pPr>
        <w:pStyle w:val="ListBullet"/>
        <w:spacing w:after="20"/>
      </w:pPr>
      <w:r>
        <w:rPr>
          <w:sz w:val="19"/>
        </w:rPr>
        <w:t>(A) Both Statement I and Statement II are true</w:t>
      </w:r>
    </w:p>
    <w:p>
      <w:pPr>
        <w:pStyle w:val="ListBullet"/>
        <w:spacing w:after="20"/>
      </w:pPr>
      <w:r>
        <w:rPr>
          <w:sz w:val="19"/>
        </w:rPr>
        <w:t>(B) Both Statement I and Statement II are false</w:t>
      </w:r>
    </w:p>
    <w:p>
      <w:pPr>
        <w:pStyle w:val="ListBullet"/>
        <w:spacing w:after="20"/>
      </w:pPr>
      <w:r>
        <w:rPr>
          <w:sz w:val="19"/>
        </w:rPr>
        <w:t>(C) Statement I is true and Statement II is false</w:t>
      </w:r>
    </w:p>
    <w:p>
      <w:pPr>
        <w:pStyle w:val="ListBullet"/>
        <w:spacing w:after="20"/>
      </w:pPr>
      <w:r>
        <w:rPr>
          <w:sz w:val="19"/>
        </w:rPr>
        <w:t>(D) Statement I is false and Statement II is true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a triangle, we need to choose 3 points from the 10 distinct points on the circle. Since all points lie on a circle, no three points are collinear. So every selection of 3 points forms a triangle. Number of triangles: ^10C_(3)=(10 × 9 × 8 / 3 × 2 × 1)=120 So Statement I is false, because the number of triangles is not 100 . For a chord, we need to choose 2 points on the circle. Every pair of points gives one chord. Number of chords: ^10C_(2)=(10 × 9 / 2 × 1)=45 So Statement II is true. Hence, the correct option is: Option D Statement I is false and Statement II is true.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