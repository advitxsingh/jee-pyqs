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EQUATIONS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59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4 sin 3 x = 1, \quad \frac{cosx}{1+sinx}=|tan2x|, \quad x \in [0,\frac{\pi}{2}]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[-\frac{\pi}{2},\frac{\pi}{2}], \quad \sqrt{3}cosec^{2}\theta-2(\sqrt{3}-1)cosec\theta-4=0, \quad S={x \in [-\pi,\pi]:sinx(sinx+cosx)=a,a \in ℤ}.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Functions And Equations — Core Principles &amp; Governing Laws (Very High Yield — 48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Functions And Equations.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Functions And Equations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sum of all the integral values of p such that the equation 3sin^2x+12cosx-3=p,x ∈ ℝ , has at least one solution, is:..."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Q#4 (MCQ): </w:t>
      </w:r>
      <w:r>
        <w:rPr>
          <w:sz w:val="18"/>
        </w:rPr>
        <w:t xml:space="preserve">"Number of solutions of √(3)cos2θ+8cosθ+3√(3)=0,θ ∈ [-3π,2π]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"If θ ∈ [-2π,2π] , then the number of solutions of 2√(2)cos^2θ+(2-√(6))cosθ-√(3)=0 , is equal to:..."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Functions And Equations — Standard Calculations &amp; Problem Archetypes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S=θ ∈ (-2π,2π):cosθ+1=√(3)sinθ . Then \undersetθ ∈ S∑θ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"Let S=x ∈ [-π,π]:sinx(sinx+cosx)=a,a ∈ ℤ . Then n(S) is equal to:..."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"The number of solutions of the equation cos2θ cos(θ / 2)+cos(5θ / 2)=2cos^3(5θ / 2) in $[-\frac{\pi}{2},..."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Functions And Equations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S=θ ∈ (-2π,2π):cosθ+1=√(3)sinθ . Then \undersetθ ∈ S∑θ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sum of all the integral values of p such that the equation 3sin^2x+12cosx-3=p,x ∈ ℝ , has at least one solution, is:..."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Let S=θ ∈ (-2π,2π):cosθ+1=√(3)sinθ . Then \undersetθ ∈ S∑θ is equal to :</w:t>
      </w:r>
    </w:p>
    <w:p>
      <w:pPr>
        <w:pStyle w:val="ListBullet"/>
        <w:spacing w:after="20"/>
      </w:pPr>
      <w:r>
        <w:rPr>
          <w:sz w:val="19"/>
        </w:rPr>
        <w:t>(A) -(2π / 3)</w:t>
      </w:r>
    </w:p>
    <w:p>
      <w:pPr>
        <w:pStyle w:val="ListBullet"/>
        <w:spacing w:after="20"/>
      </w:pPr>
      <w:r>
        <w:rPr>
          <w:sz w:val="19"/>
        </w:rPr>
        <w:t>(B) -(4π / 3)</w:t>
      </w:r>
    </w:p>
    <w:p>
      <w:pPr>
        <w:pStyle w:val="ListBullet"/>
        <w:spacing w:after="20"/>
      </w:pPr>
      <w:r>
        <w:rPr>
          <w:sz w:val="19"/>
        </w:rPr>
        <w:t>(C) (2π / 3)</w:t>
      </w:r>
    </w:p>
    <w:p>
      <w:pPr>
        <w:pStyle w:val="ListBullet"/>
        <w:spacing w:after="20"/>
      </w:pPr>
      <w:r>
        <w:rPr>
          <w:sz w:val="19"/>
        </w:rPr>
        <w:t>(D) (4π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cosθ+1=√(3)sinθ We have to find all θ ∈ (-2π,2π) satisfying this equation, and then calculate their sum. Rewrite the equation as 1+cosθ=√(3)sinθ Now use the standard identities: 1+cosθ=2cos^2(θ / 2) and sinθ=2sin(θ / 2)cos(θ / 2) Substituting these, 2cos^2(θ / 2)=√(3) · 2sin(θ / 2)cos(θ / 2) So, 2cos(θ / 2)(cos(θ / 2)-√(3)sin(θ / 2))=0 Hence, either Case 1: cos(θ / 2)=0 So, (θ / 2)=(π / 2)+nπ which gives θ=π+2nπ Now in the interval (-2π,2π) , the possible values are: θ=-π,π Case 2: cos(θ / 2)-√(3)sin(θ / 2)=0 So, cos(θ / 2)=√(3)sin(θ / 2) or tan(θ / 2)=\frac1√(3) Thus, (θ / 2)=(π / 6)+nπ So, θ=(π / 3)+2nπ Now in the interval (-2π,2π) , the possible values are: θ=-(5π / 3),(π / 3) Therefore, S=-π,π,-(5π / 3),(π / 3) Now sum these values: -π+π-(5π / 3)+(π / 3) =-(4π / 3) Hence, \undersetθ ∈ S∑θ=-(4π / 3) So the correct answer is: -(4π / 3) Option B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Morning Shift (Q#2)</w:t>
      </w:r>
    </w:p>
    <w:p>
      <w:pPr>
        <w:spacing w:after="80"/>
      </w:pPr>
      <w:r>
        <w:rPr>
          <w:sz w:val="20"/>
        </w:rPr>
        <w:t>The sum of all the integral values of p such that the equation 3sin^2x+12cosx-3=p,x ∈ ℝ , has at least one solution, is:</w:t>
      </w:r>
    </w:p>
    <w:p>
      <w:pPr>
        <w:pStyle w:val="ListBullet"/>
        <w:spacing w:after="20"/>
      </w:pPr>
      <w:r>
        <w:rPr>
          <w:sz w:val="19"/>
        </w:rPr>
        <w:t>(A) -54</w:t>
      </w:r>
    </w:p>
    <w:p>
      <w:pPr>
        <w:pStyle w:val="ListBullet"/>
        <w:spacing w:after="20"/>
      </w:pPr>
      <w:r>
        <w:rPr>
          <w:sz w:val="19"/>
        </w:rPr>
        <w:t>(B) -60</w:t>
      </w:r>
    </w:p>
    <w:p>
      <w:pPr>
        <w:pStyle w:val="ListBullet"/>
        <w:spacing w:after="20"/>
      </w:pPr>
      <w:r>
        <w:rPr>
          <w:sz w:val="19"/>
        </w:rPr>
        <w:t>(C) -75</w:t>
      </w:r>
    </w:p>
    <w:p>
      <w:pPr>
        <w:pStyle w:val="ListBullet"/>
        <w:spacing w:after="20"/>
      </w:pPr>
      <w:r>
        <w:rPr>
          <w:sz w:val="19"/>
        </w:rPr>
        <w:t>(D) -84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 3sin^2x+12cosx-3=p,x ∈ ℝ We need all integral values of p for which this equation has at least one real solution. Now use the identity sin^2x=1-cos^2x So, 3(1-cos^2x)+12cosx-3=p Simplifying, 3-3cos^2x+12cosx-3=p -3cos^2x+12cosx=p Let t=cosx Then -1 ≤ t ≤ 1 So we have p=-3t^2+12t Now we need the range of f(t)=-3t^2+12t,-1 ≤ t ≤ 1 This is a downward opening parabola. Find its values at the endpoints: f(-1)=-3(1)+12(-1)=-3-12=-15 f(1)=-3(1)+12(1)=-3+12=9 Also, f^'(t)=-6t+12 For -1 ≤ t ≤ 1 , we have -6t+12&gt;0 so f(t) is increasing on [-1,1] . Hence the range of p is -15 ≤ p ≤ 9 Therefore all integral values of p are -15,-14,-13,...,9 This is an AP with first term -15 , last term 9 . Number of terms: n=9-(-15)+1=25 Sum: S=(n / 2)(a+l)=(25 / 2)(-15+9)=(25 / 2)(-6)=-75 Hence, the required sum is -75 So, the correct option is: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