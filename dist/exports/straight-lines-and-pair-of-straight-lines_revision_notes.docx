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STRAIGHT LINES AND PAIR OF STRAIGHT LINES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Distance, Slopes &amp; Forms of Straight Line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Straight Lines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Pair of Straight Lines &amp; Angle Bisectors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Homogeneous Lines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Distance, Slopes &amp; Forms of Straight Line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 = \frac{|a x_1 + b y_1 + c|}{\sqrt{a^2 + b^2}}, \quad d_{\text{parallel}} = \frac{|c_1 - c_2|}{\sqrt{a^2 + b^2}}, \quad \text{Foot: } \frac{x - x_1}{a} = \frac{y - y_1}{b} = -\frac{ax_1 + by_1 + c}{a^2 + b^2}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Pair of Straight Lines &amp; Angle Bisectors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\tan\theta = \left|\frac{2\sqrt{h^2 - ab}}{a + b}\right|, \quad \text{Perpendicular } \iff a + b = 0, \quad \text{Coincident } \iff h^2 = ab, \quad \frac{x^2 - y^2}{a - b} = \frac{xy}{h}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Distance, Slopes &amp; Forms of Straight Line (Very High Yield — 100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Linear equations, distance formulas, family of lines L_1 + λ L_2 = 0, and coordinates of reflections (images) in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distance between parallel lines, ensure coefficients of x and y are MADE IDENTICAL before subtracting c_1 - c_2.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Image of point (x_1, y_1) in line ax + by + c = 0 is given by (x - x_1 / a) = (y - y_1 / b) = -2(ax_1 + by_1 + c / a^2 + b^2).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a straight line drawn through the point of intersection of the lines 4x+3y-1=0 and 3x+4y-1=0 , meets the co-ordinate axes at the poin..."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"In an equilateral triangle PQR , let the vertex P be at (3,5) and the side QR be along the line x+y=4 . If the orthocentre of the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ABC be an equilateral triangle with orthocenter at the origin and the side BC on the line x+2√(2)y=4 . If the co-ordinates of the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Pair of Straight Lines &amp; Angle Bisectors (Very High Yield — 74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Joint equations of lines through origin, condition of perpendicularity (a + b = 0), and joint equation of angle bisectors.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a + b = 0, the lines represented by ax^2 + 2hxy + by^2 = 0 are mutually perpendicular regardless of value of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General second degree equation represents pair of lines if Δ = abc + 2fgh - af^2 - bg^2 - ch^2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a straight line drawn through the point of intersection of the lines 4x+3y-1=0 and 3x+4y-1=0 , meets the co-ordinate axes at the poin..."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the mid points of the sides of a triangle ABC be ((5 / 2),7) , ((5 / 2),3) and (4,5) . If its incentre is (ℎ,k) , then $..."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A(1,2) and C(-3,-6) be two diagonally opposite vertices of a rhombus, whose sides AD and BC are parallel to the line 7x-y=14 . If 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Let the mid points of the sides of a triangle ABC be ((5 / 2),7) , ((5 / 2),3) and (4,5) . If its incentre is (ℎ,k) , then 3ℎ+k is equal to :</w:t>
      </w:r>
    </w:p>
    <w:p>
      <w:pPr>
        <w:pStyle w:val="ListBullet"/>
        <w:spacing w:after="20"/>
      </w:pPr>
      <w:r>
        <w:rPr>
          <w:sz w:val="19"/>
        </w:rPr>
        <w:t>(A) 11</w:t>
      </w:r>
    </w:p>
    <w:p>
      <w:pPr>
        <w:pStyle w:val="ListBullet"/>
        <w:spacing w:after="20"/>
      </w:pPr>
      <w:r>
        <w:rPr>
          <w:sz w:val="19"/>
        </w:rPr>
        <w:t>(B) 12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13</w:t>
      </w:r>
    </w:p>
    <w:p>
      <w:pPr>
        <w:pStyle w:val="ListBullet"/>
        <w:spacing w:after="20"/>
      </w:pPr>
      <w:r>
        <w:rPr>
          <w:sz w:val="19"/>
        </w:rPr>
        <w:t>(D)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midpoints of the sides of triangle ABC be D((5 / 2),7),E((5 / 2),3),F(4,5) We have to find the incentre (ℎ,k) of triangle ABC . Step 1: Use the fact about the medial triangle The triangle formed by joining the midpoints of the sides of a triangle is called the medial triangle. If the midpoints are known, then the original triangle can be reconstructed using: A=E+F-D,B=F+D-E,C=D+E-F Now calculate each vertex. Vertex A A=((5 / 2),3)+(4,5)-((5 / 2),7) A=(4,1) Vertex B B=(4,5)+((5 / 2),7)-((5 / 2),3) B=(4,9) Vertex C C=((5 / 2),7)+((5 / 2),3)-(4,5) C=(1,5) So the triangle has vertices A(4,1),B(4,9),C(1,5) Step 2: Find the side lengths Using distance formula: Side opposite A , i.e. BC BC=√((4-1)^2)+(9-5)^2=√(3^2)+4^2=5 Side opposite B , i.e. CA CA=√((4-1)^2)+(1-5)^2=√(3^2)+(-4)^2=5 Side opposite C , i.e. AB AB=√((4-4)^2)+(9-1)^2=8 Thus, a=5,b=5,c=8 Step 3: Use incentre formula The incentre of triangle with vertices A(x_(1),y_(1)) , B(x_(2),y_(2)) , C(x_(3),y_(3)) is (\fracax_(1)+bx_(2)+cx_(3)a+b+c,\fracay_(1)+by_(2)+cy_(3)a+b+c) where a=BC b=CA c=AB Substitute the values: ℎ=(5 · 4+5 · 4+8 · 1 / 5+5+8)=(20+20+8 / 18)=(48 / 18)=(8 / 3) k=(5 · 1+5 · 9+8 · 5 / 18)=(5+45+40 / 18)=(90 / 18)=5 So the incentre is ((8 / 3),5) Step 4: Find 3ℎ+k 3ℎ+k=3 · (8 / 3)+5=8+5=13 Therefore, the answer is 13 So, the correct option is Option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Morning Shift (Q#2)</w:t>
      </w:r>
    </w:p>
    <w:p>
      <w:pPr>
        <w:spacing w:after="80"/>
      </w:pPr>
      <w:r>
        <w:rPr>
          <w:sz w:val="20"/>
        </w:rPr>
        <w:t>In an equilateral triangle PQR , let the vertex P be at (3,5) and the side QR be along the line x+y=4 . If the orthocentre of the triangle PQR is (α,β) , then 9(α+β) is equal to:</w:t>
      </w:r>
    </w:p>
    <w:p>
      <w:pPr>
        <w:pStyle w:val="ListBullet"/>
        <w:spacing w:after="20"/>
      </w:pPr>
      <w:r>
        <w:rPr>
          <w:sz w:val="19"/>
        </w:rPr>
        <w:t>(A) 16</w:t>
      </w:r>
    </w:p>
    <w:p>
      <w:pPr>
        <w:pStyle w:val="ListBullet"/>
        <w:spacing w:after="20"/>
      </w:pPr>
      <w:r>
        <w:rPr>
          <w:sz w:val="19"/>
        </w:rPr>
        <w:t>(B) 27</w:t>
      </w:r>
    </w:p>
    <w:p>
      <w:pPr>
        <w:pStyle w:val="ListBullet"/>
        <w:spacing w:after="20"/>
      </w:pPr>
      <w:r>
        <w:rPr>
          <w:sz w:val="19"/>
        </w:rPr>
        <w:t>(C) 36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48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Since QR lies on the line x+y=4, and P=(3,5) , first find the altitude from P to the side QR . In an equilateral triangle, all altitudes, medians and angle bisectors coincide. Also, the orthocentre lies on the altitude from each vertex and divides the altitude in the ratio 2:1 from the vertex. So let us proceed step by step. The line QR has equation x+y-4=0. Distance of point P(3,5) from this line is d=\frac|3+5-4|√(1^2)+1^2=\frac4√(2)=2√(2). This is the altitude of the equilateral triangle from vertex P . Now, the foot of the perpendicular from P to the line x+y=4 lies on the altitude. Since in an equilateral triangle the orthocentre lies at (2 / 3) of the altitude from the vertex, we can find it along the perpendicular direction. The slope of x+y=4 is -1 , so the perpendicular slope is 1 . Hence the altitude through P(3,5) is y-5=1(x-3) or y=x+2. The orthocentre lies on this line. Now find the foot of perpendicular from P to x+y=4 by solving y=x+2 and x+y=4. Substitute y=x+2 into x+y=4 : x+(x+2)=4 2x=2 x=1,y=3. So the foot is (1,3) . Thus the altitude segment is from P(3,5) to (1,3) . The orthocentre divides this altitude in the ratio 2:1 from vertex P . Therefore, H=((2 · 1+1 · 3 / 3),(2 · 3+1 · 5 / 3)) This is incorrect ratio placement, so let us use the correct section carefully: If H divides the segment from P to foot D in the ratio 2:1 , then H=P+(2 / 3)(D-P). Here, D-P=(1-3,3-5)=(-2,-2). So H=(3,5)+(2 / 3)(-2,-2)=(3-(4 / 3),5-(4 / 3))=((5 / 3),(11 / 3)). Thus, α=(5 / 3),β=(11 / 3). So, α+β=(5 / 3)+(11 / 3)=(16 / 3). Therefore, 9(α+β)=9 · (16 / 3)=48. Hence the correct answer is 48 So, Option D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