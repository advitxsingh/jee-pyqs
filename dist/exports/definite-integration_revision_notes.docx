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DEFINITE INTEGRATION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Definite Integration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Definite Integration - Core Application (Very High Yield — 322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Definite Integration.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value of the integral ∫_(0)^2\frac√(x(x^2)+x+1)(√(x+1))(√(x^4)+x^2+1)dx is equal to:..."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value of the integral ∫_(-(π / 4))^(π / 4)(\frac32cos^4x1+e^sinx)dx is :..."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α=1 and β=1+i√(2) , where i=√(-1) are two roots of the equation x^3+ax^2+bx+c=0,a,b, ∈ ℝ , then $\int_{-1}..."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The value of the integral ∫_(-(π / 4))^(π / 4)(\frac32cos^4x1+e^sinx)dx is :</w:t>
      </w:r>
    </w:p>
    <w:p>
      <w:pPr>
        <w:pStyle w:val="ListBullet"/>
        <w:spacing w:after="20"/>
      </w:pPr>
      <w:r>
        <w:rPr>
          <w:sz w:val="19"/>
        </w:rPr>
        <w:t>(A) 4π+2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3π+8</w:t>
      </w:r>
    </w:p>
    <w:p>
      <w:pPr>
        <w:pStyle w:val="ListBullet"/>
        <w:spacing w:after="20"/>
      </w:pPr>
      <w:r>
        <w:rPr>
          <w:sz w:val="19"/>
        </w:rPr>
        <w:t>(C) 3π+4</w:t>
      </w:r>
    </w:p>
    <w:p>
      <w:pPr>
        <w:pStyle w:val="ListBullet"/>
        <w:spacing w:after="20"/>
      </w:pPr>
      <w:r>
        <w:rPr>
          <w:sz w:val="19"/>
        </w:rPr>
        <w:t>(D) 4π+3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Let I=∫_(-(π / 4))^(π / 4)\frac32cos^4x1+e^sinxdx We will use the standard property: If I=∫_(-a)^af(x)dx, then I=∫_(-a)^af(-x)dx and hence 2I=∫_(-a)^a(f(x)+f(-x))dx Now here, f(x)=\frac32cos^4x1+e^sinx So, f(-x)=\frac32cos^4(-x)1+e^sin(-x) Using cos(-x)=cosx and sin(-x)=-sinx , f(-x)=\frac32cos^4x1+e^-sinx Therefore, f(x)+f(-x)=32cos^4x(\frac11+e^sinx+\frac11+e^-sinx) Now simplify the bracket: \frac11+e^sinx+\frac11+e^-sinx Let t=e^sinx . Then e^-sinx=(1 / t) . So, (1 / 1+t)+(1 / 1+(1 / t))=(1 / 1+t)+(t / 1+t)=1 Hence, f(x)+f(-x)=32cos^4x So, 2I=∫_(-(π / 4))^(π / 4)32cos^4xdx Thus, I=16∫_(-(π / 4))^(π / 4)cos^4xdx Since cos^4x is an even function, I=32∫_(0)^(π / 4)cos^4xdx Now use the identity cos^4x=(cos^2x)^2=((1+cos2x / 2))^2 which gives cos^4x=(3+4cos2x+cos4x / 8) Therefore, I=32∫_(0)^(π / 4)(3+4cos2x+cos4x / 8)dx I=4∫_(0)^(π / 4)(3+4cos2x+cos4x)dx Now integrate termwise: ∫ 3dx=3x,∫ 4cos2xdx=2sin2x,∫ cos4xdx=(sin4x / 4) So, I=4[3x+2sin2x+(sin4x / 4)]_(0)^(π / 4) At x=(π / 4) , 3x=(3π / 4),sin2x=sin(π / 2)=1,sin4x=sinπ=0 At x=0 , 3x=0,sin0=0 Hence, I=4((3π / 4)+2) I=3π+8 So the correct answer is: 3π+8 Hence,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