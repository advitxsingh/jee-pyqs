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S-BLOCK ELEMENTS 2026 0 QUESTIONS 0%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8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S Block Elements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8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S Block Elements - Core Application (High Yield — 8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S Block Elements.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[2024 Shift] Q#1 (MCQ): </w:t>
      </w:r>
      <w:r>
        <w:rPr>
          <w:sz w:val="18"/>
        </w:rPr>
        <w:t xml:space="preserve">"Which one of the following nitrate will decompose to give NO_(2) on heating 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[2021 Shift] Q#2 (MCQ): </w:t>
      </w:r>
      <w:r>
        <w:rPr>
          <w:sz w:val="18"/>
        </w:rPr>
        <w:t xml:space="preserve">"The property of the alkaline earth metals that increases with their atomic number is..."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[2020 Shift] Q#3 (MCQ): </w:t>
      </w:r>
      <w:r>
        <w:rPr>
          <w:sz w:val="18"/>
        </w:rPr>
        <w:t xml:space="preserve">"The oxide of potassium that does not exist is..."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2024 (Q#1)</w:t>
      </w:r>
    </w:p>
    <w:p>
      <w:pPr>
        <w:spacing w:after="80"/>
      </w:pPr>
      <w:r>
        <w:rPr>
          <w:sz w:val="20"/>
        </w:rPr>
        <w:t>Which one of the following nitrate will decompose to give NO_(2) on heating ?</w:t>
      </w:r>
    </w:p>
    <w:p>
      <w:pPr>
        <w:pStyle w:val="ListBullet"/>
        <w:spacing w:after="20"/>
      </w:pPr>
      <w:r>
        <w:rPr>
          <w:sz w:val="19"/>
        </w:rPr>
        <w:t>(A) NaNO_(3)</w:t>
      </w:r>
    </w:p>
    <w:p>
      <w:pPr>
        <w:pStyle w:val="ListBullet"/>
        <w:spacing w:after="20"/>
      </w:pPr>
      <w:r>
        <w:rPr>
          <w:sz w:val="19"/>
        </w:rPr>
        <w:t>(B) KNO_(3)</w:t>
      </w:r>
    </w:p>
    <w:p>
      <w:pPr>
        <w:pStyle w:val="ListBullet"/>
        <w:spacing w:after="20"/>
      </w:pPr>
      <w:r>
        <w:rPr>
          <w:sz w:val="19"/>
        </w:rPr>
        <w:t>(C) RbNO_(3)</w:t>
      </w:r>
    </w:p>
    <w:p>
      <w:pPr>
        <w:pStyle w:val="ListBullet"/>
        <w:spacing w:after="20"/>
      </w:pPr>
      <w:r>
        <w:rPr>
          <w:sz w:val="19"/>
        </w:rPr>
        <w:t>(D) LiNO_(3)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Among the given nitrates, only LiNO_(3) will decompose to give NO_(2) when heated. In contrast, the nitrates of sodium (Na), potassium (K), and rubidium (Rb) decompose to release oxygen instead. The decomposition reactions are as follows: For lithium nitrate ( LiNO_(3) ): 2LiNO_(3)vec(→ ≤ ftarrow)2Li_(2)O+4NO_(2)+O_(2) For sodium, potassium, and rubidium nitrates ( MNO_(3) , where M=Na,K,Rb ): 2MNO_(3)vec(→ ≤ ftarrow)2MNO_(2)+O_(2) Here, LiNO_(3) uniquely produces NO_(2) along with the metal oxide and oxygen.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