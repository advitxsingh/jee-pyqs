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TRIGONOMETRIC RATIOS &amp; IDENTITIES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Compound, Multiple &amp; Submultiple Angles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Trigonometric Identities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Compound, Multiple &amp; Submultiple Angles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\\sin 18^\\circ = \frac{\sqrt{5}-1}{4}, \quad \\cos 36^\\circ = \frac{\sqrt{5}+1}{4}, \quad \tan(A+B+C) = \frac{S_1 - S_3}{1 - S_2}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Compound, Multiple &amp; Submultiple Angles (High Yield — 13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Core identities: sin 2θ = 2sinθcosθ = (2tanθ / 1+tan^2θ), cos 2θ = cos^2θ - sin^2θ = 2cos^2θ - 1 = 1 - 2sin^2θ = (1-tan^2θ / 1+tan^2θ). Standard angle values: sin 15° = cos 75° = \frac√(6)-√(2)4, cos 15° = sin 75° = \frac√(6)+√(2)4, sin 18° = \frac√(5)-14.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signs in different quadrants: ASTC rule (All, Sin, Tan, Cos). In quadrant II, only sine and cosecant are positive.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A + B + C = 180°, then tan A + tan B + tan C = tan A tan B tan C.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"If α and β are acute angles such that α-β and α+β satisfy the equation tan^2θ-4tanθ+1=0 , t..."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"The maximum value of sin(x+(π / 6))+cos(x+(π / 6)) is attained at x=..."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"Which of the following is not correct?..."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If α and β are acute angles such that α-β and α+β satisfy the equation tan^2θ-4tanθ+1=0 , then α and β are respectively,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45°,30°</w:t>
      </w:r>
    </w:p>
    <w:p>
      <w:pPr>
        <w:pStyle w:val="ListBullet"/>
        <w:spacing w:after="20"/>
      </w:pPr>
      <w:r>
        <w:rPr>
          <w:sz w:val="19"/>
        </w:rPr>
        <w:t>(B) 30°,45°</w:t>
      </w:r>
    </w:p>
    <w:p>
      <w:pPr>
        <w:pStyle w:val="ListBullet"/>
        <w:spacing w:after="20"/>
      </w:pPr>
      <w:r>
        <w:rPr>
          <w:sz w:val="19"/>
        </w:rPr>
        <w:t>(C) 30°,60°</w:t>
      </w:r>
    </w:p>
    <w:p>
      <w:pPr>
        <w:pStyle w:val="ListBullet"/>
        <w:spacing w:after="20"/>
      </w:pPr>
      <w:r>
        <w:rPr>
          <w:sz w:val="19"/>
        </w:rPr>
        <w:t>(D) 60°,45°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Put x=tanθ . The given equation is tan^2θ-4tanθ+1=0 So, x^2-4x+1=0 Using the quadratic formula, x=\frac4 ± √(16-4)2 x=\frac4 ± 2√(3)2 x=2 ± √(3) Now, tan15°=2-√(3) and tan75°=2+√(3) So the two angles satisfying the equation are 15°and75° Here the angles are α-β and α+β . Since α+β is greater than α-β , α-β=15° and α+β=75° Adding both equations, 2α=90° α=45° Now, α-β=15° 45°-β=15° β=30° So, α=45°,β=30° Hence the correct option is Option A45°,30°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