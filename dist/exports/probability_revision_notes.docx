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PROBABILITY SYLLABUS REDUCED</w:t>
      </w:r>
    </w:p>
    <w:p>
      <w:pPr>
        <w:spacing w:after="280"/>
      </w:pPr>
      <w:r>
        <w:rPr>
          <w:rFonts w:ascii="Calibri" w:hAnsi="Calibri"/>
          <w:color w:val="718096"/>
          <w:sz w:val="22"/>
        </w:rPr>
        <w:t>Subject: Mathematics  |  Target: JEE Main  |  PYQs Analyzed: 232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Conditional Probability &amp; Bayes' Theorem</w:t>
            </w:r>
          </w:p>
        </w:tc>
        <w:tc>
          <w:tcPr>
            <w:tcW w:type="dxa" w:w="1728"/>
            <w:shd w:fill="F7FAFC"/>
            <w:tcMar>
              <w:top w:w="80" w:type="dxa"/>
              <w:bottom w:w="80" w:type="dxa"/>
              <w:left w:w="150" w:type="dxa"/>
              <w:right w:w="150" w:type="dxa"/>
            </w:tcMar>
          </w:tcPr>
          <w:p>
            <w:r>
              <w:rPr>
                <w:sz w:val="19"/>
              </w:rPr>
              <w:t>172 PYQs</w:t>
            </w:r>
          </w:p>
        </w:tc>
        <w:tc>
          <w:tcPr>
            <w:tcW w:type="dxa" w:w="1872"/>
            <w:shd w:fill="F7FAFC"/>
            <w:tcMar>
              <w:top w:w="80" w:type="dxa"/>
              <w:bottom w:w="80" w:type="dxa"/>
              <w:left w:w="150" w:type="dxa"/>
              <w:right w:w="150" w:type="dxa"/>
            </w:tcMar>
          </w:tcPr>
          <w:p>
            <w:r>
              <w:rPr>
                <w:color w:val="718096"/>
                <w:sz w:val="19"/>
              </w:rPr>
              <w:t>Conditional &amp; Bayes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Probability Distribution &amp; Binomial Distribution</w:t>
            </w:r>
          </w:p>
        </w:tc>
        <w:tc>
          <w:tcPr>
            <w:tcW w:type="dxa" w:w="1728"/>
            <w:shd w:fill="FFFFFF"/>
            <w:tcMar>
              <w:top w:w="80" w:type="dxa"/>
              <w:bottom w:w="80" w:type="dxa"/>
              <w:left w:w="150" w:type="dxa"/>
              <w:right w:w="150" w:type="dxa"/>
            </w:tcMar>
          </w:tcPr>
          <w:p>
            <w:r>
              <w:rPr>
                <w:sz w:val="19"/>
              </w:rPr>
              <w:t>61 PYQs</w:t>
            </w:r>
          </w:p>
        </w:tc>
        <w:tc>
          <w:tcPr>
            <w:tcW w:type="dxa" w:w="1872"/>
            <w:shd w:fill="FFFFFF"/>
            <w:tcMar>
              <w:top w:w="80" w:type="dxa"/>
              <w:bottom w:w="80" w:type="dxa"/>
              <w:left w:w="150" w:type="dxa"/>
              <w:right w:w="150" w:type="dxa"/>
            </w:tcMar>
          </w:tcPr>
          <w:p>
            <w:r>
              <w:rPr>
                <w:color w:val="718096"/>
                <w:sz w:val="19"/>
              </w:rPr>
              <w:t>Random Variables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Conditional Probability &amp; Bayes' Theorem</w:t>
            </w:r>
          </w:p>
        </w:tc>
        <w:tc>
          <w:tcPr>
            <w:tcW w:type="dxa" w:w="6480"/>
            <w:shd w:fill="F7FAFC"/>
            <w:tcMar>
              <w:top w:w="100" w:type="dxa"/>
              <w:bottom w:w="100" w:type="dxa"/>
              <w:left w:w="150" w:type="dxa"/>
              <w:right w:w="150" w:type="dxa"/>
            </w:tcMar>
          </w:tcPr>
          <w:p>
            <w:r>
              <w:rPr>
                <w:rFonts w:ascii="Cambria Math" w:hAnsi="Cambria Math"/>
                <w:color w:val="2D3748"/>
                <w:sz w:val="19"/>
              </w:rPr>
              <w:t>P(A|B) = \frac{P(A \cap B)}{P(B)}, \quad P(A \cap B) = P(A) \cdot P(B) \text{ (independent)}, \quad P(E_i|A) = \frac{P(E_i)P(A|E_i)}{\Sigma P(E_j)P(A|E_j)}</w:t>
            </w:r>
          </w:p>
        </w:tc>
      </w:tr>
      <w:tr>
        <w:tc>
          <w:tcPr>
            <w:tcW w:type="dxa" w:w="3600"/>
            <w:shd w:fill="FFFFFF"/>
            <w:tcMar>
              <w:top w:w="100" w:type="dxa"/>
              <w:bottom w:w="100" w:type="dxa"/>
              <w:left w:w="150" w:type="dxa"/>
              <w:right w:w="150" w:type="dxa"/>
            </w:tcMar>
          </w:tcPr>
          <w:p>
            <w:r>
              <w:rPr>
                <w:b/>
                <w:color w:val="1A365D"/>
                <w:sz w:val="19"/>
              </w:rPr>
              <w:t>Probability Distribution &amp; Binomial Distribution</w:t>
            </w:r>
          </w:p>
        </w:tc>
        <w:tc>
          <w:tcPr>
            <w:tcW w:type="dxa" w:w="6480"/>
            <w:shd w:fill="FFFFFF"/>
            <w:tcMar>
              <w:top w:w="100" w:type="dxa"/>
              <w:bottom w:w="100" w:type="dxa"/>
              <w:left w:w="150" w:type="dxa"/>
              <w:right w:w="150" w:type="dxa"/>
            </w:tcMar>
          </w:tcPr>
          <w:p>
            <w:r>
              <w:rPr>
                <w:rFonts w:ascii="Cambria Math" w:hAnsi="Cambria Math"/>
                <w:color w:val="2D3748"/>
                <w:sz w:val="19"/>
              </w:rPr>
              <w:t>\text{Mean } \mu = \Sigma x_i p_i, \quad \text{Var } \sigma^2 = \Sigma x_i^2 p_i - \mu^2, \quad \text{Binomial: } P(X = r) = {^n C_r} p^r q^{n-r}, \; \text{Mean} = np, \; \text{Var} = npq</w:t>
            </w:r>
          </w:p>
        </w:tc>
      </w:tr>
    </w:tbl>
    <w:p>
      <w:pPr>
        <w:spacing w:after="280"/>
      </w:pPr>
    </w:p>
    <w:p>
      <w:pPr>
        <w:pStyle w:val="Heading1"/>
      </w:pPr>
      <w:r>
        <w:rPr>
          <w:color w:val="1A365D"/>
          <w:sz w:val="28"/>
        </w:rPr>
        <w:t>3. Concept Deep-Dive &amp; Source PYQ Evidence</w:t>
      </w:r>
    </w:p>
    <w:p>
      <w:pPr>
        <w:pStyle w:val="Heading2"/>
      </w:pPr>
      <w:r>
        <w:rPr>
          <w:color w:val="2B6CB0"/>
          <w:sz w:val="24"/>
        </w:rPr>
        <w:t>3.1 Conditional Probability &amp; Bayes' Theorem (Very High Yield — 172 PYQs)</w:t>
      </w:r>
    </w:p>
    <w:p>
      <w:r>
        <w:rPr>
          <w:b/>
          <w:sz w:val="20"/>
        </w:rPr>
        <w:t xml:space="preserve">Core Principle: </w:t>
      </w:r>
      <w:r>
        <w:rPr>
          <w:sz w:val="20"/>
        </w:rPr>
        <w:t>Multiplication rule of probability, test for statistical independence, law of total probability, and inverse probability via Bayes' theorem.</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Mutually exclusive events (A \cap B = \emptyset \implies P(A \cap B) = 0) CANNOT be independent if both have non-zero probabilities!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independent events: P(A \cup B) = 1 - P(A')P(B').</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candidate has to go to the examination centre to appear in an examination. The candidate uses only one means of transportation for the ent..."  </w:t>
      </w:r>
      <w:r>
        <w:rPr>
          <w:b/>
          <w:color w:val="2B6CB0"/>
          <w:sz w:val="18"/>
        </w:rPr>
        <w:t>[Ans: N/A]</w:t>
      </w:r>
    </w:p>
    <w:p>
      <w:pPr>
        <w:pStyle w:val="ListBullet"/>
        <w:spacing w:after="40"/>
      </w:pPr>
      <w:r>
        <w:rPr>
          <w:b/>
          <w:sz w:val="18"/>
        </w:rPr>
        <w:t xml:space="preserve">[2026 Morning Shift] Q#1 (MCQ): </w:t>
      </w:r>
      <w:r>
        <w:rPr>
          <w:sz w:val="18"/>
        </w:rPr>
        <w:t xml:space="preserve">"A letter is known to have arrived by post either from KANPUR or from ANANTPUR. On the envelope just two consecutive letters AN are visible. ..."  </w:t>
      </w:r>
      <w:r>
        <w:rPr>
          <w:b/>
          <w:color w:val="2B6CB0"/>
          <w:sz w:val="18"/>
        </w:rPr>
        <w:t>[Ans: B]</w:t>
      </w:r>
    </w:p>
    <w:p>
      <w:pPr>
        <w:pStyle w:val="ListBullet"/>
        <w:spacing w:after="40"/>
      </w:pPr>
      <w:r>
        <w:rPr>
          <w:b/>
          <w:sz w:val="18"/>
        </w:rPr>
        <w:t xml:space="preserve">[2026 Morning Shift] Q#1 (MCQ): </w:t>
      </w:r>
      <w:r>
        <w:rPr>
          <w:sz w:val="18"/>
        </w:rPr>
        <w:t xml:space="preserve">"From a lot containing 10 defective and 90 non-defective bulbs, 8 bulbs are selected one by one with replacement. Then the probability of get..."  </w:t>
      </w:r>
      <w:r>
        <w:rPr>
          <w:b/>
          <w:color w:val="2B6CB0"/>
          <w:sz w:val="18"/>
        </w:rPr>
        <w:t>[Ans: N/A]</w:t>
      </w:r>
    </w:p>
    <w:p>
      <w:pPr>
        <w:spacing w:after="120"/>
      </w:pPr>
    </w:p>
    <w:p>
      <w:pPr>
        <w:pStyle w:val="Heading2"/>
      </w:pPr>
      <w:r>
        <w:rPr>
          <w:color w:val="2B6CB0"/>
          <w:sz w:val="24"/>
        </w:rPr>
        <w:t>3.2 Probability Distribution &amp; Binomial Distribution (Very High Yield — 61 PYQs)</w:t>
      </w:r>
    </w:p>
    <w:p>
      <w:r>
        <w:rPr>
          <w:b/>
          <w:sz w:val="20"/>
        </w:rPr>
        <w:t xml:space="preserve">Core Principle: </w:t>
      </w:r>
      <w:r>
        <w:rPr>
          <w:sz w:val="20"/>
        </w:rPr>
        <w:t>Discrete probability distributions, expected value E(X), variance, and Binomial Bernoulli trials (q = 1 - p).</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 Binomial distribution, the variance (npq) is ALWAYS strictly less than the mean (np) because q &lt; 1.</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Variance formula shortcut: Var(X) = E(X^2) - [E(X)]^2.</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"Let the mean and variance of 7 observations 2,4,10,x,12,14,y,x&gt;y , be 8 and 16 respectively. Two numbers are chosen from 1,2,3,x-4,y,5..."  </w:t>
      </w:r>
      <w:r>
        <w:rPr>
          <w:b/>
          <w:color w:val="2B6CB0"/>
          <w:sz w:val="18"/>
        </w:rPr>
        <w:t>[Ans: N/A]</w:t>
      </w:r>
    </w:p>
    <w:p>
      <w:pPr>
        <w:pStyle w:val="ListBullet"/>
        <w:spacing w:after="40"/>
      </w:pPr>
      <w:r>
        <w:rPr>
          <w:b/>
          <w:sz w:val="18"/>
        </w:rPr>
        <w:t xml:space="preserve">[2026 Morning Shift] Q#2 (Numerical): </w:t>
      </w:r>
      <w:r>
        <w:rPr>
          <w:sz w:val="18"/>
        </w:rPr>
        <w:t xml:space="preserve">"From the first 100 natural numbers, two numbers first a and then b are selected randomly without replacement. If the probability that $a..."  </w:t>
      </w:r>
      <w:r>
        <w:rPr>
          <w:b/>
          <w:color w:val="2B6CB0"/>
          <w:sz w:val="18"/>
        </w:rPr>
        <w:t>[Ans: 311]</w:t>
      </w:r>
    </w:p>
    <w:p>
      <w:pPr>
        <w:pStyle w:val="ListBullet"/>
        <w:spacing w:after="40"/>
      </w:pPr>
      <w:r>
        <w:rPr>
          <w:b/>
          <w:sz w:val="18"/>
        </w:rPr>
        <w:t xml:space="preserve">[2026 Evening Shift] Q#3 (MCQ): </w:t>
      </w:r>
      <w:r>
        <w:rPr>
          <w:sz w:val="18"/>
        </w:rPr>
        <w:t xml:space="preserve">"The probability distribution of a random variable X is given below : X 4k (30 / 7)k (32 / 7)k (34 / 7)k (36 / 7)k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5th April Morning Shift (Q#1)</w:t>
      </w:r>
    </w:p>
    <w:p>
      <w:pPr>
        <w:spacing w:after="80"/>
      </w:pPr>
      <w:r>
        <w:rPr>
          <w:sz w:val="20"/>
        </w:rPr>
        <w:t>A letter is known to have arrived by post either from KANPUR or from ANANTPUR. On the envelope just two consecutive letters AN are visible. The probability, that the letter came from ANANTPUR, is:</w:t>
      </w:r>
    </w:p>
    <w:p>
      <w:pPr>
        <w:pStyle w:val="ListBullet"/>
        <w:spacing w:after="20"/>
      </w:pPr>
      <w:r>
        <w:rPr>
          <w:sz w:val="19"/>
        </w:rPr>
        <w:t>(A) (7 / 10)</w:t>
      </w:r>
    </w:p>
    <w:p>
      <w:pPr>
        <w:pStyle w:val="ListBullet"/>
        <w:spacing w:after="20"/>
      </w:pPr>
      <w:r>
        <w:rPr>
          <w:b/>
          <w:color w:val="276749"/>
          <w:sz w:val="19"/>
        </w:rPr>
        <w:t>(B) (10 / 17)</w:t>
      </w:r>
    </w:p>
    <w:p>
      <w:pPr>
        <w:pStyle w:val="ListBullet"/>
        <w:spacing w:after="20"/>
      </w:pPr>
      <w:r>
        <w:rPr>
          <w:sz w:val="19"/>
        </w:rPr>
        <w:t>(C) (12 / 19)</w:t>
      </w:r>
    </w:p>
    <w:p>
      <w:pPr>
        <w:pStyle w:val="ListBullet"/>
        <w:spacing w:after="20"/>
      </w:pPr>
      <w:r>
        <w:rPr>
          <w:sz w:val="19"/>
        </w:rPr>
        <w:t>(D) (7 / 19)</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Let A = event that the letter came from ANANTPUR K = event that the letter came from KANPUR B = event that on the envelope, the two visible consecutive letters are AN We have to find: P(A|B) Using Bayes’ theorem, P(A|B)=(P(A)P(B|A) / P(A)P(B|A)+P(K)P(B|K)) Since the letter is known to have come either from ANANTPUR or KANPUR, and no other information is given, we take P(A)=P(K)=(1 / 2) So, P(A|B)=(P(B|A) / P(B|A)+P(B|K)) Now we find these probabilities. 1. Probability of seeing AN in ANANTPUR Word: ANANTPUR Its consecutive pairs are: AN,NA,AN,NT,TP,PU,UR There are 7 consecutive pairs in all, and AN occurs 2 times. Therefore, P(B|A)=(2 / 7) 2. Probability of seeing AN in KANPUR Word: KANPUR Its consecutive pairs are: KA,AN,NP,PU,UR There are 5 consecutive pairs in all, and AN occurs 1 time. Therefore, P(B|K)=(1 / 5) 3. Apply Bayes’ theorem P(A|B)=((2 / 7) / (2 / 7)+(1 / 5)) Take LCM: (2 / 7)+(1 / 5)=(10+7 / 35)=(17 / 35) So, P(A|B)=((2 / 7) / (17 / 35))=(2 / 7) · (35 / 17)=(10 / 17) Therefore, the required probability is (10 / 17) So, the correct option is B .</w:t>
            </w:r>
          </w:p>
        </w:tc>
      </w:tr>
    </w:tbl>
    <w:p>
      <w:pPr>
        <w:spacing w:after="120"/>
      </w:pPr>
    </w:p>
    <w:p>
      <w:pPr>
        <w:spacing w:before="160" w:after="40"/>
      </w:pPr>
      <w:r>
        <w:rPr>
          <w:b/>
          <w:color w:val="1A365D"/>
          <w:sz w:val="22"/>
        </w:rPr>
        <w:t>Benchmark Problem 2: JEE Main 2026 (Online) 23rd January Morning Shift (Q#2)</w:t>
      </w:r>
    </w:p>
    <w:p>
      <w:pPr>
        <w:spacing w:after="80"/>
      </w:pPr>
      <w:r>
        <w:rPr>
          <w:sz w:val="20"/>
        </w:rPr>
        <w:t>From the first 100 natural numbers, two numbers first a and then b are selected randomly without replacement. If the probability that a-b⩾10 is (m / n),gcd(m,n)=1 , then m+n is equal to ____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311</w:t>
              <w:br/>
            </w:r>
            <w:r>
              <w:rPr>
                <w:color w:val="2D3748"/>
                <w:sz w:val="18"/>
              </w:rPr>
              <w:t>Solution Analysis:</w:t>
              <w:br/>
              <w:t>Let b=1 ⇒ a&gt;11 ⇒ a can take 90 values from 11,12,...100 Let b=2 ⇒ a&gt;12 ⇒ 8&gt; values and so on till b=99 ⇒ a can only take a=100 , only 1 value ⇒ favourable cases =1+2+3+....+90 =((90 × 91 / 2) / 100 × 99)=(91 / 220) ⇒ m+n=311</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