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DIFFERENTIAL EQUATIONS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244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Differential Equations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244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Differential Equations - Core Application (Very High Yield — 244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Differential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the solution of the differential equation $x\sqrt{1-x^{2}}dy+(y\sqrt{1-x^{2}}-xcos^{-1}x)dx=0,x \in (0,1),\underset{x \right..."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y=y(x) be the solution of the differential equation (dy / dx)=(1+x+x^2)(1-y+y^2),y(0)=(1 / 2) . Then (2y(1)-1) is equa..."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the solution of the differential equation x(dy / dx)-y=x^2cotx , x ∈ (0,π) . If $y(\frac{\pi}{2})=\frac{\pi}{2..."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y=y(x) be the solution of the differential equation (dy / dx)=(1+x+x^2)(1-y+y^2),y(0)=(1 / 2) . Then (2y(1)-1) is equal to</w:t>
      </w:r>
    </w:p>
    <w:p>
      <w:pPr>
        <w:pStyle w:val="ListBullet"/>
        <w:spacing w:after="20"/>
      </w:pPr>
      <w:r>
        <w:rPr>
          <w:sz w:val="19"/>
        </w:rPr>
        <w:t>(A) √(3)tan(\frac11√(3)6)</w:t>
      </w:r>
    </w:p>
    <w:p>
      <w:pPr>
        <w:pStyle w:val="ListBullet"/>
        <w:spacing w:after="20"/>
      </w:pPr>
      <w:r>
        <w:rPr>
          <w:sz w:val="19"/>
        </w:rPr>
        <w:t>(B) \frac√(3)2tan(\frac11√(3)12)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√(3)tan(\frac11√(3)12)</w:t>
      </w:r>
    </w:p>
    <w:p>
      <w:pPr>
        <w:pStyle w:val="ListBullet"/>
        <w:spacing w:after="20"/>
      </w:pPr>
      <w:r>
        <w:rPr>
          <w:sz w:val="19"/>
        </w:rPr>
        <w:t>(D) ^\frac√(3)2tan(\frac11√(3)6)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Given (dy / dx)=(1+x+x^2)(1-y+y^2),y(0)=(1 / 2) We will solve it by the method of separation of variables. Since \fracdy1-y+y^2=(1+x+x^2)dx Now simplify the denominator on the left: 1-y+y^2=y^2-y+1=(y-(1 / 2))^2+(3 / 4) So, ∫ \fracdy(y-(1 / 2))^2+(\frac√(3)2)^2=∫ (1+x+x^2)dx Using the standard result ∫ \fracduu^2+a^2=(1 / a)tan^-1((u / a)) we get \frac2√(3)tan^-1(\frac2y-1√(3))=x+\fracx^22+\fracx^33+C Now use the initial condition y(0)=(1 / 2) . Then 2y-1=0 so \frac2√(3)tan^-1(0)=C ⇒ C=0 Hence, \frac2√(3)tan^-1(\frac2y-1√(3))=x+\fracx^22+\fracx^33 At x=1 , x+\fracx^22+\fracx^33=1+(1 / 2)+(1 / 3)=(11 / 6) Therefore, \frac2√(3)tan^-1(\frac2y(1)-1√(3))=(11 / 6) So tan^-1(\frac2y(1)-1√(3))=\frac11√(3)12 Taking tangent on both sides, \frac2y(1)-1√(3)=tan(\frac11√(3)12) Hence, 2y(1)-1=√(3)tan(\frac11√(3)12) So the correct answer is √(3)tan(\frac11√(3)12) Therefore, the correct option is C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