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FUNCTIONS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158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Injective (One-One), Surjective (Onto) &amp; Inverse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90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Mappings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Domain, Range &amp; Composite Functions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75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Domain &amp; Range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Injective (One-One), Surjective (Onto) &amp; Inverse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\text{One-One: } f'(x) &gt; 0 \text{ (strictly monotonic)}, \quad \text{Onto: } \text{Range}(f) = \text{Codomain}(f), \quad \text{Bijective } \iff \text{Invertible}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Domain, Range &amp; Composite Functions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\text{For } \sqrt{f(x)} \implies f(x) \ge 0, \quad \text{For } \log_b(f(x)) \implies f(x) &gt; 0, b &gt; 0, b \ne 1, \quad x = [x] + \{x\}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Injective (One-One), Surjective (Onto) &amp; Inverse (Very High Yield — 90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Horizontal line test, monotonicity test for injectivity, codomain matching for surjectivity, and finding function inverses.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 function cannot be invertible unless it is BOTH one-one and onto (bijective).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If f(x) is continuous and strictly increasing (f'(x) &gt; 0) or strictly decreasing on \mathbbR, it is always one-one.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"Let f:R → R be defined as f(x)=\frac2x^2-3x+23x^2+x+3 . Then f is :..."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(Numerical): </w:t>
      </w:r>
      <w:r>
        <w:rPr>
          <w:sz w:val="18"/>
        </w:rPr>
        <w:t xml:space="preserve">"Let f be a polynomial function such that $log_{2}(f(x))=(log_{2}(2+\frac{2}{3}+\frac{2}{9}+\dots\dots\infty)) \cdot log_{3}(1+\frac{f(x)}{..."  </w:t>
      </w:r>
      <w:r>
        <w:rPr>
          <w:b/>
          <w:color w:val="2B6CB0"/>
          <w:sz w:val="18"/>
        </w:rPr>
        <w:t>[Ans: 395]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Q#2 (MCQ): </w:t>
      </w:r>
      <w:r>
        <w:rPr>
          <w:sz w:val="18"/>
        </w:rPr>
        <w:t xml:space="preserve">"The number of functions f:1,2,3,4 → a,b,c , which are not onto, is :..."  </w:t>
      </w:r>
      <w:r>
        <w:rPr>
          <w:b/>
          <w:color w:val="2B6CB0"/>
          <w:sz w:val="18"/>
        </w:rPr>
        <w:t>[Ans: B]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Domain, Range &amp; Composite Functions (Very High Yield — 75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Determination of real domain and range, floor and fractional part functions, and domain constraints on composite functions.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Domain of f(g(x)) is NOT simply the domain of g; it requires x ∈ Domain(g) AND g(x) ∈ Domain(f)!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The range of f(x) = asin x + bcos x + c is [c - √(a^2 + b^2), c + √(a^2 + b^2)].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"Let [•] denote the greatest integer function. If the domain of the function f(x)=cos^-1((4x+2[x] / 3)) is [α,β] , then $1..."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"If g(x)=3x^2+2x-3,f(0)=-3 and 4g(f(x))=3x^2-32x+72 , then f(g(2)) is equal to:..."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"Let the domain of the function f(x)=log_(3)log_(5)(7-log_(2)(x^2-10x+85))+sin^-1(|(3x-7 / 17-x)|) be (α,β] . Then $\alp..."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4th April Morning Shift (Q#1)</w:t>
      </w:r>
    </w:p>
    <w:p>
      <w:pPr>
        <w:spacing w:after="80"/>
      </w:pPr>
      <w:r>
        <w:rPr>
          <w:sz w:val="20"/>
        </w:rPr>
        <w:t>Let [•] denote the greatest integer function. If the domain of the function f(x)=cos^-1((4x+2[x] / 3)) is [α,β] , then 12(α+β) is equal to :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(A) 6</w:t>
      </w:r>
    </w:p>
    <w:p>
      <w:pPr>
        <w:pStyle w:val="ListBullet"/>
        <w:spacing w:after="20"/>
      </w:pPr>
      <w:r>
        <w:rPr>
          <w:sz w:val="19"/>
        </w:rPr>
        <w:t>(B) 8</w:t>
      </w:r>
    </w:p>
    <w:p>
      <w:pPr>
        <w:pStyle w:val="ListBullet"/>
        <w:spacing w:after="20"/>
      </w:pPr>
      <w:r>
        <w:rPr>
          <w:sz w:val="19"/>
        </w:rPr>
        <w:t>(C) 9</w:t>
      </w:r>
    </w:p>
    <w:p>
      <w:pPr>
        <w:pStyle w:val="ListBullet"/>
        <w:spacing w:after="20"/>
      </w:pPr>
      <w:r>
        <w:rPr>
          <w:sz w:val="19"/>
        </w:rPr>
        <w:t>(D)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A</w:t>
              <w:br/>
            </w:r>
            <w:r>
              <w:rPr>
                <w:color w:val="2D3748"/>
                <w:sz w:val="18"/>
              </w:rPr>
              <w:t>Solution Analysis:</w:t>
              <w:br/>
              <w:t>For the function f(x)=cos^-1((4x+2[x] / 3)), the expression inside cos^-1 must lie between -1 and 1 . So, for domain: -1 ≤ (4x+2[x] / 3) ≤ 1 Multiplying by 3 : -3 ≤ 4x+2[x] ≤ 3 Now let [x]=n where n is an integer and n ≤ x&lt;n+1. Then the inequality becomes -3 ≤ 4x+2n ≤ 3. Subtracting 2n : -3-2n ≤ 4x ≤ 3-2n Dividing by 4 : (-3-2n / 4) ≤ x ≤ (3-2n / 4) But also, n ≤ x&lt;n+1. So we find possible integer values of n for which these intervals overlap. Case 1: n=-1 Then [x]=-1,-1 ≤ x&lt;0 and (-3-2(-1) / 4) ≤ x ≤ (3-2(-1) / 4) (-1 / 4) ≤ x ≤ (5 / 4) Intersection with [-1,0) gives -(1 / 4) ≤ x&lt;0. Case 2: n=0 Then 0 ≤ x&lt;1 and (-3 / 4) ≤ x ≤ (3 / 4) Intersection gives 0 ≤ x ≤ (3 / 4). Case 3: n=-2 Then -2 ≤ x&lt;-1 and (-3-2(-2) / 4) ≤ x ≤ (3-2(-2) / 4) (1 / 4) ≤ x ≤ (7 / 4) No intersection. Case 4: n=1 Then 1 ≤ x&lt;2 and (-5 / 4) ≤ x ≤ (1 / 4) No intersection. So the domain is [-(1 / 4),0)∪[0,(3 / 4)]=[-(1 / 4),(3 / 4)]. Thus, α=-(1 / 4),β=(3 / 4). Therefore, α+β=(1 / 2) and 12(α+β)=12 · (1 / 2)=6. Hence the correct answer is 6 So, Option A is correct.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8th April Evening Shift (Q#1)</w:t>
      </w:r>
    </w:p>
    <w:p>
      <w:pPr>
        <w:spacing w:after="80"/>
      </w:pPr>
      <w:r>
        <w:rPr>
          <w:sz w:val="20"/>
        </w:rPr>
        <w:t>Let f be a polynomial function such that log_(2)(f(x))=(log_(2)(2+(2 / 3)+(2 / 9)+......∞)) · log_(3)(1+(f(x) / f(1/x))),x&gt;0 and f(6)=37 . Then ∑_(n=1)^10f(n) is equal to ____ 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395</w:t>
              <w:br/>
            </w:r>
            <w:r>
              <w:rPr>
                <w:color w:val="2D3748"/>
                <w:sz w:val="18"/>
              </w:rPr>
              <w:t>Solution Analysis:</w:t>
              <w:br/>
              <w:t>Statement of Work : 1. f(x) is a polynomial function 2. A logarithmic equation involving function f:log_(2)[f(x)]=[log_(2)(2+(2 / 3)+(2 / 9)+.....∞)] · log_(3)1+(f(x) / f((1 / x)))];x&gt;0 and f(6)=37 3. To evaluate the sum : ∑_(n=1)^10f(n) log_(2)[f(x)] =[log_(2)(2+(2 / 3)+(2 / 9)+....∞)] · [log_(3)1+(f(x) / f((1 / x)))] =[log_(2)21+(1 / 3)+((1 / 3))^2+.....∞] · |log_(3)1+(f(x) / f((1 / x)))]. =[log_(2)2((1 / 1-(1 / 3)))] · [log_(3)1+(f(x) / f((1 / x)))] =[log_(2)3] · |log_(3)1+(f(x) / f((1 / x)))] \fraclog_(2)[f(x)]log_(2)3=[log_(3)1+(f(x) / f((1 / x))))] ⇒ log_(3)[f(x)]=log_(3)1+(f(x) / f((1 / x))) ⇒ f(x)=1+(f(x) / f((1 / x))) ⇒ f(x) · f((1 / x))=f(x)+f((1 / x)) .....(i) The function f(x) is a polynomial function stated in SOW where f(6)=37=(6)^2+1.....(ii) Equation (ii) on logical analysis reduces the polynomial f(x) to the possible form below : f(x)=x^2+1......(iii) ≤ ftarrow Cubic powers of x is not possible where f(6)&gt;216 Now let us analyze the polynomial function f(x) from preconditions set in SOW : f(x) · f((1 / x))=(1+x^2) · (1+\frac1x^2)=1+\frac1x^2+x^2+1=(1+x^2)+(1+\frac1x^2)=f(x)+f((1 / x))....(iv) Equation (ii),(iii) and (iv) mathematically certify the polynomial f(x)=1+x^2 : f(x)=1+x^2 ⇒ s_(10)=∑_(n=1)^10f(n)=∑_(n=1)^10(1+n^2)=∑_(n=1)^10(1)+∑_(n=1)^10(n^2) =10+\frac(10) · (10+1) · (2) · (10)+16=10+385=395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