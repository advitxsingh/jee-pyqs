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SEQUENCES AND SERIES SYLLABUS REDUCED</w:t>
      </w:r>
    </w:p>
    <w:p>
      <w:pPr>
        <w:spacing w:after="280"/>
      </w:pPr>
      <w:r>
        <w:rPr>
          <w:rFonts w:ascii="Calibri" w:hAnsi="Calibri"/>
          <w:color w:val="718096"/>
          <w:sz w:val="22"/>
        </w:rPr>
        <w:t>Subject: Mathematics  |  Target: JEE Main  |  PYQs Analyzed: 32</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Arithmetic &amp; Geometric Progressions (AP, GP, AGP)</w:t>
            </w:r>
          </w:p>
        </w:tc>
        <w:tc>
          <w:tcPr>
            <w:tcW w:type="dxa" w:w="1728"/>
            <w:shd w:fill="F7FAFC"/>
            <w:tcMar>
              <w:top w:w="80" w:type="dxa"/>
              <w:bottom w:w="80" w:type="dxa"/>
              <w:left w:w="150" w:type="dxa"/>
              <w:right w:w="150" w:type="dxa"/>
            </w:tcMar>
          </w:tcPr>
          <w:p>
            <w:r>
              <w:rPr>
                <w:sz w:val="19"/>
              </w:rPr>
              <w:t>26 PYQs</w:t>
            </w:r>
          </w:p>
        </w:tc>
        <w:tc>
          <w:tcPr>
            <w:tcW w:type="dxa" w:w="1872"/>
            <w:shd w:fill="F7FAFC"/>
            <w:tcMar>
              <w:top w:w="80" w:type="dxa"/>
              <w:bottom w:w="80" w:type="dxa"/>
              <w:left w:w="150" w:type="dxa"/>
              <w:right w:w="150" w:type="dxa"/>
            </w:tcMar>
          </w:tcPr>
          <w:p>
            <w:r>
              <w:rPr>
                <w:color w:val="718096"/>
                <w:sz w:val="19"/>
              </w:rPr>
              <w:t>Progressions</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AM-GM-HM Inequality &amp; Telescoping Series</w:t>
            </w:r>
          </w:p>
        </w:tc>
        <w:tc>
          <w:tcPr>
            <w:tcW w:type="dxa" w:w="1728"/>
            <w:shd w:fill="FFFFFF"/>
            <w:tcMar>
              <w:top w:w="80" w:type="dxa"/>
              <w:bottom w:w="80" w:type="dxa"/>
              <w:left w:w="150" w:type="dxa"/>
              <w:right w:w="150" w:type="dxa"/>
            </w:tcMar>
          </w:tcPr>
          <w:p>
            <w:r>
              <w:rPr>
                <w:sz w:val="19"/>
              </w:rPr>
              <w:t>6 PYQs</w:t>
            </w:r>
          </w:p>
        </w:tc>
        <w:tc>
          <w:tcPr>
            <w:tcW w:type="dxa" w:w="1872"/>
            <w:shd w:fill="FFFFFF"/>
            <w:tcMar>
              <w:top w:w="80" w:type="dxa"/>
              <w:bottom w:w="80" w:type="dxa"/>
              <w:left w:w="150" w:type="dxa"/>
              <w:right w:w="150" w:type="dxa"/>
            </w:tcMar>
          </w:tcPr>
          <w:p>
            <w:r>
              <w:rPr>
                <w:color w:val="718096"/>
                <w:sz w:val="19"/>
              </w:rPr>
              <w:t>Inequalities &amp; Sigma</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Arithmetic &amp; Geometric Progressions (AP, GP, AGP)</w:t>
            </w:r>
          </w:p>
        </w:tc>
        <w:tc>
          <w:tcPr>
            <w:tcW w:type="dxa" w:w="6480"/>
            <w:shd w:fill="F7FAFC"/>
            <w:tcMar>
              <w:top w:w="100" w:type="dxa"/>
              <w:bottom w:w="100" w:type="dxa"/>
              <w:left w:w="150" w:type="dxa"/>
              <w:right w:w="150" w:type="dxa"/>
            </w:tcMar>
          </w:tcPr>
          <w:p>
            <w:r>
              <w:rPr>
                <w:rFonts w:ascii="Cambria Math" w:hAnsi="Cambria Math"/>
                <w:color w:val="2D3748"/>
                <w:sz w:val="19"/>
              </w:rPr>
              <w:t>S_n = \frac{n}{2}[2a + (n-1)d], \quad S_n = \frac{a(1 - r^n)}{1 - r}, \quad S_\infty = \frac{a}{1 - r} \; (|r| &lt; 1), \quad T_n = S_n - S_{n-1}</w:t>
            </w:r>
          </w:p>
        </w:tc>
      </w:tr>
      <w:tr>
        <w:tc>
          <w:tcPr>
            <w:tcW w:type="dxa" w:w="3600"/>
            <w:shd w:fill="FFFFFF"/>
            <w:tcMar>
              <w:top w:w="100" w:type="dxa"/>
              <w:bottom w:w="100" w:type="dxa"/>
              <w:left w:w="150" w:type="dxa"/>
              <w:right w:w="150" w:type="dxa"/>
            </w:tcMar>
          </w:tcPr>
          <w:p>
            <w:r>
              <w:rPr>
                <w:b/>
                <w:color w:val="1A365D"/>
                <w:sz w:val="19"/>
              </w:rPr>
              <w:t>AM-GM-HM Inequality &amp; Telescoping Series</w:t>
            </w:r>
          </w:p>
        </w:tc>
        <w:tc>
          <w:tcPr>
            <w:tcW w:type="dxa" w:w="6480"/>
            <w:shd w:fill="FFFFFF"/>
            <w:tcMar>
              <w:top w:w="100" w:type="dxa"/>
              <w:bottom w:w="100" w:type="dxa"/>
              <w:left w:w="150" w:type="dxa"/>
              <w:right w:w="150" w:type="dxa"/>
            </w:tcMar>
          </w:tcPr>
          <w:p>
            <w:r>
              <w:rPr>
                <w:rFonts w:ascii="Cambria Math" w:hAnsi="Cambria Math"/>
                <w:color w:val="2D3748"/>
                <w:sz w:val="19"/>
              </w:rPr>
              <w:t>\frac{a + b}{2} \ge \sqrt{ab} \ge \frac{2ab}{a+b}, \quad \Sigma n^2 = \frac{n(n+1)(2n+1)}{6}, \quad \Sigma n^3 = [\Sigma n]^2, \quad \frac{1}{n(n+1)} = \frac{1}{n} - \frac{1}{n+1}</w:t>
            </w:r>
          </w:p>
        </w:tc>
      </w:tr>
    </w:tbl>
    <w:p>
      <w:pPr>
        <w:spacing w:after="280"/>
      </w:pPr>
    </w:p>
    <w:p>
      <w:pPr>
        <w:pStyle w:val="Heading1"/>
      </w:pPr>
      <w:r>
        <w:rPr>
          <w:color w:val="1A365D"/>
          <w:sz w:val="28"/>
        </w:rPr>
        <w:t>3. Concept Deep-Dive &amp; Source PYQ Evidence</w:t>
      </w:r>
    </w:p>
    <w:p>
      <w:pPr>
        <w:pStyle w:val="Heading2"/>
      </w:pPr>
      <w:r>
        <w:rPr>
          <w:color w:val="2B6CB0"/>
          <w:sz w:val="24"/>
        </w:rPr>
        <w:t>3.1 Arithmetic &amp; Geometric Progressions (AP, GP, AGP) (Very High Yield — 26 PYQs)</w:t>
      </w:r>
    </w:p>
    <w:p>
      <w:r>
        <w:rPr>
          <w:b/>
          <w:sz w:val="20"/>
        </w:rPr>
        <w:t xml:space="preserve">Core Principle: </w:t>
      </w:r>
      <w:r>
        <w:rPr>
          <w:sz w:val="20"/>
        </w:rPr>
        <w:t>nth term and sum formulas for AP and GP, infinite geometric series convergence, and Arithmetico-Geometric series summation.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The formula S_∞ = (a / 1 - r) is valid ONLY when |r| &lt; 1. If |r| ≥ 1, the infinite series diverges.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To choose 3 terms in AP: a - d, a, a + d (sum eliminates d). In GP: a/r, a, ar (product eliminates r).</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"Let α=3+4+8+9+13+14+... upto 40 terms. If (tanβ)^(α / 1020) is a root of the equation $x^{2}+x-2=0,\beta \in (0,\f..."  </w:t>
      </w:r>
      <w:r>
        <w:rPr>
          <w:b/>
          <w:color w:val="2B6CB0"/>
          <w:sz w:val="18"/>
        </w:rPr>
        <w:t>[Ans: N/A]</w:t>
      </w:r>
    </w:p>
    <w:p>
      <w:pPr>
        <w:pStyle w:val="ListBullet"/>
        <w:spacing w:after="40"/>
      </w:pPr>
      <w:r>
        <w:rPr>
          <w:b/>
          <w:sz w:val="18"/>
        </w:rPr>
        <w:t xml:space="preserve">[2026 Morning Shift] Q#1 (MCQ): </w:t>
      </w:r>
      <w:r>
        <w:rPr>
          <w:sz w:val="18"/>
        </w:rPr>
        <w:t xml:space="preserve">"The sum of the first ten terms of an A.P. is 160 and the sum of the first two terms of a G.P. is 8 . If the first term of the A.P. is equal ..."  </w:t>
      </w:r>
      <w:r>
        <w:rPr>
          <w:b/>
          <w:color w:val="2B6CB0"/>
          <w:sz w:val="18"/>
        </w:rPr>
        <w:t>[Ans: A]</w:t>
      </w:r>
    </w:p>
    <w:p>
      <w:pPr>
        <w:pStyle w:val="ListBullet"/>
        <w:spacing w:after="40"/>
      </w:pPr>
      <w:r>
        <w:rPr>
          <w:b/>
          <w:sz w:val="18"/>
        </w:rPr>
        <w:t xml:space="preserve">[2026 Morning Shift] Q#1 (MCQ): </w:t>
      </w:r>
      <w:r>
        <w:rPr>
          <w:sz w:val="18"/>
        </w:rPr>
        <w:t xml:space="preserve">"Let the sum of the first n terms of an A.P. be 3n^2+5n . Then the sum of squares of the first 10 terms of the A.P. is:..."  </w:t>
      </w:r>
      <w:r>
        <w:rPr>
          <w:b/>
          <w:color w:val="2B6CB0"/>
          <w:sz w:val="18"/>
        </w:rPr>
        <w:t>[Ans: C]</w:t>
      </w:r>
    </w:p>
    <w:p>
      <w:pPr>
        <w:spacing w:after="120"/>
      </w:pPr>
    </w:p>
    <w:p>
      <w:pPr>
        <w:pStyle w:val="Heading2"/>
      </w:pPr>
      <w:r>
        <w:rPr>
          <w:color w:val="2B6CB0"/>
          <w:sz w:val="24"/>
        </w:rPr>
        <w:t>3.2 AM-GM-HM Inequality &amp; Telescoping Series (Moderate Yield — 6 PYQs)</w:t>
      </w:r>
    </w:p>
    <w:p>
      <w:r>
        <w:rPr>
          <w:b/>
          <w:sz w:val="20"/>
        </w:rPr>
        <w:t xml:space="preserve">Core Principle: </w:t>
      </w:r>
      <w:r>
        <w:rPr>
          <w:sz w:val="20"/>
        </w:rPr>
        <w:t>Arithmetic, geometric, and harmonic mean inequalities for positive numbers, sum of first n natural powers, and partial fraction telescoping.</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AM ≥ GM equality holds IF AND ONLY IF all participating positive numbers are equal (a_1 = a_2 = ... = a_n).</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Whenever asked for the minimum value of a sum of positive terms whose product is constant (e.g. x + (1 / x)), use AM ≥ GM.</w:t>
            </w:r>
          </w:p>
        </w:tc>
      </w:tr>
    </w:tbl>
    <w:p>
      <w:pPr>
        <w:spacing w:before="120" w:after="40"/>
      </w:pPr>
      <w:r>
        <w:rPr>
          <w:b/>
          <w:color w:val="1A365D"/>
          <w:sz w:val="19"/>
        </w:rPr>
        <w:t>Source PYQs testing this concept:</w:t>
      </w:r>
    </w:p>
    <w:p>
      <w:pPr>
        <w:pStyle w:val="ListBullet"/>
        <w:spacing w:after="40"/>
      </w:pPr>
      <w:r>
        <w:rPr>
          <w:b/>
          <w:sz w:val="18"/>
        </w:rPr>
        <w:t xml:space="preserve">[2026 Evening Shift] Q#3 (MCQ): </w:t>
      </w:r>
      <w:r>
        <w:rPr>
          <w:sz w:val="18"/>
        </w:rPr>
        <w:t xml:space="preserve">"The sum 1+(1 / 2)(1^2+2^2)+(1 / 3)(1^2+2^2+3^2)+... upto 10 terms is equal to :..."  </w:t>
      </w:r>
      <w:r>
        <w:rPr>
          <w:b/>
          <w:color w:val="2B6CB0"/>
          <w:sz w:val="18"/>
        </w:rPr>
        <w:t>[Ans: N/A]</w:t>
      </w:r>
    </w:p>
    <w:p>
      <w:pPr>
        <w:pStyle w:val="ListBullet"/>
        <w:spacing w:after="40"/>
      </w:pPr>
      <w:r>
        <w:rPr>
          <w:b/>
          <w:sz w:val="18"/>
        </w:rPr>
        <w:t xml:space="preserve">[2026 Evening Shift] Q#3 (MCQ): </w:t>
      </w:r>
      <w:r>
        <w:rPr>
          <w:sz w:val="18"/>
        </w:rPr>
        <w:t xml:space="preserve">"If the sum of the first 10 terms of the series $\frac{1}{1+1^{4} \times 4}+\frac{2}{1+2^{4} \times 4}+\frac{3}{1+3^{4} \times 4}+\frac{4}{1+..."  </w:t>
      </w:r>
      <w:r>
        <w:rPr>
          <w:b/>
          <w:color w:val="2B6CB0"/>
          <w:sz w:val="18"/>
        </w:rPr>
        <w:t>[Ans: C]</w:t>
      </w:r>
    </w:p>
    <w:p>
      <w:pPr>
        <w:pStyle w:val="ListBullet"/>
        <w:spacing w:after="40"/>
      </w:pPr>
      <w:r>
        <w:rPr>
          <w:b/>
          <w:sz w:val="18"/>
        </w:rPr>
        <w:t xml:space="preserve">[2026 Morning Shift] Q#3 (MCQ): </w:t>
      </w:r>
      <w:r>
        <w:rPr>
          <w:sz w:val="18"/>
        </w:rPr>
        <w:t xml:space="preserve">"Let a_(1),a_(2),a_(3),... be a G.P. of increasing positive terms such that a_(2) · a_(3) · a_(4)=64 and $a_{1}+a_{3}+a_{5}=\fr..."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6th April Morning Shift (Q#1)</w:t>
      </w:r>
    </w:p>
    <w:p>
      <w:pPr>
        <w:spacing w:after="80"/>
      </w:pPr>
      <w:r>
        <w:rPr>
          <w:sz w:val="20"/>
        </w:rPr>
        <w:t>The sum of the first ten terms of an A.P. is 160 and the sum of the first two terms of a G.P. is 8 . If the first term of the A.P. is equal to the common ratio of the G.P. and the first term of the G.P. is equal to common difference of the A.P., then the sum of all possible values of the first term of the G.P. is:</w:t>
      </w:r>
    </w:p>
    <w:p>
      <w:pPr>
        <w:pStyle w:val="ListBullet"/>
        <w:spacing w:after="20"/>
      </w:pPr>
      <w:r>
        <w:rPr>
          <w:b/>
          <w:color w:val="276749"/>
          <w:sz w:val="19"/>
        </w:rPr>
        <w:t>(A) (34 / 9)</w:t>
      </w:r>
    </w:p>
    <w:p>
      <w:pPr>
        <w:pStyle w:val="ListBullet"/>
        <w:spacing w:after="20"/>
      </w:pPr>
      <w:r>
        <w:rPr>
          <w:sz w:val="19"/>
        </w:rPr>
        <w:t>(B) (34 / 13)</w:t>
      </w:r>
    </w:p>
    <w:p>
      <w:pPr>
        <w:pStyle w:val="ListBullet"/>
        <w:spacing w:after="20"/>
      </w:pPr>
      <w:r>
        <w:rPr>
          <w:sz w:val="19"/>
        </w:rPr>
        <w:t>(C) (32 / 9)</w:t>
      </w:r>
    </w:p>
    <w:p>
      <w:pPr>
        <w:pStyle w:val="ListBullet"/>
        <w:spacing w:after="20"/>
      </w:pPr>
      <w:r>
        <w:rPr>
          <w:sz w:val="19"/>
        </w:rPr>
        <w:t>(D) (32 / 13)</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A</w:t>
              <w:br/>
            </w:r>
            <w:r>
              <w:rPr>
                <w:color w:val="2D3748"/>
                <w:sz w:val="18"/>
              </w:rPr>
              <w:t>Solution Analysis:</w:t>
              <w:br/>
              <w:t>Let the first term of the A.P. be a and common difference be d . Then, from the question: first term of the G.P. =d common ratio of the G.P. =a Now use the given conditions one by one. 1. Sum of first 10 terms of the A.P. We know, S_(10)=(10 / 2)[2a+(10-1)d] So, 160=5(2a+9d) 2a+9d=32...(1) 2. Sum of first 2 terms of the G.P. The G.P. has first term d and common ratio a . So its first two terms are: d,da Their sum is 8 : d+da=8 d(1+a)=8...(2) 3. Express d from equation (1) From 2a+9d=32 we get 9d=32-2a d=(32-2a / 9) Substitute this in equation (2): (32-2a / 9)(1+a)=8 Multiply by 9 : (32-2a)(1+a)=72 Expand: 32+32a-2a-2a^2=72 32+30a-2a^2=72 -2a^2+30a-40=0 Divide by -2 : a^2-15a+20=0 4. Find values of a Using quadratic formula: a=\frac15 ± √(225-80)2 a=\frac15 ± √(145)2 Now we need the possible values of the first term of the G.P., which is d . 5. Find corresponding values of d From equation (1): d=(32-2a / 9) For the two values of a , the two values of d are obtained. But the question asks for the sum of all possible values of the first term of the G.P. , i.e. sum of both possible values of d . Let the two roots of the quadratic in a be a_(1) and a_(2) . Then corresponding values of d are d_(1)=\frac32-2a_(1)9,d_(2)=\frac32-2a_(2)9 So, d_(1)+d_(2)=\frac32-2a_(1)9+\frac32-2a_(2)9 d_(1)+d_(2)=\frac64-2(a_(1)+a_(2))9 For the quadratic a^2-15a+20=0 sum of roots is a_(1)+a_(2)=15 Hence, d_(1)+d_(2)=(64-2(15) / 9) d_(1)+d_(2)=(64-30 / 9)=(34 / 9) Therefore, the required sum is (34 / 9) So the correct option is A .</w:t>
            </w:r>
          </w:p>
        </w:tc>
      </w:tr>
    </w:tbl>
    <w:p>
      <w:pPr>
        <w:spacing w:after="120"/>
      </w:pPr>
    </w:p>
    <w:p>
      <w:pPr>
        <w:spacing w:before="160" w:after="40"/>
      </w:pPr>
      <w:r>
        <w:rPr>
          <w:b/>
          <w:color w:val="1A365D"/>
          <w:sz w:val="22"/>
        </w:rPr>
        <w:t>Benchmark Problem 2: JEE Main 2026 (Online) 5th April Evening Shift (Q#3)</w:t>
      </w:r>
    </w:p>
    <w:p>
      <w:pPr>
        <w:spacing w:after="80"/>
      </w:pPr>
      <w:r>
        <w:rPr>
          <w:sz w:val="20"/>
        </w:rPr>
        <w:t>If the sum of the first 10 terms of the series \frac11+1^4 × 4+\frac21+2^4 × 4+\frac31+3^4 × 4+\frac41+4^4 × 4+...... . is (m / n),gcd(m,n)=1 , then m+n is equal to :</w:t>
      </w:r>
    </w:p>
    <w:p>
      <w:pPr>
        <w:pStyle w:val="ListBullet"/>
        <w:spacing w:after="20"/>
      </w:pPr>
      <w:r>
        <w:rPr>
          <w:sz w:val="19"/>
        </w:rPr>
        <w:t>(A) 256</w:t>
      </w:r>
    </w:p>
    <w:p>
      <w:pPr>
        <w:pStyle w:val="ListBullet"/>
        <w:spacing w:after="20"/>
      </w:pPr>
      <w:r>
        <w:rPr>
          <w:sz w:val="19"/>
        </w:rPr>
        <w:t>(B) 264</w:t>
      </w:r>
    </w:p>
    <w:p>
      <w:pPr>
        <w:pStyle w:val="ListBullet"/>
        <w:spacing w:after="20"/>
      </w:pPr>
      <w:r>
        <w:rPr>
          <w:b/>
          <w:color w:val="276749"/>
          <w:sz w:val="19"/>
        </w:rPr>
        <w:t>(C) 276</w:t>
      </w:r>
    </w:p>
    <w:p>
      <w:pPr>
        <w:pStyle w:val="ListBullet"/>
        <w:spacing w:after="20"/>
      </w:pPr>
      <w:r>
        <w:rPr>
          <w:sz w:val="19"/>
        </w:rPr>
        <w:t>(D) 284</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C</w:t>
              <w:br/>
            </w:r>
            <w:r>
              <w:rPr>
                <w:color w:val="2D3748"/>
                <w:sz w:val="18"/>
              </w:rPr>
              <w:t>Solution Analysis:</w:t>
              <w:br/>
              <w:t>The given series is \frac11+4 · 1^4+\frac21+4 · 2^4+\frac31+4 · 3^4+· s So the general term is \fracr1+4r^4 We need the sum of the first 10 terms: S_(10)=∑_(10)^r=1\fracr1+4r^4 Now factor the denominator: 1+4r^4=(2r^2-2r+1)(2r^2+2r+1) So, \fracr1+4r^4=\fracr(2r^2-2r+1)(2r^2+2r+1) We now try to split it: \fracr(2r^2-2r+1)(2r^2+2r+1)=(1 / 4)(\frac12r^2-2r+1-\frac12r^2+2r+1) Check: (1 / 4)(\frac12r^2-2r+1-\frac12r^2+2r+1) Taking LCM, =(1 / 4) · \frac(2r^2+2r+1)-(2r^2-2r+1)(2r^2-2r+1)(2r^2+2r+1) =(1 / 4) · \frac4r(2r^2-2r+1)(2r^2+2r+1) =\fracr(2r^2-2r+1)(2r^2+2r+1) Correct. Also note that 2r^2+2r+1=2(r+1)^2-2(r+1)+1 So if we define a_(r)=2r^2-2r+1 then 2r^2+2r+1=a_(r+1) Hence, \fracr1+4r^4=(1 / 4)(\frac1a_(r)-\frac1a_(r+1)) Therefore, S_(10)=(1 / 4)∑_(10)^r=1(\frac1a_(r)-\frac1a_(r+1)) This is a telescoping series: S_(10)=(1 / 4)(\frac1a_(1)-\frac1a_(11)) Now compute: a_(1)=2(1)^2-2(1)+1=1 and a_(11)=2(11)^2-2(11)+1=242-22+1=221 So, S_(10)=(1 / 4)(1-(1 / 221)) =(1 / 4) · (220 / 221) =(55 / 221) Thus, m=55,n=221 So, m+n=55+221=276 Hence, the correct answer is: 276 So, Option C is correct.</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