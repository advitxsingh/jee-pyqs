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REDOX REACTIONS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71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Redox Reactions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Redox Reactions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Redox Reactions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Redox Reactions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MnO_{2}, \quad KMnO_{4}, \quad 2Pb(NO_{3})_{2(s)} \rightarrow 2PbO_{(s)}+4NO_{2(g)}+O_{2(g)}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Redox Reactions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ion = 0.04 Another formula of equivalence = n factor, \quad KMnO_{4}, \quad =20ml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Redox Reactions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KMnO_{4}, \quad I_{2}, \quad \frac{N}{10}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Redox Reactions — Applied Cases, Reactions &amp; Traps (Very High Yield — 38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Redox Reactions.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"In order to oxidise a mixture of 1 mole each of $\mathrm{FeC}_2 \mathrm{O}_4, \mathrm{Fe}_2\left(\mathrm{C}_2 \mathrm{O}_4\right)_3, \mathrm..."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"Given below are two statements: Statement (I): Oxidising power of halogens decreases in the order F_2 &gt; Cl_2 &gt; Br_2 &gt; I_2, which is the ba..."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"One mole of Cl_2(~g) was passed into 2 L of cold 2 M KOH solution. After the reaction, the concentrations of $\mathrm{Cl..."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Redox Reactions — Core Principles &amp; Governing Laws (Very High Yield — 30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Redox Reactions.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Redox Reactions.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Redox Reactions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"200 cc of x × 10^-3M potassium dichromate is required to oxidise 750 cc of 0.6 M Mohr's salt solution in acidic medium. Here x= $..."  </w:t>
      </w:r>
      <w:r>
        <w:rPr>
          <w:b/>
          <w:color w:val="2B6CB0"/>
          <w:sz w:val="18"/>
        </w:rPr>
        <w:t>[Ans: 375]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"Given below are two statements: Statement (I): Oxidising power of halogens decreases in the order F_2 &gt; Cl_2 &gt; Br_2 &gt; I_2, which is the ba..."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Q#3 (Numerical): </w:t>
      </w:r>
      <w:r>
        <w:rPr>
          <w:sz w:val="18"/>
        </w:rPr>
        <w:t xml:space="preserve">"Some CO_(2) gas was kept in a sealed container at a pressure of 1 atm and at 273 K . This entire amount of CO_(2) gas was later passed t..."  </w:t>
      </w:r>
      <w:r>
        <w:rPr>
          <w:b/>
          <w:color w:val="2B6CB0"/>
          <w:sz w:val="18"/>
        </w:rPr>
        <w:t>[Ans: 45]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Redox Reactions — Standard Calculations &amp; Problem Archetypes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Redox Reactions.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"0.1 M solution of KI reacts with excess of H_(2)SO_(4) and KIO_(3) solutions. According to equation $5I^{-}+IO_{3}^{-}+6H^{+} \rightarro..."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Q#2 (Numerical): </w:t>
      </w:r>
      <w:r>
        <w:rPr>
          <w:sz w:val="18"/>
        </w:rPr>
        <w:t xml:space="preserve">"KMnO_(4) acts as an oxidising agent in acidic medium. ' X ' is the difference between the oxidation states of Mn in reactant and product. ..."  </w:t>
      </w:r>
      <w:r>
        <w:rPr>
          <w:b/>
          <w:color w:val="2B6CB0"/>
          <w:sz w:val="18"/>
        </w:rPr>
        <w:t>[Ans: 10]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Q#4 (Numerical): </w:t>
      </w:r>
      <w:r>
        <w:rPr>
          <w:sz w:val="18"/>
        </w:rPr>
        <w:t xml:space="preserve">"2MnO_(4)^-+bI^-+cH_(2)O → xI_(2)+yMnO_(2)+zbar(O)H If the above equation is balanced with integer coefficients, the value o..."  </w:t>
      </w:r>
      <w:r>
        <w:rPr>
          <w:b/>
          <w:color w:val="2B6CB0"/>
          <w:sz w:val="18"/>
        </w:rPr>
        <w:t>[Ans: 8]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In order to oxidise a mixture of 1 mole each of FeC_2 O_4, Fe_2\left(C_2 O_4\right)_3, FeSO_4 and Fe_2\left(SO_4\right)_3 in acidic medium, the number of moles of KMnO_4 required is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</w:t>
      </w:r>
    </w:p>
    <w:p>
      <w:pPr>
        <w:pStyle w:val="ListBullet"/>
        <w:spacing w:after="20"/>
      </w:pPr>
      <w:r>
        <w:rPr>
          <w:sz w:val="19"/>
        </w:rPr>
        <w:t>(C) 5</w:t>
      </w:r>
    </w:p>
    <w:p>
      <w:pPr>
        <w:pStyle w:val="ListBullet"/>
        <w:spacing w:after="20"/>
      </w:pPr>
      <w:r>
        <w:rPr>
          <w:sz w:val="19"/>
        </w:rPr>
        <w:t>(D)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In acidic medium, KMnO_4 acts as a strong oxidising agent. So, we need to find which species in the given mixture can be oxidised further. The mixture contains 1 mole each of: FeC_2O_4 Fe_2(C_2O_4)_3 FeSO_4 Fe_2(SO_4)_3 Now let us examine each compound. 1. FeC_2O_4 This is ferrous oxalate, so it contains: Fe^2+ : can be oxidised to Fe^3+ C_2O_4^2- : can be oxidised to CO_2 Oxidation of Fe^2+ Fe^2+ → Fe^3+ + e^- So, 1 mole of Fe^2+ gives 1 mole electron. Oxidation of oxalate C_2O_4^2- → 2CO_2 + 2e^- So, 1 mole of C_2O_4^2- gives 2 moles electrons. Hence, 1 mole of FeC_2O_4 gives total electrons: 1 + 2 = 3 2. Fe_2(C_2O_4)_3 This contains: Fe^3+ : already in higher oxidation state, so no oxidation 3 oxalate ions: each can be oxidised Each oxalate ion gives 2 electrons, so 3 oxalates give: 3 × 2 = 6 Thus, 1 mole of Fe_2(C_2O_4)_3 gives 6 electrons. 3. FeSO_4 This contains: Fe^2+ : can be oxidised to Fe^3+ SO_4^2- : sulphur is already at maximum oxidation state +6, so no oxidation Thus, 1 mole of FeSO_4 gives: 1 electron 4. Fe_2(SO_4)_3 This contains: Fe^3+ : cannot be oxidised further here SO_4^2- : cannot be oxidised further So, electrons given: 0 Total electrons released 3 + 6 + 1 + 0 = 10 Electrons accepted by KMnO_4 in acidic medium In acidic medium: MnO_4^- + 8H^+ + 5e^- → Mn^2+ + 4H_2O So, 1 mole of KMnO_4 accepts 5 moles of electrons. Therefore, moles of KMnO_4 required: (10 / 5) = 2 Final answer \boxed2 So, the correct option is Option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Evening Shift (Q#1)</w:t>
      </w:r>
    </w:p>
    <w:p>
      <w:pPr>
        <w:spacing w:after="80"/>
      </w:pPr>
      <w:r>
        <w:rPr>
          <w:sz w:val="20"/>
        </w:rPr>
        <w:t>200 cc of x × 10^-3M potassium dichromate is required to oxidise 750 cc of 0.6 M Mohr's salt solution in acidic medium. Here x=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375</w:t>
              <w:br/>
            </w:r>
            <w:r>
              <w:rPr>
                <w:color w:val="2D3748"/>
                <w:sz w:val="18"/>
              </w:rPr>
              <w:t>Solution Analysis:</w:t>
              <w:br/>
              <w:t>In acidic medium, dichromate oxidises Fe^2+ to Fe^3+ . Half-reactions (NCERT method): Cr_(2)O_(7)^2-+14H^++6e^- → 2Cr^3++7H_(2)O Fe^2+ → Fe^3++e^- So, 1 mole of Cr_(2)O_(7)^2- oxidises 6 moles of Fe^2+ . Step 1: Moles of Fe^2+ in Mohr’s salt solution Volume =750cc=0.75L , Molarity =0.6M n(Fe^2+)=0.75 × 0.6=0.45mol Step 2: Moles of K_(2)Cr_(2)O_(7) required n(K_(2)Cr_(2)O_(7))=(0.45 / 6)=0.075mol Step 3: Use given dichromate solution data Volume =200cc=0.2L , Molarity =x × 10^-3M n=0.2 × x × 10^-3=2 × 10^-4x Equate moles: 2 × 10^-4x=0.075 x=\frac0.0752 × 10^-4=375 x=375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2025 (Online) 4th April Morning Shift (Q#2)</w:t>
      </w:r>
    </w:p>
    <w:p>
      <w:pPr>
        <w:spacing w:after="80"/>
      </w:pPr>
      <w:r>
        <w:rPr>
          <w:sz w:val="20"/>
        </w:rPr>
        <w:t>KMnO_(4) acts as an oxidising agent in acidic medium. ' X ' is the difference between the oxidation states of Mn in reactant and product. ' Y ' is the number of ' d ' electrons present in the brown red precipitate formed at the end of the acetate ion test with neutral ferric chloride. The value of X+Y is 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10</w:t>
              <w:br/>
            </w:r>
            <w:r>
              <w:rPr>
                <w:color w:val="2D3748"/>
                <w:sz w:val="18"/>
              </w:rPr>
              <w:t>Solution Analysis:</w:t>
              <w:br/>
              <w:t>X is difference in oxidation state. 7-2=5 So X=5 6CH_(3)COO°+Fe^3++H_(2)O → [Fe_(3)(OH_(2))(CH_(3)COO)_(6)]^⊕+2H^⊕ [Fe_(3)(OH)_(2)(CH_(3)COO)_(6)]^⊕+4H_(2)O → \undersetBrown red ppt[Fe(OH)_(2)(CH_(3)COO]+CH_(3)COOH+H^⊕ Fe^3+ ⇒ 3d^54s^0 contains 5 d electrons So Y=5 X+Y=5+5=10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