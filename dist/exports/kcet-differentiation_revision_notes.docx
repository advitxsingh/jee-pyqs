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DIFFERENTIATION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Implicit, Logarithmic &amp; Higher Order Derivatives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Advanced Calculus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Standard Derivatives &amp; Inverse Trigonometric Substitutions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Differentiation Techniques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Implicit, Logarithmic &amp; Higher Order Derivatives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\frac{d}{dx}[u^v] = u^v \left[\frac{v}{u}\frac{du}{dx} + \ln u \frac{dv}{dx}\right], \quad \frac{d^2y}{dx^2} = \frac{\frac{d}{dt}(dy/dx)}{dx/dt}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Standard Derivatives &amp; Inverse Trigonometric Substitutions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\frac{d}{dx}[\sin^{-1}\frac{2x}{1+x^2}] = \frac{2}{1+x^2}, \quad \frac{d}{dx}[\cos^{-1}(4x^3-3x)] = -\frac{3}{\sqrt{1-x^2}}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Implicit, Logarithmic &amp; Higher Order Derivatives (Very High Yield — 23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Implicit differentiation: differentiate both sides with respect to x. Logarithmic differentiation for y = f(x)^g(x) or products/quotients. Second order derivatives (d^2y / dx^2). For parametric equations x = f(t), y = g(t), (d^2y / dx^2) = (d / dt)\left((dy / dx)\right) (1 / dx/dt).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parametric second derivatives, remember the final chain rule step × (dt / dx)!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homogeneous implicit equations x^p y^q = (x+y)^p+q, (dy / dx) = (y / x), and (d^2y / dx^2)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"If √(x)\sqrt[3]=(x+y)^n and x(dy / dx)-y=0 , then n=..."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y=(cosx / 1+sinx) , then (a) (dy / dx)=(-1 / 1+sinx) (b) (dy / dx)=(1 / 1+sinx) (c) $\frac{dy}{dx}=-\frac{1}{2}..."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y=asin^3t,x=acos^3t , then (dy / dx) at t=(3π / 4)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Standard Derivatives &amp; Inverse Trigonometric Substitutions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Differentiation of composite functions and inverse trigonometric forms using standard substitutions: x = tanθ for sin^-1(2x / 1+x^2) = 2tan^-1x; x = cosθ for cos^-1(2x^2-1) = 2cos^-1x and cos^-1(4x^3-3x) = 3cos^-1x.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Check the given interval of x before writing the simplified inverse trigonometric form.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Derivative of u(x) with respect to v(x) is simply (du/dx / dv/dx).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second order derivative of cos^-1(4x^3-3x) with respect to cos^-1(2x^2-1) , where (1 / 2)&lt;x&lt;1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f(x)=sin^-1(\frac2x1+x^2) , then f^'((1 / 2))=..."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y=\sqrt[3] , then (dy / dx)=..."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second order derivative of cos^-1(4x^3-3x) with respect to cos^-1(2x^2-1) , where (1 / 2)&lt;x&lt;1 is</w:t>
      </w:r>
    </w:p>
    <w:p>
      <w:pPr>
        <w:pStyle w:val="ListBullet"/>
        <w:spacing w:after="20"/>
      </w:pPr>
      <w:r>
        <w:rPr>
          <w:sz w:val="19"/>
        </w:rPr>
        <w:t>(A) 0</w:t>
      </w:r>
    </w:p>
    <w:p>
      <w:pPr>
        <w:pStyle w:val="ListBullet"/>
        <w:spacing w:after="20"/>
      </w:pPr>
      <w:r>
        <w:rPr>
          <w:sz w:val="19"/>
        </w:rPr>
        <w:t>(B) -\frac1√(1-x^2)</w:t>
      </w:r>
    </w:p>
    <w:p>
      <w:pPr>
        <w:pStyle w:val="ListBullet"/>
        <w:spacing w:after="20"/>
      </w:pPr>
      <w:r>
        <w:rPr>
          <w:sz w:val="19"/>
        </w:rPr>
        <w:t>(C) (3 / 2)</w:t>
      </w:r>
    </w:p>
    <w:p>
      <w:pPr>
        <w:pStyle w:val="ListBullet"/>
        <w:spacing w:after="20"/>
      </w:pPr>
      <w:r>
        <w:rPr>
          <w:sz w:val="19"/>
        </w:rPr>
        <w:t>(D) -(3 /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Take y=cos^-1(4x^3-3x) and t=cos^-1(2x^2-1) We need (d^2y / dt^2) Since (1 / 2) x=cos θ where 0&lt;θ&lt;(π / 3) Now use the standard identities: 4cos^3θ-3cosθ=cos 3θ and 2cos^2θ-1=cos 2θ So, y=cos^-1(cos 3θ) Since0&lt;3\theta&lt;\pi, we get y=3θ Also, t=cos^-1(cos 2θ) Since0&lt;2\theta&lt;\pi$, we get t=2θ Thus, y=3θ, t=2θ So, y=(3 / 2)t Hence, (dy / dt)=(3 / 2) and (d^2y / dt^2)=0 So the correct option is \boxed0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(Q#4)</w:t>
      </w:r>
    </w:p>
    <w:p>
      <w:pPr>
        <w:spacing w:after="80"/>
      </w:pPr>
      <w:r>
        <w:rPr>
          <w:sz w:val="20"/>
        </w:rPr>
        <w:t>If √(x)\sqrt[3]=(x+y)^n and x(dy / dx)-y=0 , then n=</w:t>
      </w:r>
    </w:p>
    <w:p>
      <w:pPr>
        <w:pStyle w:val="ListBullet"/>
        <w:spacing w:after="20"/>
      </w:pPr>
      <w:r>
        <w:rPr>
          <w:sz w:val="19"/>
        </w:rPr>
        <w:t>(A) 1</w:t>
      </w:r>
    </w:p>
    <w:p>
      <w:pPr>
        <w:pStyle w:val="ListBullet"/>
        <w:spacing w:after="20"/>
      </w:pPr>
      <w:r>
        <w:rPr>
          <w:sz w:val="19"/>
        </w:rPr>
        <w:t>(B) (6 / 5)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(5 / 6)</w:t>
      </w:r>
    </w:p>
    <w:p>
      <w:pPr>
        <w:pStyle w:val="ListBullet"/>
        <w:spacing w:after="20"/>
      </w:pPr>
      <w:r>
        <w:rPr>
          <w:sz w:val="19"/>
        </w:rPr>
        <w:t>(D) (4 / 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√(x)\sqrt[3]=(x+y)^n and x(dy / dx)-y=0 From the second equation, x(dy / dx)=y So, (dy / dx)=(y / x) Now take logarithm on both sides of √(x)\sqrt[3]=(x+y)^n We get log(x^1/2y^1/3)=log((x+y)^n) Using laws of logarithms, (1 / 2)logx+(1 / 3)logy=nlog(x+y) Differentiate both sides with respect to x : (1 / 2x)+(1 / 3) · (1 / y)(dy / dx)=n · (1+(dy / dx) / x+y) Now substitute (dy / dx)=(y / x) So the left side becomes (1 / 2x)+(1 / 3) · (1 / y) · (y / x)=(1 / 2x)+(1 / 3x)=(5 / 6x) The right side becomes n · (1+(y / x) / x+y)=n · ((x+y / x) / x+y)=(n / x) So, (5 / 6x)=(n / x) Hence, n=(5 / 6) So the correct option is (5 / 6)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