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ALDEHYDE AND KETONE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Carbonyl Nucleophilic Addition &amp; Ammonia Derivatives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Reactions &amp; Mechanisms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Named Condensation Reactions &amp; Diagnostic Tests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Named Reactions &amp; Tests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Carbonyl Nucleophilic Addition &amp; Ammonia Derivatives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&gt;\text{C=O} + \text{H}_2\text{N-Z} \xrightarrow{\text{H}^+} &gt;\text{C=N-Z} + \text{H}_2\text{O}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Named Condensation Reactions &amp; Diagnostic Tests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2\text{CH}_3\text{CHO} \xrightarrow{\text{dil. NaOH}} \text{CH}_3\text{CH(OH)CH}_2\text{CHO} \xrightarrow{\Delta} \text{CH}_3\text{CH=CHCHO}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Carbonyl Nucleophilic Addition &amp; Ammonia Derivatives (High Yield — 12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Nucleophilic addition to &gt; extC=O: addition of HCN gives cyanohydrins, addition of NaHSO_3 gives crystalline bisulphite adducts. Reaction with ammonia derivatives H_2N-Z eliminates water to give crystalline derivatives (oximes with NH_2OH, hydrazones with NH_2NH_2, 2,4-DNP derivatives).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semicarbazide H_2N-CO-NH-NH_2, only the hydrazine NH_2 reacts; the amide NH_2 is deactivated by resonance with &gt; extC=O.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Reactivity order toward nucleophilic addition: HCHO &gt; RCHO &gt; RCOR.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major product ' A ' in the given reaction is Benzaldehyde → ≤ ftarroŵ ' A ' (Major product)..."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"Match the reagents in List-I with products obtained from their carbonyl compounds in List-II. List-I List-II (a) NH_(2)OH (i..."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"Arrange the following compounds in their decreasing order of reactivity towards Nucleop addition reaction. $CH_{3}COCH_{3},CH_{3}COC_{2}H_{5..."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Named Condensation Reactions &amp; Diagnostic Tests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Aldol condensation requires α-hydrogen. Cannizzaro occurs for aldehydes lacking α-H (disproportionation into alcohol + carboxylate). Iodoform test: positive for compounds containing CH_3CO- or CH_3CH(OH)- group. Tollens' &amp; Fehling's tests oxidize aldehydes, not ketones.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Acetophenone (extC_6 extH_5 extCOCH_3) gives positive iodoform test, while benzophenone does not.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Clemmensen uses acidic conditions (Zn-Hg / conc. HCl); Wolff-Kishner uses basic conditions (NH_2NH_2 / KOH / glycol).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compound that does not answer iodoform test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"Compounds P and R in the following reaction are $CH_{3}CHO\longrightarrow_{(ii)H_{3}O^{+}}^{(i)CH_{3}MgBr}P\longrightarrow_{Heat}^{conc.H_{2..."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Q#1 (MCQ): </w:t>
      </w:r>
      <w:r>
        <w:rPr>
          <w:sz w:val="18"/>
        </w:rPr>
        <w:t xml:space="preserve">"The test to differentiate between pentan-2-one and pentan-3-one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compound that does not answer iodoform test is</w:t>
      </w:r>
    </w:p>
    <w:p>
      <w:pPr>
        <w:pStyle w:val="ListBullet"/>
        <w:spacing w:after="20"/>
      </w:pPr>
      <w:r>
        <w:rPr>
          <w:sz w:val="19"/>
        </w:rPr>
        <w:t>(A) Ethanal</w:t>
      </w:r>
    </w:p>
    <w:p>
      <w:pPr>
        <w:pStyle w:val="ListBullet"/>
        <w:spacing w:after="20"/>
      </w:pPr>
      <w:r>
        <w:rPr>
          <w:sz w:val="19"/>
        </w:rPr>
        <w:t>(B) Acetone</w:t>
      </w:r>
    </w:p>
    <w:p>
      <w:pPr>
        <w:pStyle w:val="ListBullet"/>
        <w:spacing w:after="20"/>
      </w:pPr>
      <w:r>
        <w:rPr>
          <w:sz w:val="19"/>
        </w:rPr>
        <w:t>(C) Ethanoic acid</w:t>
      </w:r>
    </w:p>
    <w:p>
      <w:pPr>
        <w:pStyle w:val="ListBullet"/>
        <w:spacing w:after="20"/>
      </w:pPr>
      <w:r>
        <w:rPr>
          <w:sz w:val="19"/>
        </w:rPr>
        <w:t>(D) Acetophenone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compound that does not answer the iodoform test is: Option C: Ethanoic acid Iodoform test is given by compounds containing the group -COCH_(3) This is called the methyl ketone group . Some alcohols which can be oxidised to methyl ketones also give this test. Now check the options: Ethanal has the structure: CH_(3)CHO It gives iodoform test. Acetone has the structure: CH_(3)COCH_(3) It contains the methyl ketone group, so it gives iodoform test. Acetophenone has the structure: C_(6)H_(5)COCH_(3) It also contains the methyl ketone group, so it gives iodoform test. Ethanoic acid has the structure: CH_(3)COOH It is a carboxylic acid and does not contain the required methyl ketone group. So it does not give iodoform test. Hence, the correct answer is: Ethanoic acid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The major product ' A ' in the given reaction is Benzaldehyde → ≤ ftarroŵ ' A ' (Major product)</w:t>
      </w:r>
    </w:p>
    <w:p>
      <w:pPr>
        <w:pStyle w:val="ListBullet"/>
        <w:spacing w:after="20"/>
      </w:pPr>
      <w:r>
        <w:rPr>
          <w:sz w:val="19"/>
        </w:rPr>
        <w:t xml:space="preserve">(A) </w:t>
      </w:r>
    </w:p>
    <w:p>
      <w:pPr>
        <w:pStyle w:val="ListBullet"/>
        <w:spacing w:after="20"/>
      </w:pPr>
      <w:r>
        <w:rPr>
          <w:sz w:val="19"/>
        </w:rPr>
        <w:t xml:space="preserve">(B) </w:t>
      </w:r>
    </w:p>
    <w:p>
      <w:pPr>
        <w:pStyle w:val="ListBullet"/>
        <w:spacing w:after="20"/>
      </w:pPr>
      <w:r>
        <w:rPr>
          <w:sz w:val="19"/>
        </w:rPr>
        <w:t xml:space="preserve">(C) </w:t>
      </w:r>
    </w:p>
    <w:p>
      <w:pPr>
        <w:pStyle w:val="ListBullet"/>
        <w:spacing w:after="20"/>
      </w:pPr>
      <w:r>
        <w:rPr>
          <w:sz w:val="19"/>
        </w:rPr>
        <w:t xml:space="preserve">(D)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This reaction is a crossed aldol condensation. Since it occurs between benzaldehyde and acetophenone in the presence of a base, it is also called Claisen-Schmidt condensation. Benzaldehyde ( C_(6)H_(5)CHO ) does not have any α -hydrogen. So, it cannot form an enolate ion. Acetophenone ( C_(6)H_(5)COCH_(3) ) has α -hydrogens, so the base removes one α -hydrogen from it. This gives the enolate ion of acetophenone: C_(6)H_(5)COCH_(3)+OH^- ⇌ C_(6)H_(5)COCH_(2)^-+H_(2)O The enolate ion acts as a nucleophile. It attacks the carbonyl carbon of benzaldehyde, which is electrophilic. This first gives an alkoxide ion. C_(6)H_(5)CHO+C_(6)H_(5)COCH_(2)^- → C_(6)H_(5)CH(O^-)CH_(2)COC_(6)H_(5) The alkoxide ion then takes a proton from water and forms a β -hydroxy ketone. C_(6)H_(5)CH(O^-)CH_(2)COC_(6)H_(5)+H_(2)O ⇌ C_(6)H_(5)CH(OH)CH_(2)COC_(6)H_(5)+OH^- This β -hydroxy ketone easily loses water. The product formed is more stable because it has conjugation between the double bond, carbonyl group, and benzene rings. C_(6)H_(5)CH(OH)CH_(2)COC_(6)H_(5)bar(→ ≤ ftarrow)C_(6)H_(5)-CH=CH-CO-C_(6)H_(5) So, the major product ' A ' is 1,3-diphenylprop-2-en-1-one, also called chalcone. This matches option (D).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