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BINOMIAL THEOREM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160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General Term, Middle Term &amp; Greatest Term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147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Expansion Terms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Properties &amp; Series Sum of Binomial Coefficients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Coefficient Identities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General Term, Middle Term &amp; Greatest Term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(a + b)^n = \Sigma_{r=0}^n {^n C_r} a^{n-r} b^r, \quad T_{r+1} = {^n C_r} a^{n-r} b^r, \quad \text{Middle: } T_{\frac{n}{2} + 1} \text{ (if } n \text{ is even)}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Properties &amp; Series Sum of Binomial Coefficients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\Sigma_{r=0}^n {^n C_r} = 2^n, \quad C_0 - C_1 + C_2 - \dots = 0, \quad \Sigma_{r=1}^n r {^n C_r} = n 2^{n-1}, \quad \Sigma_{r=0}^n ({^n C_r})^2 = {^{2n} C_n}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General Term, Middle Term &amp; Greatest Term (Very High Yield — 147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Expansion of (x + a)^n, formula for general (r+1)^th term, finding term independent of x, and middle term determination.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(a + b)^n, total number of terms is n + 1. If n is odd, there are TWO middle terms: (n+1 / 2)^th and (n+3 / 2)^th.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expansion of (ax^p + bx^-q)^n, the term independent of x occurs at index r = (n p / p + q) (provided r is an integer).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"If $26(\frac{2^{3}}{3}(^{12}C_{2})+\frac{2^{5}}{5}(^{12}C_{4})+\frac{2^{7}}{7}(^{12}C_{6})+\cdot s+\frac{2^{13}}{13}(^{12}C_{12}))=3^{13}-\a..."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the smallest value of k ∈ ℕ , for which the coefficient of x^3 in $(1+x)^{3}+(1+x)^{4}+(1+x)^{5}+\dots+(1+x)^{99}+(1+kx)^{100},x..."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S=(1 / 25!)+(1 / 3!23!)+(1 / 5!21!)+... up to 13 terms. If 13S=\frac2^kn!,k ∈ N , then n+k is equal to..."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Properties &amp; Series Sum of Binomial Coefficients (Very High Yield — 16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Combinatorial identities, summing coefficient series via differentiation and integration of (1+x)^n.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To find the sum of all coefficients of a polynomial expansion P(x), simply substitute x = 1.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Useful ratio identity: \frac^n C_r^n C_(r-1) = (n - r + 1 / r).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"If for 3 ≤ r ≤ 30 , (^30C_(30-r))+3(^30C_(31-r))+3(^30C_(32-r))+(^30C_(33-r))=^mC_(r) , then m equals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Q#4 (MCQ): </w:t>
      </w:r>
      <w:r>
        <w:rPr>
          <w:sz w:val="18"/>
        </w:rPr>
        <w:t xml:space="preserve">"The sum of the coefficients of x^499 and x^500 in (1+x)^1000+x(1+x)^999+x^2(1+x)^998+...+x^1000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Q#2 (MCQ): </w:t>
      </w:r>
      <w:r>
        <w:rPr>
          <w:sz w:val="18"/>
        </w:rPr>
        <w:t xml:space="preserve">"If∑_(r=0)^10(\frac10^r+1-110^r).^11C_(r+1)=\frac_(α)11-11^1110^10,tℎenα isequalto:..."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4th April Morning Shift (Q#1)</w:t>
      </w:r>
    </w:p>
    <w:p>
      <w:pPr>
        <w:spacing w:after="80"/>
      </w:pPr>
      <w:r>
        <w:rPr>
          <w:sz w:val="20"/>
        </w:rPr>
        <w:t>Let the smallest value of k ∈ ℕ , for which the coefficient of x^3 in (1+x)^3+(1+x)^4+(1+x)^5+...+(1+x)^99+(1+kx)^100,x ≠ 0 , is (43n+(101 / 4))(^100C_(3)) for some n ∈ N , be p . Then the value of p+n is :</w:t>
      </w:r>
    </w:p>
    <w:p>
      <w:pPr>
        <w:pStyle w:val="ListBullet"/>
        <w:spacing w:after="20"/>
      </w:pPr>
      <w:r>
        <w:rPr>
          <w:sz w:val="19"/>
        </w:rPr>
        <w:t>(A) 10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11</w:t>
      </w:r>
    </w:p>
    <w:p>
      <w:pPr>
        <w:pStyle w:val="ListBullet"/>
        <w:spacing w:after="20"/>
      </w:pPr>
      <w:r>
        <w:rPr>
          <w:sz w:val="19"/>
        </w:rPr>
        <w:t>(C) 12</w:t>
      </w:r>
    </w:p>
    <w:p>
      <w:pPr>
        <w:pStyle w:val="ListBullet"/>
        <w:spacing w:after="20"/>
      </w:pPr>
      <w:r>
        <w:rPr>
          <w:sz w:val="19"/>
        </w:rPr>
        <w:t>(D)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Coefficient of x^3 in the given expression (1+x)^3+(1+x)^4+· s+(1+x)^99+(1+kx)^100 is obtained by adding the coefficients of x^3 from each term. For (1+x)^r , coefficient of x^3 is ^rC_(3) So, from (1+x)^3+(1+x)^4+· s+(1+x)^99 the total coefficient of x^3 is ∑_(99)^r=3^rC_(3) Also, in (1+kx)^100 , coefficient of x^3 is ^100C_(3)k^3 Hence total coefficient of x^3 is ∑_(99)^r=3^rC_(3)+^100C_(3)k^3 Now use the standard NCERT identity: ∑_(99)^r=3^rC_(3)=^100C_(4) So coefficient becomes ^100C_(4)+^100C_(3)k^3 Given that this equals (43n+(101 / 4))^100C_(3) Therefore, ^100C_(4)+^100C_(3)k^3=(43n+(101 / 4))^100C_(3) Divide by ^100C_(3) : \frac^100C_(4)^100C_(3)+k^3=43n+(101 / 4) Now, \frac^100C_(4)^100C_(3)=(100-3 / 4)=(97 / 4) So, k^3+(97 / 4)=43n+(101 / 4) Thus, k^3=43n+1 We need the smallest k ∈ ℕ such that k^3-1 is divisible by 43 . That is, k^3 ≡ 1(mod43) Now check smallest natural numbers: 1^3=1 ≡ 1(mod43) So the smallest value is k=1 Hence, 1=43n+1 which gives n=0 But in the question, n ∈ ℕ . In school-level convention, if ℕ=0,1,2,... , then this is allowed. Thus, p=1,n=0 and p+n=1 But this is not among the options, so clearly the intended convention is n ≥ 1 . Now take the smallest n ∈ ℕ with n ≥ 1 such that k^3=43n+1 Try n=1 : k^3=44not a cube n=2 : k^3=87not a cube n=3 : k^3=130not a cube n=4 : k^3=173 n=5 : k^3=216=6^3 So smallest such k is p=6,n=5 Therefore, p+n=6+5=11 Hence the correct answer is: 11 So, Option B is 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