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AREA UNDER THE CURVES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17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Area Under Curves &amp; Between Intersecting Parabolas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Integral Applications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Area Under Curves &amp; Between Intersecting Parabolas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\text{Area between } y^2=4ax \text{ and } x^2=4by = \frac{16ab}{3}, \quad \text{Area between } y^2=4ax \text{ and } y=mx = \frac{8a^2}{3m^3}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Area Under Curves &amp; Between Intersecting Parabolas (Very High Yield — 17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Area bounded by curve y = f(x), x-axis and lines x=a, x=b: A = ∫_a^b y dx. Area enclosed between two parabolas y^2 = 4ax and x^2 = 4by is directly (16ab / 3). Area between parabola y^2 = 4ax and line y = mx is (8a^2 / 3m^3). Area of ellipse (x^2 / a^2) + (y^2 / b^2) = 1 is π ab.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If the region falls below the x-axis (y &lt; 0), the integral gives a negative value; area is always positive, so take the absolute value |∫ y dx|!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Memorize the standard KCET shortcuts: (1) Area between y^2=4ax and x^2=4ay is (16a^2 / 3). (2) Area between y^2=4ax and y=mx is (8a^2 / 3m^3). Solves the problem in 5 seconds.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area of the region bounded by the curve y^2=x^3 , the y -axis and the lines y=1 and y=8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"The area bounded by the curve y=sin((x / 3)) , x axis, the lines x=0 and x=3π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"The area of the region bounded by the curve y=x^2 and the line y=16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area of the region bounded by the curve y^2=x^3 , the y -axis and the lines y=1 and y=8 is</w:t>
      </w:r>
    </w:p>
    <w:p>
      <w:pPr>
        <w:pStyle w:val="ListBullet"/>
        <w:spacing w:after="20"/>
      </w:pPr>
      <w:r>
        <w:rPr>
          <w:sz w:val="19"/>
        </w:rPr>
        <w:t>(A) (155 / 3) sq. units</w:t>
      </w:r>
    </w:p>
    <w:p>
      <w:pPr>
        <w:pStyle w:val="ListBullet"/>
        <w:spacing w:after="20"/>
      </w:pPr>
      <w:r>
        <w:rPr>
          <w:sz w:val="19"/>
        </w:rPr>
        <w:t>(B) (93 / 5) sq. units</w:t>
      </w:r>
    </w:p>
    <w:p>
      <w:pPr>
        <w:pStyle w:val="ListBullet"/>
        <w:spacing w:after="20"/>
      </w:pPr>
      <w:r>
        <w:rPr>
          <w:sz w:val="19"/>
        </w:rPr>
        <w:t>(C) 93 sq. units</w:t>
      </w:r>
    </w:p>
    <w:p>
      <w:pPr>
        <w:pStyle w:val="ListBullet"/>
        <w:spacing w:after="20"/>
      </w:pPr>
      <w:r>
        <w:rPr>
          <w:sz w:val="19"/>
        </w:rPr>
        <w:t>(D) 155 sq. units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curve is y^2=x^3 Since the region is between the lines y=1 and y=8 , it is easier to write x in terms of y . From y^2=x^3 we get x=y^2/3 The y -axis is x=0 . So, for each value of y from 1 to 8 , the horizontal width of the region is x_(right)-x_(left)=y^2/3-0=y^2/3 Hence, the required area is ∫_(1)^8y^2/3dy Now, ∫ y^2/3dy=\fracy^5/35/3=(3 / 5)y^5/3 So, Area=[(3 / 5)y^5/3]_(1)^8 =(3 / 5)(8^5/3-1^5/3) Since 8^1/3=2 we have 8^5/3=2^5=32 Thus, Area=(3 / 5)(32-1) =(3 / 5) × 31 =(93 / 5) So, the area is (93 / 5)sq. units Correct option: Option B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