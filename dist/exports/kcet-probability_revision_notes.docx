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PROBABILITY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44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Conditional Probability, Multiplication Rule &amp; Independence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Conditional Probability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Bayes' Theorem &amp; Binomial Distribution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Distributions &amp; Inference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Conditional Probability, Multiplication Rule &amp; Independence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P(A|B) = \frac{P(A \\cap B)}{P(B)}, \quad \text{Independent: } P(A \\cap B) = P(A) \cdot P(B), \quad P(A' \\cap B') = [1 - P(A)][1 - P(B)]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Bayes' Theorem &amp; Binomial Distribution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P(X=k) = ^n C_k p^k q^{n-k}, \quad \text{Mean } = np, \quad \text{Variance } = npq \ (\text{Variance} &lt; \text{Mean})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Conditional Probability, Multiplication Rule &amp; Independence (Very High Yield — 28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Conditional probability P(A|B) = (P(A \cap B) / P(B)) (P(B) &gt; 0). Independent events: Occurrence of A does not affect B; condition for independence is P(A \cap B) = P(A) · P(B). Mutually exclusive events: cannot occur simultaneously \implies P(A \cap B) =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Mutually exclusive events with non-zero probabilities can NEVER be independent because P(A \cap B) = 0 ≠ P(A)P(B)!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A and B are independent, then A' and B' are also independent: P(A' \cap B') = P(A') P(B') = (1-P(A))(1-P(B)).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"Probability of at least one of the events A and B occur is 0.6 . If A and B occur simultaneously with probability 0.2 , then $P(\bar{A})..."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probability that a man and his wife live after 20 years are (1 / 4) and (1 / 3) respectively. The probability that neither..."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"Probability of obtaining an even prime number on each die when a pair of dice is rolled is..."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Bayes' Theorem &amp; Binomial Distribution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Bayes' Theorem for posterior probability: P(E_i|A) = (P(E_i)P(A|E_i) / ∑ P(E_j)P(A|E_j)). Binomial distribution B(n, p): P(X = k) = ^n C_k p^k q^n-k (q = 1-p). Mean μ = np; Variance σ^2 = npq; Standard deviation σ = √(npq). Since q &lt; 1, the variance of a binomial distribution is ALWAYS strictly less than its mean (σ^2 &lt; μ).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binomial distribution, variance can NEVER exceed the mean (npq &lt; np always because q &lt; 1). If given a problem where variance &gt; mean, that distribution is impossible!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Probability of at least one success in n trials: P(X ≥ 1) = 1 - P(X = 0) = 1 - q^n.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"Recent studies suggest that 12% of the world population is left handed. Depending on parents' hand usage, the chances of having left hande..."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"A random variable X has the following probability distribution: X 0 1 2 P(X) 25/36 k 1/36 If the mean of the random variable X is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a random variable X follows the binomial distribution with parameters n=5,p and P(X=2)=9P(X=3) , then p is equal to..."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Recent studies suggest that 12% of the world population is left handed. Depending on parents' hand usage, the chances of having left handed children are as follows: A: Both parents are left handed, chances of having left handed children =24% B: Both parents are right handed, chances of having left handed children =9% C: Father left handed and mother right handed, chances of having left handed children =17% D: Father right handed and mother left handed, chances of having left handed children =22% Given P(A)=P(B)=P(C)=P(D)=1/4 and L denotes child is left handed. What is the probability that P(A|L) ?</w:t>
      </w:r>
    </w:p>
    <w:p>
      <w:pPr>
        <w:pStyle w:val="ListBullet"/>
        <w:spacing w:after="20"/>
      </w:pPr>
      <w:r>
        <w:rPr>
          <w:sz w:val="19"/>
        </w:rPr>
        <w:t>(A) (17 / 100)</w:t>
      </w:r>
    </w:p>
    <w:p>
      <w:pPr>
        <w:pStyle w:val="ListBullet"/>
        <w:spacing w:after="20"/>
      </w:pPr>
      <w:r>
        <w:rPr>
          <w:sz w:val="19"/>
        </w:rPr>
        <w:t>(B) (19 / 25)</w:t>
      </w:r>
    </w:p>
    <w:p>
      <w:pPr>
        <w:pStyle w:val="ListBullet"/>
        <w:spacing w:after="20"/>
      </w:pPr>
      <w:r>
        <w:rPr>
          <w:sz w:val="19"/>
        </w:rPr>
        <w:t>(C) (1 / 3)</w:t>
      </w:r>
    </w:p>
    <w:p>
      <w:pPr>
        <w:pStyle w:val="ListBullet"/>
        <w:spacing w:after="20"/>
      </w:pPr>
      <w:r>
        <w:rPr>
          <w:sz w:val="19"/>
        </w:rPr>
        <w:t>(D) (2 /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We need to find P(A|L) , which means: Probability that both parents are left handed, given that the child is left handed. Using Bayes’ theorem, P(A|L)=(P(A)P(L|A) / P(L)) Here, P(A)=P(B)=P(C)=P(D)=(1 / 4) Also, P(L|A)=24%=(24 / 100) Now find P(L) using the total probability formula: P(L)=P(A)P(L|A)+P(B)P(L|B)+P(C)P(L|C)+P(D)P(L|D) Substitute the values: P(L)=(1 / 4) × (24 / 100)+(1 / 4) × (9 / 100)+(1 / 4) × (17 / 100)+(1 / 4) × (22 / 100) Since (1 / 4) is common, P(L)=(1 / 4)((24+9+17+22 / 100)) P(L)=(1 / 4) × (72 / 100) Now, P(A|L)=((1 / 4) × (24 / 100) / (1 / 4) × (72 / 100)) Cancel the common factor (1 / 4) × (1 / 100) : P(A|L)=(24 / 72) P(A|L)=(1 / 3) So the correct option is: (1 / 3) Option C.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(Q#1)</w:t>
      </w:r>
    </w:p>
    <w:p>
      <w:pPr>
        <w:spacing w:after="80"/>
      </w:pPr>
      <w:r>
        <w:rPr>
          <w:sz w:val="20"/>
        </w:rPr>
        <w:t>Probability of at least one of the events A and B occur is 0.6 . If A and B occur simultaneously with probability 0.2 , then P(bar(A))+P(bar(B)) is</w:t>
      </w:r>
    </w:p>
    <w:p>
      <w:pPr>
        <w:pStyle w:val="ListBullet"/>
        <w:spacing w:after="20"/>
      </w:pPr>
      <w:r>
        <w:rPr>
          <w:sz w:val="19"/>
        </w:rPr>
        <w:t>(A) 1</w:t>
      </w:r>
    </w:p>
    <w:p>
      <w:pPr>
        <w:pStyle w:val="ListBullet"/>
        <w:spacing w:after="20"/>
      </w:pPr>
      <w:r>
        <w:rPr>
          <w:sz w:val="19"/>
        </w:rPr>
        <w:t>(B) 0.8</w:t>
      </w:r>
    </w:p>
    <w:p>
      <w:pPr>
        <w:pStyle w:val="ListBullet"/>
        <w:spacing w:after="20"/>
      </w:pPr>
      <w:r>
        <w:rPr>
          <w:sz w:val="19"/>
        </w:rPr>
        <w:t>(C) 0.6</w:t>
      </w:r>
    </w:p>
    <w:p>
      <w:pPr>
        <w:pStyle w:val="ListBullet"/>
        <w:spacing w:after="20"/>
      </w:pPr>
      <w:r>
        <w:rPr>
          <w:sz w:val="19"/>
        </w:rPr>
        <w:t>(D) 1.2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Given: P(A∪B)=0.6 and P(A∩B)=0.2 We use the formula: P(A∪B)=P(A)+P(B)-P(A∩B) So, 0.6=P(A)+P(B)-0.2 P(A)+P(B)=0.8 Now, P(bar(A))=1-P(A),P(bar(B))=1-P(B) So, P(bar(A))+P(bar(B))=(1-P(A))+(1-P(B)) =2-(P(A)+P(B)) =2-0.8=1.2 So the correct answer is: 1.2 Option 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