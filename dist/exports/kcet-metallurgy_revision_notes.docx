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METALLURGY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Isolation Of Elements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Isolation Of Elements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Isolation Of Elements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Isolation Of Elements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2Al_{2}O_{3}+3C \longrightarrow 4Al+3CO_{2}, \quad SO_{2}, \quad \Delta S^{\circ}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Isolation Of Elements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Fe_{2}O_{3}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Isolation Of Elements — Applied Cases, Reactions &amp; Traps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Isolation Of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incorrect statement about Hall -Heroult process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"Select the correct statement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"For the formation of which compound in Ellingham diagram Δ G° becomes more and more negative with increase in temperature?..."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Isolation Of Elements — Standard Calculations &amp; Problem Archetypes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Isolation Of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Q#1 (MCQ): </w:t>
      </w:r>
      <w:r>
        <w:rPr>
          <w:sz w:val="18"/>
        </w:rPr>
        <w:t xml:space="preserve">"Function of potassium ethyl xanthate in froth floatation process is to make the ore..."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Q#4 (MCQ): </w:t>
      </w:r>
      <w:r>
        <w:rPr>
          <w:sz w:val="18"/>
        </w:rPr>
        <w:t xml:space="preserve">"Copper is extracted from copper pyrites by..."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Q#1 (MCQ): </w:t>
      </w:r>
      <w:r>
        <w:rPr>
          <w:sz w:val="18"/>
        </w:rPr>
        <w:t xml:space="preserve">"The common impurity present in bauxite is..."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Isolation Of Elements — Core Principles &amp; Governing Laws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Isolation Of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Isolation Of Elements.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Isolation Of Elements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Q#4 (MCQ): </w:t>
      </w:r>
      <w:r>
        <w:rPr>
          <w:sz w:val="18"/>
        </w:rPr>
        <w:t xml:space="preserve">"Electrolytic refining is used to purify which of the following metals?..."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The incorrect statement about Hall -Heroult process is</w:t>
      </w:r>
    </w:p>
    <w:p>
      <w:pPr>
        <w:pStyle w:val="ListBullet"/>
        <w:spacing w:after="20"/>
      </w:pPr>
      <w:r>
        <w:rPr>
          <w:sz w:val="19"/>
        </w:rPr>
        <w:t>(A) carbon anode is oxidised to CO and CO_(2) .</w:t>
      </w:r>
    </w:p>
    <w:p>
      <w:pPr>
        <w:pStyle w:val="ListBullet"/>
        <w:spacing w:after="20"/>
      </w:pPr>
      <w:r>
        <w:rPr>
          <w:sz w:val="19"/>
        </w:rPr>
        <w:t>(B) Na_(3)AlF_(6) helps to decrease the melting point of the electrolyte.</w:t>
      </w:r>
    </w:p>
    <w:p>
      <w:pPr>
        <w:pStyle w:val="ListBullet"/>
        <w:spacing w:after="20"/>
      </w:pPr>
      <w:r>
        <w:rPr>
          <w:sz w:val="19"/>
        </w:rPr>
        <w:t>(C) CaF_(2) helps to increase the conductivity of the electrolyte.</w:t>
      </w:r>
    </w:p>
    <w:p>
      <w:pPr>
        <w:pStyle w:val="ListBullet"/>
        <w:spacing w:after="20"/>
      </w:pPr>
      <w:r>
        <w:rPr>
          <w:sz w:val="19"/>
        </w:rPr>
        <w:t>(D) oxidation state of oxygen changes in the overall cell reaction.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incorrect statement about Hall-Heroult process is given in option (d). It is because in this process oxidation state of oxygen remains same in the overall cell reaction. 2Al_(2)O_(3)+3C → 4Al+3CO_(2)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2020 (Q#1)</w:t>
      </w:r>
    </w:p>
    <w:p>
      <w:pPr>
        <w:spacing w:after="80"/>
      </w:pPr>
      <w:r>
        <w:rPr>
          <w:sz w:val="20"/>
        </w:rPr>
        <w:t>Function of potassium ethyl xanthate in froth floatation process is to make the ore</w:t>
      </w:r>
    </w:p>
    <w:p>
      <w:pPr>
        <w:pStyle w:val="ListBullet"/>
        <w:spacing w:after="20"/>
      </w:pPr>
      <w:r>
        <w:rPr>
          <w:sz w:val="19"/>
        </w:rPr>
        <w:t>(A) lighter</w:t>
      </w:r>
    </w:p>
    <w:p>
      <w:pPr>
        <w:pStyle w:val="ListBullet"/>
        <w:spacing w:after="20"/>
      </w:pPr>
      <w:r>
        <w:rPr>
          <w:sz w:val="19"/>
        </w:rPr>
        <w:t>(B) hydrophobic</w:t>
      </w:r>
    </w:p>
    <w:p>
      <w:pPr>
        <w:pStyle w:val="ListBullet"/>
        <w:spacing w:after="20"/>
      </w:pPr>
      <w:r>
        <w:rPr>
          <w:sz w:val="19"/>
        </w:rPr>
        <w:t>(C) hydrophilic</w:t>
      </w:r>
    </w:p>
    <w:p>
      <w:pPr>
        <w:pStyle w:val="ListBullet"/>
        <w:spacing w:after="20"/>
      </w:pPr>
      <w:r>
        <w:rPr>
          <w:sz w:val="19"/>
        </w:rPr>
        <w:t>(D) heavier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role/function of potassium ethyl xanthate in the froth floatation process is to increase the non-wettability of mineral particles by making it hydrophobic. These are also given the name collectors.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2018 (Q#4)</w:t>
      </w:r>
    </w:p>
    <w:p>
      <w:pPr>
        <w:spacing w:after="80"/>
      </w:pPr>
      <w:r>
        <w:rPr>
          <w:sz w:val="20"/>
        </w:rPr>
        <w:t>Electrolytic refining is used to purify which of the following metals?</w:t>
      </w:r>
    </w:p>
    <w:p>
      <w:pPr>
        <w:pStyle w:val="ListBullet"/>
        <w:spacing w:after="20"/>
      </w:pPr>
      <w:r>
        <w:rPr>
          <w:sz w:val="19"/>
        </w:rPr>
        <w:t>(A) Cu and Zn</w:t>
      </w:r>
    </w:p>
    <w:p>
      <w:pPr>
        <w:pStyle w:val="ListBullet"/>
        <w:spacing w:after="20"/>
      </w:pPr>
      <w:r>
        <w:rPr>
          <w:sz w:val="19"/>
        </w:rPr>
        <w:t>(B) Ge and Si</w:t>
      </w:r>
    </w:p>
    <w:p>
      <w:pPr>
        <w:pStyle w:val="ListBullet"/>
        <w:spacing w:after="20"/>
      </w:pPr>
      <w:r>
        <w:rPr>
          <w:sz w:val="19"/>
        </w:rPr>
        <w:t>(C) Z and Ti</w:t>
      </w:r>
    </w:p>
    <w:p>
      <w:pPr>
        <w:pStyle w:val="ListBullet"/>
        <w:spacing w:after="20"/>
      </w:pPr>
      <w:r>
        <w:rPr>
          <w:sz w:val="19"/>
        </w:rPr>
        <w:t>(D) Zn and Hg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Electrolytic refining is a process in which an impure metal is made the anode in an electrolytic cell, and a pure metal is deposited on the cathode. This method is commonly used because the impurities either remain in the solution or form a sludge that can be removed, leaving behind a highly pure metal. Among the options given: • Copper (Cu) is the classic example of a metal refined by this method. In the electrolytic refining of copper, impure copper is used as the anode and a thin strip of pure copper serves as the cathode. When current is passed through the cell, copper ions dissolve from the anode and deposit on the cathode as pure copper. • Zinc (Zn) can also be refined by an electrolytic process, although it is not as widely known as copper refining. Under controlled conditions, impure zinc can be purified using a similar principle. The other options include metals like germanium (Ge), silicon (Si), titanium (Ti), and mercury (Hg), which are not typically purified by electrolytic refining. Thus, the correct answer is: Option A: Cu and Zn.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