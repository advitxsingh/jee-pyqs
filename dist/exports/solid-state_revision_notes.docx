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SOLID STATE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67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Solid State - Core Application (Very High Yield — 67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"Which of the following expressions is correct in case of a CsCl unit cell (edge length 'a')?..."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"A cubic solid is made up of two elements X and Y. Atoms of X are present on every alternate corner and one at the center of cube. Y is at $\..."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(Numerical): </w:t>
      </w:r>
      <w:r>
        <w:rPr>
          <w:sz w:val="18"/>
        </w:rPr>
        <w:t xml:space="preserve">"Number of crystal systems from the following where body centred unit cell can be found, is ____________. Cubic, tetragonal, orthorhombic, he..."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15th April Morning Shift (Q#1)</w:t>
      </w:r>
    </w:p>
    <w:p>
      <w:pPr>
        <w:spacing w:after="80"/>
      </w:pPr>
      <w:r>
        <w:rPr>
          <w:sz w:val="20"/>
        </w:rPr>
        <w:t>Which of the following expressions is correct in case of a CsCl unit cell (edge length 'a')?</w:t>
      </w:r>
    </w:p>
    <w:p>
      <w:pPr>
        <w:pStyle w:val="ListBullet"/>
        <w:spacing w:after="20"/>
      </w:pPr>
      <w:r>
        <w:rPr>
          <w:sz w:val="19"/>
        </w:rPr>
        <w:t>(A) r_(Cs^+)+r_(Cl^-)=\frac√(3)2a</w:t>
      </w:r>
    </w:p>
    <w:p>
      <w:pPr>
        <w:pStyle w:val="ListBullet"/>
        <w:spacing w:after="20"/>
      </w:pPr>
      <w:r>
        <w:rPr>
          <w:sz w:val="19"/>
        </w:rPr>
        <w:t>(B) r_(Cs^+)+r_(Cl^-)=\fraca√(2)</w:t>
      </w:r>
    </w:p>
    <w:p>
      <w:pPr>
        <w:pStyle w:val="ListBullet"/>
        <w:spacing w:after="20"/>
      </w:pPr>
      <w:r>
        <w:rPr>
          <w:sz w:val="19"/>
        </w:rPr>
        <w:t>(C) r_(Cs^+)+r_(Cl^-)=a</w:t>
      </w:r>
    </w:p>
    <w:p>
      <w:pPr>
        <w:pStyle w:val="ListBullet"/>
        <w:spacing w:after="20"/>
      </w:pPr>
      <w:r>
        <w:rPr>
          <w:sz w:val="19"/>
        </w:rPr>
        <w:t>(D) r_(Cs^+)+r_(Cl^-)=(a /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CsCl has body centered type structure in which Cs^+ occupies at corner of a cube and Cl^- occupies the centre of the cube. 2r_(Cs^+)+2r_(Cl^-)=√(3)a (where a is the edge length of the cube) r_(Cs^+)+r_(Cl^-)=\frac√(3)2a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