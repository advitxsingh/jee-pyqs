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LAWS OF MOTION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152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Friction (Static, Limiting &amp; Kinetic)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Friction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Newton's Laws &amp; Free Body Diagrams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Dynamics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Friction (Static, Limiting &amp; Kinetic)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f_{\text{max}} = \mu_s N, \quad f_k = \mu_k N, \quad \theta_{\text{repose}} = \tan^{-1}\mu_s, \quad a = g(\sin\theta - \mu_k\cos\theta)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Newton's Laws &amp; Free Body Diagrams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\Sigma \vec{F} = m\vec{a}, \quad T = \frac{2m_1 m_2}{m_1 + m_2}g, \quad a = \frac{m_2 - m_1}{m_1 + m_2}g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Friction (Static, Limiting &amp; Kinetic) (Very High Yield — 102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Static self-adjusting friction up to limiting value μ_s N and constant kinetic friction μ_k N on rough surfaces.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Static friction is self-adjusting: f_s = F_(applied) as long as F_(applied) ≤ μ_s N. It does NOT automatically equal μ_s 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two-block systems, find the maximum common acceleration allowed by friction before determining if slipping occurs.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"Two blocks ( P and Q ) with respectively masses 2 kg and 1.5 kg are joined by a massless thread. These blocks are mounted on a frictionl..."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small block of mass m slides down from the top of a frictionless inclined surface, while the inclined plane is moving towards left with co..."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block is sliding down on an inclined plane of slope θ and at an instant t=0 this block is given an upward momentum so that it sta..."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Newton's Laws &amp; Free Body Diagrams (Very High Yield — 80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Equations of motion for connected bodies, string-pulley constraints, and apparent weight in non-inertial frames.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an accelerating elevator with upward acceleration a, apparent weight is N = m(g + a), NOT m(g - a).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Use string constraint Σ T_i · x_i = 0 \implies Σ T_i · a_i = 0 to relate accelerations in complex pulley systems.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"Two blocks ( P and Q ) with respectively masses 2 kg and 1.5 kg are joined by a massless thread. These blocks are mounted on a frictionl..."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"A block takes t time to slide down a plane inclined at 45° to the horizontal. If the surface is made smooth (frictionless), the b..."  </w:t>
      </w:r>
      <w:r>
        <w:rPr>
          <w:b/>
          <w:color w:val="2B6CB0"/>
          <w:sz w:val="18"/>
        </w:rPr>
        <w:t>[Ans: 75]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"Three masses m_(1)=4kg,m_(2)=4kg and m_(3)=6kg are suspended from a fixed smooth frictionless pully as shown in the figure below. The va..."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Two blocks ( P and Q ) with respectively masses 2 kg and 1.5 kg are joined by a massless thread. These blocks are mounted on a frictionless pully which is fixed on the edge of a cube (S) , as shown in the figure below. Block P is positioned on the top surface which has no friction and block Q is in contact with side-surface, having coefficient friction μ . The cube ( S ) moves towards the right with acceleration of (g / 2) , where g is gravitational acceleration. During this movement the block P and Q remain stationary. The value of μ is ____ (take g=10m/s^2 )</w:t>
      </w:r>
    </w:p>
    <w:p>
      <w:pPr>
        <w:pStyle w:val="ListBullet"/>
        <w:spacing w:after="20"/>
      </w:pPr>
      <w:r>
        <w:rPr>
          <w:sz w:val="19"/>
        </w:rPr>
        <w:t>(A) 0.33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0.67</w:t>
      </w:r>
    </w:p>
    <w:p>
      <w:pPr>
        <w:pStyle w:val="ListBullet"/>
        <w:spacing w:after="20"/>
      </w:pPr>
      <w:r>
        <w:rPr>
          <w:sz w:val="19"/>
        </w:rPr>
        <w:t>(C) 1</w:t>
      </w:r>
    </w:p>
    <w:p>
      <w:pPr>
        <w:pStyle w:val="ListBullet"/>
        <w:spacing w:after="20"/>
      </w:pPr>
      <w:r>
        <w:rPr>
          <w:sz w:val="19"/>
        </w:rPr>
        <w:t>(D) 0.5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Since the cube is accelerating at a=(g / 2) to the right, when analysing the blocks from the cube's non-inertial frame, we must apply a pseudo-force ( F_(p)=m × a ) on both blocks in the opposite direction to the acceleration of block S. For block P (Mass m_(P)=2kg ) Along horizontal the tension (T) in the thread pulls it to the right. The pseudo-force ( m_(P) · a ) pulls it to the left. Along vertical direction gravity ( m_(P)g ) acts downward and normal force ( N_(P) ) from the top surface acts upward. Since the block is stationary relative to the cube : T=m_(P) · a=m_(P) · (g / 2) ⇒ T=2 × (10 / 2)=10N For block Q (Mass m_(Q)=1.5kg ) Along horizontal direction the cube pushes against the block with a normal force (N_(Q)) to the right. The pseudoforce (m_(Q) · a) acts to the left. N_(Q)=m_(Q) · a=1.5 × (g / 2) Along vertical direction, gravity ( m_(Q)g ) acts downward. F_(gQ)=1.5 × 10=15N Tension (T) in the thread acts upward, T=10N [as the string is massless and inextensible] Friction (f) acts upward to prevent the block from falling. For equilibrium in the vertical direction: T+f=m_(Q)g ⇒ 10+f=15 ⇒ f=5N The friction force is given by f=μ N_(Q) . 5=μ × (1.5 × (10 / 2)) ⇒ 5=μ × (1.5 × 5) ⇒ 5=μ × 7.5 ⇒ μ=(5 / 7.5)=(2 / 3) ≈ 0.67 Therefore, the value of coefficient of friction between the block Q and S is μ=0.67 . Thus, the correct option is (B).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28th January Evening Shift (Q#1)</w:t>
      </w:r>
    </w:p>
    <w:p>
      <w:pPr>
        <w:spacing w:after="80"/>
      </w:pPr>
      <w:r>
        <w:rPr>
          <w:sz w:val="20"/>
        </w:rPr>
        <w:t>A small block of mass m slides down from the top of a frictionless inclined surface, while the inclined plane is moving towards left with constant acceleration a_(0) . The angle between the inclined plane and ground is θ and its base length is L . Assuming that initially the small block is at the top of the inclined plane, the time it takes to reach the lowest point of the inclined plane is ________.</w:t>
      </w:r>
    </w:p>
    <w:p>
      <w:pPr>
        <w:pStyle w:val="ListBullet"/>
        <w:spacing w:after="20"/>
      </w:pPr>
      <w:r>
        <w:rPr>
          <w:sz w:val="19"/>
        </w:rPr>
        <w:t>(A) √(\frac2L)gsinθ-a_(0)cosθ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√(\frac4L)gsin2θ-a_(0)(1+cos2θ)</w:t>
      </w:r>
    </w:p>
    <w:p>
      <w:pPr>
        <w:pStyle w:val="ListBullet"/>
        <w:spacing w:after="20"/>
      </w:pPr>
      <w:r>
        <w:rPr>
          <w:sz w:val="19"/>
        </w:rPr>
        <w:t>(C) √(\frac2L)gsin2θ-a_(0)(1+cos2θ)</w:t>
      </w:r>
    </w:p>
    <w:p>
      <w:pPr>
        <w:pStyle w:val="ListBullet"/>
        <w:spacing w:after="20"/>
      </w:pPr>
      <w:r>
        <w:rPr>
          <w:sz w:val="19"/>
        </w:rPr>
        <w:t>(D) √(\frac4L)gcos^2θ-a_(0)sinθ cosθ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The length of the incline (hypotenuse) is given by : cosθ=(L / s) ⇒ s=(L / cosθ) Since the wedge is accelerating to the left with a_(0) , we must work in the non-inertial frame of the wedge. This causes a pseudo-force ( ma_(0) ) acting on the block to the right. We resolve all forces along the surface of the incline : The net acceleration relative to the incline (a_(rel)) is : a_(rel)=\fracmgsinθ-ma_(0)cosθm=gsinθ-a_(0)cosθ Using the kinematic equation for distance s starting from rest (u=0) : s=(1 / 2)a_(rel)t^2. Putting s=Lcosθ and a_(rel)=gsinθ-a_(0)cosθ: (L / cosθ)=(1 / 2)(gsinθ-a_(0)cosθ)t^2 t^2=\frac2Lcosθ(gsinθ-a_(0)cosθ)=\frac2Lgsinθ cosθ-a_(0)cos^2θ Using the identity 2sinθ cosθ=sin2θ and cos^2θ=(1+cos2θ / 2) : t^2=\frac4L2gsinθ cosθ-2a_(0)cos^2θ=\frac4Lgsin2θ-2a_(0)((1+cosθ / 2)) ⇒ t^2=\frac4Lgsin2θ-a_(0)(1+cosθ) ⇒ t=√(\frac4L)gsin2θ-a_(0)(1+cosθ) Hence,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