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WORK POWER &amp; ENERGY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153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Work-Energy Theorem &amp; Conservative Forces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Work &amp; Energy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Power &amp; Collisions (Elastic &amp; Inelastic)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Collisions &amp; Power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Work-Energy Theorem &amp; Conservative Forces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W_{\text{net}} = \Delta K, \quad W_{\text{ext}} = \Delta K + \Delta U, \quad F = -\frac{dU}{dx}, \quad U_{\text{spring}} = \frac{1}{2}kx^2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Power &amp; Collisions (Elastic &amp; Inelastic)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 = \vec{F} \cdot \vec{v} = \frac{dW}{dt}, \quad e = \frac{v_2 - v_1}{u_1 - u_2}, \quad \Delta K_{\text{loss}} = \frac{m_1 m_2}{2(m_1 + m_2)}(1 - e^2)(u_1 - u_2)^2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Work-Energy Theorem &amp; Conservative Forces (Very High Yield — 134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Work-energy theorem relating net work to change in kinetic energy, and potential energy gradients for conservative forces.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Work done by static friction on a pure-rolling body is strictly ZERO because the point of contact is instantaneously at rest.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Stable equilibrium occurs where (dU / dx) = 0 and (d^2U / dx^2) &gt; 0 (local potential minimum).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body of mass 1 kg moves along a straight line with a velocity v=2x^2 . The work done by the body during displacement from x=0 to 5 m..."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spherical ball of mass 2 kg falls from a height of 10 m and is brought to rest after penetrating 10 cm into sand. The average force exerte..."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"Given below are two statements : Statement I : An object moves from position r_(1) to position r_(2) under a conservative force field $\..."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Power &amp; Collisions (Elastic &amp; Inelastic) (Very High Yield — 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Instantaneous power delivery, linear momentum conservation, and coefficient of restitution in 1D and 2D impacts.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perfectly inelastic collisions (e = 0), momentum is conserved, but kinetic energy is NOT conserved.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two equal masses undergoing head-on elastic collision (e = 1), they completely exchange velocities.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"A body of mass 2 kg begins to move under the influence of time dependent force vec(F)=(2tî+6t^2ĵ)N , where î and $\..."  </w:t>
      </w:r>
      <w:r>
        <w:rPr>
          <w:b/>
          <w:color w:val="2B6CB0"/>
          <w:sz w:val="18"/>
        </w:rPr>
        <w:t>[Ans: 200]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"An object of mass 1000 g experiences a time dependent force vec(F)=(2tî+3t^2ĵ)N . The power generated by the force at time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"A body of mass 4 kg is placed on a plane at a point P having coordinate (3,4)m . Under the action of force $\vec{F}=(2\hat{i}+3\hat{j})N..."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A body of mass 1 kg moves along a straight line with a velocity v=2x^2 . The work done by the body during displacement from x=0 to 5 m is ____ J.</w:t>
      </w:r>
    </w:p>
    <w:p>
      <w:pPr>
        <w:pStyle w:val="ListBullet"/>
        <w:spacing w:after="20"/>
      </w:pPr>
      <w:r>
        <w:rPr>
          <w:sz w:val="19"/>
        </w:rPr>
        <w:t>(A) 0</w:t>
      </w:r>
    </w:p>
    <w:p>
      <w:pPr>
        <w:pStyle w:val="ListBullet"/>
        <w:spacing w:after="20"/>
      </w:pPr>
      <w:r>
        <w:rPr>
          <w:sz w:val="19"/>
        </w:rPr>
        <w:t>(B) 250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1250</w:t>
      </w:r>
    </w:p>
    <w:p>
      <w:pPr>
        <w:pStyle w:val="ListBullet"/>
        <w:spacing w:after="20"/>
      </w:pPr>
      <w:r>
        <w:rPr>
          <w:sz w:val="19"/>
        </w:rPr>
        <w:t>(D)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Work done (W) is defined as the integral of force (F) over a displacement (dx): W=∫_(x_i)^x_(f)Fdx From Newton's Second Law, F=ma , and acceleration a=(dv / dt) . Using the chain rule, a=(dv / dx) · (dx / dt)=v(dv / dx) . W=∫_(x_i)^x_(f)[m(v(dv / dx))]dx ⇒ W=∫_(v_i)^v_(f)mvdv=m∫_(v_i)^v_(f)vdv=m[\fracv^22]_(v_i)^v_(f) ⇒ W=(1 / 2)mv_(f)^2-(1 / 2)mv_(i)^2 ⇒ W=Δ K.E. The mass of the body is m=1kg The velocity of body is given as function of position, v=2x^2 Initial position is x_(i)=0m Final position is x_(f)=5m At x_(i)=0 : v_(i)=2(0)^2=0m/s At x_(f)=5 : v_(f)=2(5)^2=2(25)=50m/s On substituting these values into the Work-Energy equation : W=(1 / 2)m(v_(f)^2-v_(i)^2) ⇒ W=(1 / 2) × 1 × (50^2-0^2) ⇒ W=(1 / 2) × (2500) ⇒ W=1250J Therefore, the work done by the body during displacement from x=0 to x=5m is 1250 J . Hence, the correct option is (C).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4th April Morning Shift (Q#2)</w:t>
      </w:r>
    </w:p>
    <w:p>
      <w:pPr>
        <w:spacing w:after="80"/>
      </w:pPr>
      <w:r>
        <w:rPr>
          <w:sz w:val="20"/>
        </w:rPr>
        <w:t>A body of mass 2 kg begins to move under the influence of time dependent force vec(F)=(2tî+6t^2ĵ)N , where î and ĵ are unit vectors along x and y -axis respectively. The power produced by the force at t=2s is ____ 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200</w:t>
              <w:br/>
            </w:r>
            <w:r>
              <w:rPr>
                <w:color w:val="2D3748"/>
                <w:sz w:val="18"/>
              </w:rPr>
              <w:t>Solution Analysis:</w:t>
              <w:br/>
              <w:t>Power (P) is defined as the rate at which work is done. It can be calculated as the dot product of the force vector (vec(F)) and the velocity vector (vec(V)) . According to Newton's Second Law (vec(F)=mvec(a)) , the acceleration is : vec(a)=\fracvec(F)m=\frac2tı̂+6t^2ȷ̂2 vec(a)=(tı̂+3t^2ȷ̂)m/s^2 Velocity is the integral of acceleration with respect to time. Since the body begins to move, we assume the initial velocity is zero at t=0 : vec(v)=∫ vec(a)dt=∫_(0)^t(tı̂+3t^2ȷ̂)dt vec(v)=(\fract^22)ı̂+(\frac3t^33)ȷ̂=(\fract^22)ı̂+t^3ȷ̂ Force at t=2 : vec(F)(2)=[2(2)]î+[6(2)^2]ȷ̂=(4î+24ȷ̂)N Velocity at t=2 : vec(v)(2)=[\frac(2)^22]ı̂+(2)^3ȷ̂=(2ı̂+8ȷ̂)m/s So, the power at t=2s is, P=vec(F) · vec(v) P=(4ı̂+24ȷ̂) · (2ı̂+8ȷ̂) P=(4 × 2)+(24 × 8) P=8+192=200W Therefore, the correct answer is 200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