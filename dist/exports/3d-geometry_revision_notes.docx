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3D GEOMETRY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385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Planes &amp; Line-Plane Intersections in 3D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3D Planes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Direction Cosines &amp; Equations of Lines in 3D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185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3D Lines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Planes &amp; Line-Plane Intersections in 3D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a(x - x_1) + b(y - y_1) + c(z - z_1) = 0, \quad d = \frac{|ax_1 + by_1 + cz_1 + d|}{\sqrt{a^2 + b^2 + c^2}}, \quad \sin\theta = \frac{|\vec{b} \cdot \vec{n}|}{|\vec{b}||\vec{n}|}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Direction Cosines &amp; Equations of Lines in 3D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l^2 + m^2 + n^2 = 1, \quad \frac{x - x_1}{a} = \frac{y - y_1}{b} = \frac{z - z_1}{c}, \quad d_{\text{skew}} = \frac{|(\vec{a}_2 - \vec{a}_1) \cdot (\vec{b}_1 \times \vec{b}_2)|}{|\vec{b}_1 \times \vec{b}_2|}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Planes &amp; Line-Plane Intersections in 3D (Very High Yield — 209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Normal vector to a plane, perpendicular distance from point to plane, and angle between a line and plane (uses sinθ).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Angle between a LINE (vector vec(b)) and a PLANE (normal vec(n)) is computed with SINE (sinθ = \frac|vec(b) · vec(n)||vec(b)||vec(n)|), NOT cosine!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 line is parallel to a plane if and only if it is perpendicular to the plane's normal: vec(b) · vec(n) = 0.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the foot of perpendicular from the point (λ,2,3) on the line (x-4 / 1)=(y-9 / 2)=(z-5 / 1) be the point ( $1,\mu,2..."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a triangle PQR be such that P and Q lie on the line (x+3 / 8)=(y-4 / 2)=(z+1 / 2) and are at a distance of 6 units from $R..."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"The shortest distance between the lines vec(r)=((1 / 3)î+2ĵ+(8 / 3)k̂)+λ(2î-5ĵ+6k̂) and $..."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Direction Cosines &amp; Equations of Lines in 3D (Very High Yield — 185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Direction cosines (l, m, n), line passing through two points, and shortest distance formula between skew lines.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Direction ratios (a, b, c) can be any proportional numbers, but direction cosines (l, m, n) MUST satisfy l^2 + m^2 + n^2 = 1.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Two lines in 3D intersect (are coplanar) if and only if the shortest distance between them is ZERO: (vec(a)_2 - vec(a)_1) · (vec(b)_1 × vec(b)_2) = 0.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the point A be the foot of perpendicular drawn from the point P (a,b,0) on the line (x-1 / 2)=(y-2 / 1)=(z-α / 3).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"The shortest distance between the lines (x-4 / 1)=(y-3 / 2)=(z-2 / -3) and (x+2 / 2)=(y-6 / 4)=(z-5 / -5) is:..."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"If the distance of the point (a,2,5) from the image of the point (1,2,7) in the line (x / 1)=(y-1 / 1)=(z-2 / 2) is 4 , th..."  </w:t>
      </w:r>
      <w:r>
        <w:rPr>
          <w:b/>
          <w:color w:val="2B6CB0"/>
          <w:sz w:val="18"/>
        </w:rPr>
        <w:t>[Ans: C]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5th April Evening Shift (Q#1)</w:t>
      </w:r>
    </w:p>
    <w:p>
      <w:pPr>
        <w:spacing w:after="80"/>
      </w:pPr>
      <w:r>
        <w:rPr>
          <w:sz w:val="20"/>
        </w:rPr>
        <w:t>Let a triangle PQR be such that P and Q lie on the line (x+3 / 8)=(y-4 / 2)=(z+1 / 2) and are at a distance of 6 units from R(1,2,3) . If (α,β,γ) is the centroid of Δ PQR , then α+β+γ is equal to :</w:t>
      </w:r>
    </w:p>
    <w:p>
      <w:pPr>
        <w:pStyle w:val="ListBullet"/>
        <w:spacing w:after="20"/>
      </w:pPr>
      <w:r>
        <w:rPr>
          <w:sz w:val="19"/>
        </w:rPr>
        <w:t>(A) 4</w:t>
      </w:r>
    </w:p>
    <w:p>
      <w:pPr>
        <w:pStyle w:val="ListBullet"/>
        <w:spacing w:after="20"/>
      </w:pPr>
      <w:r>
        <w:rPr>
          <w:sz w:val="19"/>
        </w:rPr>
        <w:t>(B) 5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6</w:t>
      </w:r>
    </w:p>
    <w:p>
      <w:pPr>
        <w:pStyle w:val="ListBullet"/>
        <w:spacing w:after="20"/>
      </w:pPr>
      <w:r>
        <w:rPr>
          <w:sz w:val="19"/>
        </w:rPr>
        <w:t>(D)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Write the given line in parametric form. (x+3 / 8)=(y-4 / 2)=(z+1 / 2)=t So any point on the line is P(t)=(-3+8t,4+2t,-1+2t) Since both P and Q lie on this line and are at a distance 6 from R(1,2,3) , we find the points on the line whose distance from R is 6 . Distance condition: √((x-1)^2)+(y-2)^2+(z-3)^2=6 Substitute x=-3+8t,y=4+2t,z=-1+2t : (-3+8t-1)^2+(4+2t-2)^2+(-1+2t-3)^2=36 (8t-4)^2+(2t+2)^2+(2t-4)^2=36 Now expand: 64t^2-64t+16+4t^2+8t+4+4t^2-16t+16=36 72t^2-72t+36=36 72t^2-72t=0 72t(t-1)=0 So, t=0ort=1 Hence the two points are: For t=0 , P=(-3,4,-1) For t=1 , Q=(5,6,1) Now centroid of triangle PQR is (α,β,γ)=(\fracx_(P)+x_(Q)+x_(R)3,\fracy_(P)+y_(Q)+y_(R)3,\fracz_(P)+z_(Q)+z_(R)3) Substitute P=(-3,4,-1) , Q=(5,6,1) , R=(1,2,3) : α=(-3+5+1 / 3)=(3 / 3)=1 β=(4+6+2 / 3)=(12 / 3)=4 γ=(-1+1+3 / 3)=(3 / 3)=1 Therefore, α+β+γ=1+4+1=6 So the correct answer is: 6 Hence, Option C is correct.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5th April Evening Shift (Q#2)</w:t>
      </w:r>
    </w:p>
    <w:p>
      <w:pPr>
        <w:spacing w:after="80"/>
      </w:pPr>
      <w:r>
        <w:rPr>
          <w:sz w:val="20"/>
        </w:rPr>
        <w:t>If the distance of the point (a,2,5) from the image of the point (1,2,7) in the line (x / 1)=(y-1 / 1)=(z-2 / 2) is 4 , then the sum of all possible values of a is equal to :</w:t>
      </w:r>
    </w:p>
    <w:p>
      <w:pPr>
        <w:pStyle w:val="ListBullet"/>
        <w:spacing w:after="20"/>
      </w:pPr>
      <w:r>
        <w:rPr>
          <w:sz w:val="19"/>
        </w:rPr>
        <w:t>(A) 11</w:t>
      </w:r>
    </w:p>
    <w:p>
      <w:pPr>
        <w:pStyle w:val="ListBullet"/>
        <w:spacing w:after="20"/>
      </w:pPr>
      <w:r>
        <w:rPr>
          <w:sz w:val="19"/>
        </w:rPr>
        <w:t>(B) 9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6</w:t>
      </w:r>
    </w:p>
    <w:p>
      <w:pPr>
        <w:pStyle w:val="ListBullet"/>
        <w:spacing w:after="20"/>
      </w:pPr>
      <w:r>
        <w:rPr>
          <w:sz w:val="19"/>
        </w:rPr>
        <w:t>(D)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Let the point P(1,2,7) . We need the image of P in the line (x / 1)=(y-1 / 1)=(z-2 / 2) This means the line passes through the point A(0,1,2) and has direction ratios vec(d)=(1,1,2). If P^' is the image of P in this line, then the given line is the perpendicular bisector of the segment joining P and P^' in the sense of reflection about a line in 3D. So first we find the foot of perpendicular from P to the line. Let the foot be M . A general point on the line is M(t)=(t,1+t,2+2t). Now, vec(PM)=(t-1,t-1,2t-5). Since PM is perpendicular to the line, we must have vec(PM) · vec(d)=0 So, (t-1)(1)+(t-1)(1)+(2t-5)(2)=0 t-1+t-1+4t-10=0 6t-12=0 t=2 Hence, M=(2,3,6). Since M is the midpoint of P(1,2,7) and its image P^' , we get P^'=2M-P P^'=(4,6,12)-(1,2,7)=(3,4,5). So the image of (1,2,7) in the given line is (3,4,5). Now the distance of (a,2,5) from this image is 4 : √((a-3)^2)+(2-4)^2+(5-5)^2=4 √((a-3)^2)+4=4 Squaring, (a-3)^2+4=16 (a-3)^2=12 a-3= ± 2√(3) So, a=3 ± 2√(3). Therefore, the sum of all possible values of a is (3+2√(3))+(3-2√(3))=6. Hence, the correct option is 6 So, option C is correct.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