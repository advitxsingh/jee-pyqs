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THERMODYNAMICS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224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Enthalpy, Hess's Law &amp; Bond Energies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Thermochemistry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Entropy &amp; Gibbs Free Energy Spontaneity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94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Spontaneity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Enthalpy, Hess's Law &amp; Bond Energies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H = \Delta U + \Delta n_g RT, \quad \Delta_r H^\circ = \Sigma \Delta_f H^\circ(\text{products}) - \Sigma \Delta_f H^\circ(\text{reactants})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Entropy &amp; Gibbs Free Energy Spontaneity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 G = \Delta H - T\Delta S, \quad \Delta S_{\text{univ}} = \Delta S_{\text{sys}} + \Delta S_{\text{surr}} &gt; 0, \quad \Delta G^\circ = -RT\ln K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Enthalpy, Hess's Law &amp; Bond Energies (Very High Yield — 134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State functions, standard enthalpy of formation, Hess's law of constant heat summation, and bond energy calculations.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Standard enthalpy of formation Δ_f H° of pure elements in their standard reference state is strictly ZERO (e.g. O_(2(g)), C_(graphite)).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When using bond enthalpies: Δ H_(reaction) = Σ BE(bonds broken in reactants) - Σ BE(bonds formed in products).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"20.0dm^3 of an ideal gas ' X ' at 600 K and 0.5 MPa undergoes isothermal reversible expansion until pressure of the gas is 0.2 MPa . Whi..."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"Match the LIST-I with LIST-II List-I Thermodynamic Process List-II Magnitude in kJ A. Work done in reversible, isothermal expansion of 2 m..."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(Numerical): </w:t>
      </w:r>
      <w:r>
        <w:rPr>
          <w:sz w:val="18"/>
        </w:rPr>
        <w:t xml:space="preserve">"If 3.365 g of ethanol (l) is burnt completely in a bomb calorimeter at 298.15 K , the heat produced is 99.472 kJ . The $|\Delta H_{f}^{\ci..."  </w:t>
      </w:r>
      <w:r>
        <w:rPr>
          <w:b/>
          <w:color w:val="2B6CB0"/>
          <w:sz w:val="18"/>
        </w:rPr>
        <w:t>[Ans: 3]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Entropy &amp; Gibbs Free Energy Spontaneity (Very High Yield — 94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Second and third laws of thermodynamics, entropy changes in phase transitions, and Gibbs criteria for spontaneous change.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For an endothermic reaction (Δ H &gt; 0) with Δ S &gt; 0, the reaction is spontaneous ONLY at HIGH temperatures where T &gt; (Δ H / Δ S).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At equilibrium: Δ G = 0 \implies T_(equilibrium) = (Δ H / Δ S).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"Match List - I with List - II. Given V_(1) and V_(2) are initial and final volumes respectively. List - I (Isothermal process) List - II..."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"Given below are two statements : Statement I : For an ideal gas, heat capacity at constant volume is always greater than the heat capacity a..."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(Numerical): </w:t>
      </w:r>
      <w:r>
        <w:rPr>
          <w:sz w:val="18"/>
        </w:rPr>
        <w:t xml:space="preserve">"At the transition temperature T , A ⇌ B and Δ G^0=105-35logT where A and B are two states of substance X. The ..."  </w:t>
      </w:r>
      <w:r>
        <w:rPr>
          <w:b/>
          <w:color w:val="2B6CB0"/>
          <w:sz w:val="18"/>
        </w:rPr>
        <w:t>[Ans: 727]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Evening Shift (Q#1)</w:t>
      </w:r>
    </w:p>
    <w:p>
      <w:pPr>
        <w:spacing w:after="80"/>
      </w:pPr>
      <w:r>
        <w:rPr>
          <w:sz w:val="20"/>
        </w:rPr>
        <w:t>Match List - I with List - II. Given V_(1) and V_(2) are initial and final volumes respectively. List - I (Isothermal process) List - II (Expression) A. Reversible</w:t>
        <w:br/>
        <w:t>expansion I. q=0 B. Free expansion II. q=nRTln\fracV_(2)V_(1) C. Irreversible</w:t>
        <w:br/>
        <w:t>Compression III. w=-p_(ext)(V_(1)-V_(2)) D. Cyclic reversible IV. \fracq_(rev)T=0 Choose the correct answer from the options given below :</w:t>
      </w:r>
    </w:p>
    <w:p>
      <w:pPr>
        <w:pStyle w:val="ListBullet"/>
        <w:spacing w:after="20"/>
      </w:pPr>
      <w:r>
        <w:rPr>
          <w:sz w:val="19"/>
        </w:rPr>
        <w:t>(A) -II, B-III, C-I, D-IV</w:t>
      </w:r>
    </w:p>
    <w:p>
      <w:pPr>
        <w:pStyle w:val="ListBullet"/>
        <w:spacing w:after="20"/>
      </w:pPr>
      <w:r>
        <w:rPr>
          <w:sz w:val="19"/>
        </w:rPr>
        <w:t>(B) -II, B-I, C-IV, D-III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-II, B-I, C-III, D-IV</w:t>
      </w:r>
    </w:p>
    <w:p>
      <w:pPr>
        <w:pStyle w:val="ListBullet"/>
        <w:spacing w:after="20"/>
      </w:pPr>
      <w:r>
        <w:rPr>
          <w:sz w:val="19"/>
        </w:rPr>
        <w:t>(D) -I, B-II, C-III, D-IV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(A) Reversible isothermal expansion For an ideal gas in a reversible and isothermal expansion: w=-nRTln\fracV_(2)V_(1) Since the process is isothermal, Δ U=0⟹q=-w Hence, q=nRTln\fracV_(2)V_(1) Therefore, A corresponds to II. (B) Free expansion In free expansion , gas expands against zero external pressure: p_(ext)=0 Thus, w=0andq=0 (Also, for an ideal gas, } ΔU = 0.) Therefore, B corresponds to I. (C) Irreversible isothermal compression For irreversible compression (against constant external pressure): w=-p_(ext)(V_(1)-V_(2)) Therefore, C corresponds to III. (D) Cyclic reversible process For a cyclic reversible process: ∮\fracq_(rev)T=0 Therefore, D corresponds to IV. Correct Option: (C) A-II,B-I,C-III,D-IV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28th January Morning Shift (Q#1)</w:t>
      </w:r>
    </w:p>
    <w:p>
      <w:pPr>
        <w:spacing w:after="80"/>
      </w:pPr>
      <w:r>
        <w:rPr>
          <w:sz w:val="20"/>
        </w:rPr>
        <w:t>20.0dm^3 of an ideal gas ' X ' at 600 K and 0.5 MPa undergoes isothermal reversible expansion until pressure of the gas is 0.2 MPa . Which of the following option is correct? (Given: log2=0.3010 and log5=0.6989 )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w=-9.1kJ,Δ U=0,Δ H=0,q=9.1kJ</w:t>
      </w:r>
    </w:p>
    <w:p>
      <w:pPr>
        <w:pStyle w:val="ListBullet"/>
        <w:spacing w:after="20"/>
      </w:pPr>
      <w:r>
        <w:rPr>
          <w:sz w:val="19"/>
        </w:rPr>
        <w:t>(B) w=9.1J,Δ U=9.1J,Δ H=0;q=0</w:t>
      </w:r>
    </w:p>
    <w:p>
      <w:pPr>
        <w:pStyle w:val="ListBullet"/>
        <w:spacing w:after="20"/>
      </w:pPr>
      <w:r>
        <w:rPr>
          <w:sz w:val="19"/>
        </w:rPr>
        <w:t>(C) w=-3.9kJ,Δ U=0,Δ H=0;q=3.9kJ</w:t>
      </w:r>
    </w:p>
    <w:p>
      <w:pPr>
        <w:pStyle w:val="ListBullet"/>
        <w:spacing w:after="20"/>
      </w:pPr>
      <w:r>
        <w:rPr>
          <w:sz w:val="19"/>
        </w:rPr>
        <w:t>(D) w=+4.1kJ,Δ U=0,Δ H=0;q=-4.1kJ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For an ideal gas undergoing isothermal reversible expansion : Temperature is constant ⇒ Δ U=0 (for ideal gas, U depends only on T ) Hence Δ H=0 (since H also depends only on T for ideal gas) Step 1: Given data (convert units) V_(1)=20.0dm^3=20.0 × 10^-3m^3=0.020m^3 P_(1)=0.5MPa=0.5 × 10^6Pa=5.0 × 10^5Pa P_(2)=0.2MPa T=600K Step 2: Find number of moles using PV=nRT n=\fracP_(1)V_(1)RT=\frac(5.0 × 10^5)(0.020)(8.314)(600)=(10000 / 4988.4) ≈ 2.0mol Step 3: Work done in reversible isothermal expansion For reversible isothermal process: w=-nRTln(\fracV_(2)V_(1))=-nRTln(\fracP_(1)P_(2)) Convert to base-10 log form (NCERT style): w=-2.303nRTlog(\fracP_(1)P_(2)) Now, \fracP_(1)P_(2)=(0.5 / 0.2)=2.5 Given: log(2.5)=log((5 / 2))=log5-log2=0.6989-0.3010=0.3979 So, w=-2.303(2.0)(8.314)(600)(0.3979) First calculate nRT : nRT=2.0 × 8.314 × 600 ≈ 9976.8J Then, w ≈ -2.303 × 9976.8 × 0.3979 ≈ -9130J ≈ -9.1kJ Step 4: Heat and energy changes For isothermal ideal gas: Δ U=0 First law (NCERT sign convention): Δ U=q+w So, 0=q+(-9.1) ⇒ q=+9.1kJ Also, Δ H=0 Correct option Option A : w=-9.1kJ,Δ U=0,Δ H=0,q=+9.1kJ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