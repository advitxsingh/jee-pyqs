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MAGNETIC EFFECT OF CURRENT SYLLABUS REDUCED</w:t>
      </w:r>
    </w:p>
    <w:p>
      <w:pPr>
        <w:spacing w:after="280"/>
      </w:pPr>
      <w:r>
        <w:rPr>
          <w:rFonts w:ascii="Calibri" w:hAnsi="Calibri"/>
          <w:color w:val="718096"/>
          <w:sz w:val="22"/>
        </w:rPr>
        <w:t>Subject: Physics  |  Target: JEE Main  |  PYQs Analyzed: 209</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Lorentz Force, Cyclotron &amp; Magnetic Force on Wires</w:t>
            </w:r>
          </w:p>
        </w:tc>
        <w:tc>
          <w:tcPr>
            <w:tcW w:type="dxa" w:w="1728"/>
            <w:shd w:fill="F7FAFC"/>
            <w:tcMar>
              <w:top w:w="80" w:type="dxa"/>
              <w:bottom w:w="80" w:type="dxa"/>
              <w:left w:w="150" w:type="dxa"/>
              <w:right w:w="150" w:type="dxa"/>
            </w:tcMar>
          </w:tcPr>
          <w:p>
            <w:r>
              <w:rPr>
                <w:sz w:val="19"/>
              </w:rPr>
              <w:t>108 PYQs</w:t>
            </w:r>
          </w:p>
        </w:tc>
        <w:tc>
          <w:tcPr>
            <w:tcW w:type="dxa" w:w="1872"/>
            <w:shd w:fill="F7FAFC"/>
            <w:tcMar>
              <w:top w:w="80" w:type="dxa"/>
              <w:bottom w:w="80" w:type="dxa"/>
              <w:left w:w="150" w:type="dxa"/>
              <w:right w:w="150" w:type="dxa"/>
            </w:tcMar>
          </w:tcPr>
          <w:p>
            <w:r>
              <w:rPr>
                <w:color w:val="718096"/>
                <w:sz w:val="19"/>
              </w:rPr>
              <w:t>Magnetic Forces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Biot-Savart Law &amp; Ampere's Circuital Law</w:t>
            </w:r>
          </w:p>
        </w:tc>
        <w:tc>
          <w:tcPr>
            <w:tcW w:type="dxa" w:w="1728"/>
            <w:shd w:fill="FFFFFF"/>
            <w:tcMar>
              <w:top w:w="80" w:type="dxa"/>
              <w:bottom w:w="80" w:type="dxa"/>
              <w:left w:w="150" w:type="dxa"/>
              <w:right w:w="150" w:type="dxa"/>
            </w:tcMar>
          </w:tcPr>
          <w:p>
            <w:r>
              <w:rPr>
                <w:sz w:val="19"/>
              </w:rPr>
              <w:t>104 PYQs</w:t>
            </w:r>
          </w:p>
        </w:tc>
        <w:tc>
          <w:tcPr>
            <w:tcW w:type="dxa" w:w="1872"/>
            <w:shd w:fill="FFFFFF"/>
            <w:tcMar>
              <w:top w:w="80" w:type="dxa"/>
              <w:bottom w:w="80" w:type="dxa"/>
              <w:left w:w="150" w:type="dxa"/>
              <w:right w:w="150" w:type="dxa"/>
            </w:tcMar>
          </w:tcPr>
          <w:p>
            <w:r>
              <w:rPr>
                <w:color w:val="718096"/>
                <w:sz w:val="19"/>
              </w:rPr>
              <w:t>Magnetic Field</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Lorentz Force, Cyclotron &amp; Magnetic Force on Wires</w:t>
            </w:r>
          </w:p>
        </w:tc>
        <w:tc>
          <w:tcPr>
            <w:tcW w:type="dxa" w:w="6480"/>
            <w:shd w:fill="F7FAFC"/>
            <w:tcMar>
              <w:top w:w="100" w:type="dxa"/>
              <w:bottom w:w="100" w:type="dxa"/>
              <w:left w:w="150" w:type="dxa"/>
              <w:right w:w="150" w:type="dxa"/>
            </w:tcMar>
          </w:tcPr>
          <w:p>
            <w:r>
              <w:rPr>
                <w:rFonts w:ascii="Cambria Math" w:hAnsi="Cambria Math"/>
                <w:color w:val="2D3748"/>
                <w:sz w:val="19"/>
              </w:rPr>
              <w:t>\vec{F} = q(\vec{E} + \vec{v} \times \vec{B}), \quad r = \frac{mv}{qB} = \frac{\sqrt{2mK}}{qB}, \quad T = \frac{2\pi m}{qB}, \quad \frac{F}{L} = \frac{\mu_0 I_1 I_2}{2\pi d}</w:t>
            </w:r>
          </w:p>
        </w:tc>
      </w:tr>
      <w:tr>
        <w:tc>
          <w:tcPr>
            <w:tcW w:type="dxa" w:w="3600"/>
            <w:shd w:fill="FFFFFF"/>
            <w:tcMar>
              <w:top w:w="100" w:type="dxa"/>
              <w:bottom w:w="100" w:type="dxa"/>
              <w:left w:w="150" w:type="dxa"/>
              <w:right w:w="150" w:type="dxa"/>
            </w:tcMar>
          </w:tcPr>
          <w:p>
            <w:r>
              <w:rPr>
                <w:b/>
                <w:color w:val="1A365D"/>
                <w:sz w:val="19"/>
              </w:rPr>
              <w:t>Biot-Savart Law &amp; Ampere's Circuital Law</w:t>
            </w:r>
          </w:p>
        </w:tc>
        <w:tc>
          <w:tcPr>
            <w:tcW w:type="dxa" w:w="6480"/>
            <w:shd w:fill="FFFFFF"/>
            <w:tcMar>
              <w:top w:w="100" w:type="dxa"/>
              <w:bottom w:w="100" w:type="dxa"/>
              <w:left w:w="150" w:type="dxa"/>
              <w:right w:w="150" w:type="dxa"/>
            </w:tcMar>
          </w:tcPr>
          <w:p>
            <w:r>
              <w:rPr>
                <w:rFonts w:ascii="Cambria Math" w:hAnsi="Cambria Math"/>
                <w:color w:val="2D3748"/>
                <w:sz w:val="19"/>
              </w:rPr>
              <w:t>dB = \frac{\mu_0 I dl \sin\theta}{4\pi r^2}, \quad B_{\text{wire}} = \frac{\mu_0 I}{2\pi d}, \quad B_{\text{center}} = \frac{\mu_0 N I}{2R}, \quad B_{\text{solenoid}} = \mu_0 n I</w:t>
            </w:r>
          </w:p>
        </w:tc>
      </w:tr>
    </w:tbl>
    <w:p>
      <w:pPr>
        <w:spacing w:after="280"/>
      </w:pPr>
    </w:p>
    <w:p>
      <w:pPr>
        <w:pStyle w:val="Heading1"/>
      </w:pPr>
      <w:r>
        <w:rPr>
          <w:color w:val="1A365D"/>
          <w:sz w:val="28"/>
        </w:rPr>
        <w:t>3. Concept Deep-Dive &amp; Source PYQ Evidence</w:t>
      </w:r>
    </w:p>
    <w:p>
      <w:pPr>
        <w:pStyle w:val="Heading2"/>
      </w:pPr>
      <w:r>
        <w:rPr>
          <w:color w:val="2B6CB0"/>
          <w:sz w:val="24"/>
        </w:rPr>
        <w:t>3.1 Lorentz Force, Cyclotron &amp; Magnetic Force on Wires (Very High Yield — 108 PYQs)</w:t>
      </w:r>
    </w:p>
    <w:p>
      <w:r>
        <w:rPr>
          <w:b/>
          <w:sz w:val="20"/>
        </w:rPr>
        <w:t xml:space="preserve">Core Principle: </w:t>
      </w:r>
      <w:r>
        <w:rPr>
          <w:sz w:val="20"/>
        </w:rPr>
        <w:t>Trajectory of charged particles in magnetic fields, velocity selector (vec(E) ⊥ vec(B)), and force between parallel currents.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Magnetic force vec(F) = q(vec(v) × vec(B)) does ZERO work because vec(F) ⊥ vec(v). It changes direction of velocity, never kinetic energy!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Parallel currents in the SAME direction ATTRACT; anti-parallel currents REPEL.</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 current carrying circular loop of radius 2 cm with unit normal n̂=\frack̂+î√(2) is placed in a magnetic field, $..."  </w:t>
      </w:r>
      <w:r>
        <w:rPr>
          <w:b/>
          <w:color w:val="2B6CB0"/>
          <w:sz w:val="18"/>
        </w:rPr>
        <w:t>[Ans: D]</w:t>
      </w:r>
    </w:p>
    <w:p>
      <w:pPr>
        <w:pStyle w:val="ListBullet"/>
        <w:spacing w:after="40"/>
      </w:pPr>
      <w:r>
        <w:rPr>
          <w:b/>
          <w:sz w:val="18"/>
        </w:rPr>
        <w:t xml:space="preserve">[2026 Morning Shift] Q#1 (MCQ): </w:t>
      </w:r>
      <w:r>
        <w:rPr>
          <w:sz w:val="18"/>
        </w:rPr>
        <w:t xml:space="preserve">"An insulated wire is wound so that it forms a flat coil with N=200 turns. The radius of the innermost turn is r_(1)=3cm , and of the out..."  </w:t>
      </w:r>
      <w:r>
        <w:rPr>
          <w:b/>
          <w:color w:val="2B6CB0"/>
          <w:sz w:val="18"/>
        </w:rPr>
        <w:t>[Ans: B]</w:t>
      </w:r>
    </w:p>
    <w:p>
      <w:pPr>
        <w:pStyle w:val="ListBullet"/>
        <w:spacing w:after="40"/>
      </w:pPr>
      <w:r>
        <w:rPr>
          <w:b/>
          <w:sz w:val="18"/>
        </w:rPr>
        <w:t xml:space="preserve">[2026 Morning Shift] Q#1 (MCQ): </w:t>
      </w:r>
      <w:r>
        <w:rPr>
          <w:sz w:val="18"/>
        </w:rPr>
        <w:t xml:space="preserve">"The magnetic field at the centre of a current carrying circular loop of radius R is 16μ T . The magnetic field at a distance $x=\sqrt{..."  </w:t>
      </w:r>
      <w:r>
        <w:rPr>
          <w:b/>
          <w:color w:val="2B6CB0"/>
          <w:sz w:val="18"/>
        </w:rPr>
        <w:t>[Ans: B]</w:t>
      </w:r>
    </w:p>
    <w:p>
      <w:pPr>
        <w:spacing w:after="120"/>
      </w:pPr>
    </w:p>
    <w:p>
      <w:pPr>
        <w:pStyle w:val="Heading2"/>
      </w:pPr>
      <w:r>
        <w:rPr>
          <w:color w:val="2B6CB0"/>
          <w:sz w:val="24"/>
        </w:rPr>
        <w:t>3.2 Biot-Savart Law &amp; Ampere's Circuital Law (Very High Yield — 104 PYQs)</w:t>
      </w:r>
    </w:p>
    <w:p>
      <w:r>
        <w:rPr>
          <w:b/>
          <w:sz w:val="20"/>
        </w:rPr>
        <w:t xml:space="preserve">Core Principle: </w:t>
      </w:r>
      <w:r>
        <w:rPr>
          <w:sz w:val="20"/>
        </w:rPr>
        <w:t>Calculation of magnetic fields generated by steady currents in wires, loops, and solenoids.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solenoid formula B = μ_0 n I, n is number of turns per UNIT LENGTH (n = N/L), not total turns 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Right-hand thumb rule: thumb points along current, curled fingers give direction of circular magnetic field lines.</w:t>
            </w:r>
          </w:p>
        </w:tc>
      </w:tr>
    </w:tbl>
    <w:p>
      <w:pPr>
        <w:spacing w:before="120" w:after="40"/>
      </w:pPr>
      <w:r>
        <w:rPr>
          <w:b/>
          <w:color w:val="1A365D"/>
          <w:sz w:val="19"/>
        </w:rPr>
        <w:t>Source PYQs testing this concept:</w:t>
      </w:r>
    </w:p>
    <w:p>
      <w:pPr>
        <w:pStyle w:val="ListBullet"/>
        <w:spacing w:after="40"/>
      </w:pPr>
      <w:r>
        <w:rPr>
          <w:b/>
          <w:sz w:val="18"/>
        </w:rPr>
        <w:t xml:space="preserve">[2026 Evening Shift] Q#1 (Numerical): </w:t>
      </w:r>
      <w:r>
        <w:rPr>
          <w:sz w:val="18"/>
        </w:rPr>
        <w:t xml:space="preserve">"A circular coil of radius 2 cm and 125 turns carries a current of 1 A . The coil is placed in a uniform magnetic field of magnitude 0.4 T . ..."  </w:t>
      </w:r>
      <w:r>
        <w:rPr>
          <w:b/>
          <w:color w:val="2B6CB0"/>
          <w:sz w:val="18"/>
        </w:rPr>
        <w:t>[Ans: 314]</w:t>
      </w:r>
    </w:p>
    <w:p>
      <w:pPr>
        <w:pStyle w:val="ListBullet"/>
        <w:spacing w:after="40"/>
      </w:pPr>
      <w:r>
        <w:rPr>
          <w:b/>
          <w:sz w:val="18"/>
        </w:rPr>
        <w:t xml:space="preserve">[2026 Evening Shift] Q#2 (MCQ): </w:t>
      </w:r>
      <w:r>
        <w:rPr>
          <w:sz w:val="18"/>
        </w:rPr>
        <w:t xml:space="preserve">"A current of 30 A each flows in opposite directions in two conducting wires, placed parallel to each other at a distance of 8 cm . The magne..."  </w:t>
      </w:r>
      <w:r>
        <w:rPr>
          <w:b/>
          <w:color w:val="2B6CB0"/>
          <w:sz w:val="18"/>
        </w:rPr>
        <w:t>[Ans: B]</w:t>
      </w:r>
    </w:p>
    <w:p>
      <w:pPr>
        <w:pStyle w:val="ListBullet"/>
        <w:spacing w:after="40"/>
      </w:pPr>
      <w:r>
        <w:rPr>
          <w:b/>
          <w:sz w:val="18"/>
        </w:rPr>
        <w:t xml:space="preserve">[2026 Morning Shift] Q#2 (MCQ): </w:t>
      </w:r>
      <w:r>
        <w:rPr>
          <w:sz w:val="18"/>
        </w:rPr>
        <w:t xml:space="preserve">"A current carrying solenoid is placed vertically and a particle of mass m with charge Q is released from rest. The particle moves along ..."  </w:t>
      </w:r>
      <w:r>
        <w:rPr>
          <w:b/>
          <w:color w:val="2B6CB0"/>
          <w:sz w:val="18"/>
        </w:rPr>
        <w:t>[Ans: D]</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A current carrying circular loop of radius 2 cm with unit normal n̂=\frack̂+î√(2) is placed in a magnetic field, vec(B)=B_(o)(3î+2k̂) . If B_(o)=4 × 10^-3T and current I=100√(2)A , the torque experienced by the loop is ____ Wb.A. ( π=3.14 )</w:t>
      </w:r>
    </w:p>
    <w:p>
      <w:pPr>
        <w:pStyle w:val="ListBullet"/>
        <w:spacing w:after="20"/>
      </w:pPr>
      <w:r>
        <w:rPr>
          <w:sz w:val="19"/>
        </w:rPr>
        <w:t>(A) 16 × 10^-5k̂</w:t>
      </w:r>
    </w:p>
    <w:p>
      <w:pPr>
        <w:pStyle w:val="ListBullet"/>
        <w:spacing w:after="20"/>
      </w:pPr>
      <w:r>
        <w:rPr>
          <w:sz w:val="19"/>
        </w:rPr>
        <w:t>(B) 5024 × 10^-7k̂</w:t>
      </w:r>
    </w:p>
    <w:p>
      <w:pPr>
        <w:pStyle w:val="ListBullet"/>
        <w:spacing w:after="20"/>
      </w:pPr>
      <w:r>
        <w:rPr>
          <w:sz w:val="19"/>
        </w:rPr>
        <w:t>(C) 5024 × 10^-7î</w:t>
      </w:r>
    </w:p>
    <w:p>
      <w:pPr>
        <w:pStyle w:val="ListBullet"/>
        <w:spacing w:after="20"/>
      </w:pPr>
      <w:r>
        <w:rPr>
          <w:b/>
          <w:color w:val="276749"/>
          <w:sz w:val="19"/>
        </w:rPr>
        <w:t>(D) 5024 × 10^-7ĵ</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When a current-carrying loop is placed in an external magnetic field, it experiences a torque (vec(τ)) . The magnetic properties of the loop are represented by its magnetic dipole moment (vec(m)) , defined as : vec(m)=Ivec(A) Where I is the current and vec(A) is the area vector of the loop. The direction of the area vector is perpendicular to the plane of the loop, given by the unit normal n̂ . vec(A)=An̂ The torque is given by the cross product of the magnetic moment and the magnetic field : vec(τ)=vec(m) × vec(B) ⇒ vec(τ)=(IAn̂) × vec(B) The radius of circular loop is r=2cm=0.02m . So, the area is A=π r^2=π(0.02)^2=4π × 10^-4m^2 The unit normal is n̂=\frack̂+t̂√(2) And the current in loop is I=100√(2)A So, the magnetic moment vector is; vec(m)=(100√(2)) × (4π × 10^-4) × (\fracı̂+k̂√(2)) ⇒ vec(m)=400π × 10^-4(ı̂+k̂)=0.04π(ı̂+k̂)A · m^2 The magnetic field in the region is vec(B)=B_(o)(3ı̂+2k̂) with B_(o)=4 × 10^-3T vec(B)=4 × 10^-3(3ı̂+2k̂)=(12ı̂+8k̂) × 10^-3T Using the formula for magnetic torque, vec(τ)=vec(m) × vec(B) ⇒ vec(τ)=[0.04π(ı̂+k̂)] × [(12ı̂+8k̂) × 10^-3] ⇒ vec(τ)=(0.04π × 10^-3)[(ı̂+k̂) × (12ı̂+8k̂)] ⇒ vec(τ)=(0.04π × 10^-3)(4ȷ̂) ⇒ vec(τ)=0.16π × 10^-3ȷ̂ ⇒ vec(τ)=0.16 × 3.14 × 10^-3ȷ̂=0.5024 × 10^-3ȷ̂ ⇒ vec(τ)=5024 × 10^-7ȷ̂ Therefore, the torque experienced by the loop is 5024 × 10^-7ĵ . Hence, the correct option is (D).</w:t>
            </w:r>
          </w:p>
        </w:tc>
      </w:tr>
    </w:tbl>
    <w:p>
      <w:pPr>
        <w:spacing w:after="120"/>
      </w:pPr>
    </w:p>
    <w:p>
      <w:pPr>
        <w:spacing w:before="160" w:after="40"/>
      </w:pPr>
      <w:r>
        <w:rPr>
          <w:b/>
          <w:color w:val="1A365D"/>
          <w:sz w:val="22"/>
        </w:rPr>
        <w:t>Benchmark Problem 2: JEE Main 2026 (Online) 4th April Evening Shift (Q#1)</w:t>
      </w:r>
    </w:p>
    <w:p>
      <w:pPr>
        <w:spacing w:after="80"/>
      </w:pPr>
      <w:r>
        <w:rPr>
          <w:sz w:val="20"/>
        </w:rPr>
        <w:t>A circular coil of radius 2 cm and 125 turns carries a current of 1 A . The coil is placed in a uniform magnetic field of magnitude 0.4 T . The axis of the coil makes an angle of 30° with the direction of the magnetic field. The torque acting on the coil is α × 10^-4N.m . The value of α is ____ . (π=3.14)</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314</w:t>
              <w:br/>
            </w:r>
            <w:r>
              <w:rPr>
                <w:color w:val="2D3748"/>
                <w:sz w:val="18"/>
              </w:rPr>
              <w:t>Solution Analysis:</w:t>
              <w:br/>
              <w:t>The magnetic dipole moment of a single loop of wire carrying current I and enclosing area A is given by m=IA For a coil consisting of N turns, the total magnetic moment is : m=NIA Since the coil is circular with radius r , the area A is π r^2 . m=NI(π r^2) The torque experienced by a magnetic dipole in a uniform magnetic field vec(B) is given by the vector cross product : vec(τ)=vec(m) × vec(B) The magnitude of this torque is : τ=mBsinθ Where θ is the angle between the magnetic moment (which is along the axis of the coil) and the magnetic field direction. The number of turns is N=125 . The current in the coil is I=1A . The radius of circular coil is r=2cm=0.02m . The magnitude of magnetic field strength is, B=0.4T . The angle between the magnetic field and magnetic moment is θ=30° . Substituting the values into the torque formula: τ=(NIπ r^2)Bsinθ ⇒ τ=(125 × 1 × 3.14 × (0.02)^2) × 0.4 × sin30° ⇒ τ=(125 × 3.14 × 0.0004) × 0.4 × 0.5 ⇒ τ=314 × 10^-4N.m=α × 10^-4N · m ⇒ α=314 Therefore, the value of a is 314 .</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