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GEOMETRICAL OPTICS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268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Geometrical Optics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268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Geometrical Optics - Core Application (Very High Yield — 268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Geometrical Optics.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spherical interface lens of radius R separates two media of refractive indices 1 and 1.4 respectively as shown in the figure below. A po..."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compound microscope is designed with two symmetric biconvex lenses. The objective lens is cut vertically, creating two identical plano-con..."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"For a thin symmetric prism made of glass (refractive index 1.5), the ratio of incident angle and minimum deviation will be _______...."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A spherical interface lens of radius R separates two media of refractive indices 1 and 1.4 respectively as shown in the figure below. A point source is placed at a distance of 4R in front of spherical interface. The magnitude of the magnification of point source image is ____ .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1.66</w:t>
      </w:r>
    </w:p>
    <w:p>
      <w:pPr>
        <w:pStyle w:val="ListBullet"/>
        <w:spacing w:after="20"/>
      </w:pPr>
      <w:r>
        <w:rPr>
          <w:sz w:val="19"/>
        </w:rPr>
        <w:t>(B) 2.33</w:t>
      </w:r>
    </w:p>
    <w:p>
      <w:pPr>
        <w:pStyle w:val="ListBullet"/>
        <w:spacing w:after="20"/>
      </w:pPr>
      <w:r>
        <w:rPr>
          <w:sz w:val="19"/>
        </w:rPr>
        <w:t>(C) 2.66</w:t>
      </w:r>
    </w:p>
    <w:p>
      <w:pPr>
        <w:pStyle w:val="ListBullet"/>
        <w:spacing w:after="20"/>
      </w:pPr>
      <w:r>
        <w:rPr>
          <w:sz w:val="19"/>
        </w:rPr>
        <w:t>(D) 1.33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When light travels from one medium to another through a curved surface, the positions of the object ( u ) and the image (v) are related by the formula: \fracn_(2)v-\fracn_(1)u=\fracn_(2)-n_(1)R Where n_(1) is the refractive index of the medium where the object is placed, n_(2) is the refractive index of the medium where light enters, R is the radius of curvature. The refractive index of medium in which object is n_(1)=1 , and that for the image n_(2)=1.4 . The object distance is u=-4R (as per sign convention), and radius is +R (convex surface). (1.4 / v)-(1 / -4R)=(1.4-1 / R) ⇒ (1.4 / v)+(1 / 4R)=(0.4 / R) ⇒ (1.4 / v)=(0.4 / R)-(0.25 / R)=(0.15 / R) ⇒ v=(1.4R / 0.15)=(140R / 15)=(28 / 3)R For a spherical refracting interface, the magnification is given by : m=\fracn_(1)vn_(2)u ⇒ m=(1 × ((28 / 3)R) / 1.4 × (-4R)) ⇒ m=(28R/3 / -5.6R)=(28 / 3 × (-5.6))=(28 / -16.8) ⇒ |m|=(28 / 16.8)=1.666... Therefore, the magnitude of the magnification of point source image is 1.66 . Thus, the correct option is (A).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