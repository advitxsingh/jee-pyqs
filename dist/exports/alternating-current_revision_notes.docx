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ALTERNATING CURRENT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191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AC Fundamentals: Peak, RMS &amp; Phase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57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Foundations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Reactance: Inductive &amp; Capacitive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57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Impedance Elements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Series LCR Circuit &amp; Impedance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50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Circuits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Resonance, Q-Factor &amp; Bandwidth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40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Resonance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LC Oscillations &amp; Transformers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15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Devices &amp; Oscillations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Power in AC Circuits &amp; Power Factor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10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Power &amp; Efficiency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AC Fundamentals: Peak, RMS &amp; Phase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I_{\text{rms}} = \frac{I_0}{\sqrt{2}}, \quad V_{\text{rms}} = \frac{V_0}{\sqrt{2}}, \quad I_{\text{avg, half}} = \frac{2 I_0}{\pi}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Reactance: Inductive &amp; Capacitive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X_L = \omega L = 2\pi f L, \quad X_C = \frac{1}{\omega C} = \frac{1}{2\pi f C}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Series LCR Circuit &amp; Impedance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Z = \sqrt{R^2 + (X_L - X_C)^2}, \quad \tan\phi = \frac{X_L - X_C}{R}, \quad V_{\text{total}} = \sqrt{V_R^2 + (V_L - V_C)^2}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Resonance, Q-Factor &amp; Bandwidth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\omega_0 = \frac{1}{\sqrt{LC}}, \quad Z_{\min} = R, \quad I_{\max} = \frac{V}{R}, \quad Q = \frac{\omega_0 L}{R} = \frac{1}{\omega_0 C R} = \frac{1}{R}\sqrt{\frac{L}{C}} = \frac{\omega_0}{\Delta\omega}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LC Oscillations &amp; Transformers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\frac{V_s}{V_p} = \frac{N_s}{N_p} = \frac{I_p}{I_s}, \quad \eta = \frac{P_{\text{out}}}{P_{\text{in}}} = \frac{V_s I_s}{V_p I_p}, \quad q(t) = q_0 \cos(\omega_0 t)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Power in AC Circuits &amp; Power Factor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P_{\text{avg}} = V_{\text{rms}} I_{\text{rms}} \cos\phi, \quad \cos\phi = \frac{R}{Z} = \frac{R}{\sqrt{R^2 + (X_L - X_C)^2}}, \quad I_{\text{wattless}} = I_{\text{rms}} \sin\phi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AC Fundamentals: Peak, RMS &amp; Phase (Very High Yield — 57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Sinusoidal AC quantities: I_(rms) = \fracI_0√(2) ≈ 0.707 I_0, V_(rms) = \fracV_0√(2). Average current over full cycle is 0; average over half cycle is I_(avg, half) = (2I_0 / π) ≈ 0.637 I_0.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AC voltmeters and ammeters measure RMS values, not peak values! When JEE specifies '220 V AC', it always denotes V_(rms) (peak voltage is V_0 = 220√(2) ≈ 311 V).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Instantaneous power p(t) = v(t)i(t) fluctuates at double frequency (2ω) about average power P_(avg) = V_(rms)I_(rms)cosϕ.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Q#3 (Numerical): </w:t>
      </w:r>
      <w:r>
        <w:rPr>
          <w:sz w:val="18"/>
        </w:rPr>
        <w:t xml:space="preserve">"An inductor stores 16 J of magnetic field energy and dissipates 32 W of thermal energy due to its resistance when an a.c. current of 2 A (rm..."  </w:t>
      </w:r>
      <w:r>
        <w:rPr>
          <w:b/>
          <w:color w:val="2B6CB0"/>
          <w:sz w:val="18"/>
        </w:rPr>
        <w:t>[Ans: 314]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Q#4 (MCQ): </w:t>
      </w:r>
      <w:r>
        <w:rPr>
          <w:sz w:val="18"/>
        </w:rPr>
        <w:t xml:space="preserve">"The electric current in the circuit is given as i=i_(o)(t/T) . The r.m.s current for the period t=0 to t=T is ____ ...."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[2025 Evening Shift] Q#1 (MCQ): </w:t>
      </w:r>
      <w:r>
        <w:rPr>
          <w:sz w:val="18"/>
        </w:rPr>
        <w:t xml:space="preserve">"An electric bulb rated as 100W-220V is connected to an ac source of rms voltage 220 V. The peak value of current through the bulb is :..."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Reactance: Inductive &amp; Capacitive (Very High Yield — 57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Pure Inductor: Voltage leads current by 90° ((π / 2)), inductive reactance X_L = ω L = 2π f L. Pure Capacitor: Current leads voltage by 90°, capacitive reactance X_C = (1 / ω C) = (1 / 2π f C).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 direct current (DC, f = 0), an inductor offers zero reactance (X_L = 0, short circuit) while a capacitor offers infinite reactance (X_C \to ∞, blocking DC completely).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Mnemonic 'CIVIL': In a Capacitor (C), Current (I) leads Voltage (V); in an Inductor (L), Voltage (V) leads Current (I).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 LCR series circuit driven with E_(rms)=90V at frequency f_(d)=30Hz has resistance R=80Ω , an inductance with inductive reactanc..."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"For the series LCR circuit connected with 220V,50Hz a.c source as shown in the figure, the power factor is (α / 10) . The value..."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(Numerical): </w:t>
      </w:r>
      <w:r>
        <w:rPr>
          <w:sz w:val="18"/>
        </w:rPr>
        <w:t xml:space="preserve">"A series LCR circuit with R=20Ω,L=1.6H and C=40μ F is connected to a variable frequency a.c. source. The inductive reactance at r..."  </w:t>
      </w:r>
      <w:r>
        <w:rPr>
          <w:b/>
          <w:color w:val="2B6CB0"/>
          <w:sz w:val="18"/>
        </w:rPr>
        <w:t>[Ans: 200]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Series LCR Circuit &amp; Impedance (Very High Yield — 50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Series LCR impedance Z = √(R^2 + (X_L - X_C)^2). Circuit current I = (V / Z). Phase angle tanϕ = (X_L - X_C / R). Net voltage phasor V_(total) = √(V_R^2 + (V_L - V_C)^2).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Voltages across series AC elements do NOT add algebraically: V_(total) ≠ V_R + V_L + V_C! Always use phasor vector addition: V_(total) = √(V_R^2 + (V_L - V_C)^2).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If X_L &gt; X_C, circuit is inductive (voltage leads current by ϕ). If X_C &gt; X_L, circuit is capacitive (current leads voltage by ϕ).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 LCR series circuit driven with E_(rms)=90V at frequency f_(d)=30Hz has resistance R=80Ω , an inductance with inductive reactanc..."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"For the series LCR circuit connected with 220V,50Hz a.c source as shown in the figure, the power factor is (α / 10) . The value..."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(Numerical): </w:t>
      </w:r>
      <w:r>
        <w:rPr>
          <w:sz w:val="18"/>
        </w:rPr>
        <w:t xml:space="preserve">"An inductor of 10 mH , capacitor of 0.1μ F and a resistor of 100Ω are connected in series across an a.c power supply $220V,70Hz..."  </w:t>
      </w:r>
      <w:r>
        <w:rPr>
          <w:b/>
          <w:color w:val="2B6CB0"/>
          <w:sz w:val="18"/>
        </w:rPr>
        <w:t>[Ans: 100]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3.4 Resonance, Q-Factor &amp; Bandwidth (Very High Yield — 40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At resonance: X_L = X_C, resonant frequency ω_0 = \frac1√(LC) (f_0 = \frac12π√(LC)). Minimum impedance Z_(\min) = R, maximum current I_(\max) = (V / R). Quality factor Q = (ω_0 L / R) = (1 / ω_0 C R) = (1 / R)√((L / C)) = (ω_0 / Δω).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At resonance, V_L and V_C are NOT zero! In fact, V_L = V_C = Q · V_(supply), which can be substantially higher than supply voltage (voltage magnification)!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Resonance bandwidth Δω = (R / L). To sharpen resonance (higher Q), decrease resistance R or increase the (L / C) ratio.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(Numerical): </w:t>
      </w:r>
      <w:r>
        <w:rPr>
          <w:sz w:val="18"/>
        </w:rPr>
        <w:t xml:space="preserve">"A series LCR circuit with R=20Ω,L=1.6H and C=40μ F is connected to a variable frequency a.c. source. The inductive reactance at r..."  </w:t>
      </w:r>
      <w:r>
        <w:rPr>
          <w:b/>
          <w:color w:val="2B6CB0"/>
          <w:sz w:val="18"/>
        </w:rPr>
        <w:t>[Ans: 200]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"A capacitor C is first charged fully with potential difference of V_(0) and disconnected from the battery. The charged capacitor is connec..."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Evening Shift] Q#1 (MCQ): </w:t>
      </w:r>
      <w:r>
        <w:rPr>
          <w:sz w:val="18"/>
        </w:rPr>
        <w:t xml:space="preserve">"A series LCR circuit is connected to an alternating source of emf E. The current amplitude at resonant frequency is I_(0) . If the value o..."  </w:t>
      </w:r>
      <w:r>
        <w:rPr>
          <w:b/>
          <w:color w:val="2B6CB0"/>
          <w:sz w:val="18"/>
        </w:rPr>
        <w:t>[Ans: 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3.5 LC Oscillations &amp; Transformers (Very High Yield — 15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Ideal transformer equations: (V_s / V_p) = (N_s / N_p) = (I_p / I_s). Efficiency η = \fracP_(out)P_(in) = (V_s I_s / V_p I_p). LC tank oscillations: charge q(t) = q_0 cos(ω_0 t) with total energy conserved U = (q^2 / 2C) + (1 / 2) L I^2.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Transformers operate exclusively on AC; in DC, primary flux is static ((dΦ / dt) = 0), producing zero secondary voltage and potentially burning the primary coil!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In step-up transformers (N_s &gt; N_p), voltage increases but current decreases, keeping total power V I conserved under ideal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Morning Shift] Q#2 (MCQ): </w:t>
      </w:r>
      <w:r>
        <w:rPr>
          <w:sz w:val="18"/>
        </w:rPr>
        <w:t xml:space="preserve">"Primary coil of a transformer is connected to 220V ac. Primary and secondary turns of the transforms are 100 and 10 respectively. Secondar..."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Evening Shift] Q#2 (MCQ): </w:t>
      </w:r>
      <w:r>
        <w:rPr>
          <w:sz w:val="18"/>
        </w:rPr>
        <w:t xml:space="preserve">"Primary side of a transformer is connected to 230V,50Hz supply. Turns ratio of primary to secondary winding is 10:1 . Load resistance co..."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Evening Shift] Q#4 (Numerical): </w:t>
      </w:r>
      <w:r>
        <w:rPr>
          <w:sz w:val="18"/>
        </w:rPr>
        <w:t xml:space="preserve">"A power transmission line feeds input power at 2.3kV to a step down transformer with its primary winding having 3000 turns. The output pow..."  </w:t>
      </w:r>
      <w:r>
        <w:rPr>
          <w:b/>
          <w:color w:val="2B6CB0"/>
          <w:sz w:val="18"/>
        </w:rPr>
        <w:t>[Ans: 45]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3.6 Power in AC Circuits &amp; Power Factor (High Yield — 10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Average power dissipated P_(avg) = V_(rms) I_(rms) cosϕ. Power factor cosϕ = (R / Z) = \fracR√(R^2 + (X_L - X_C)^2). Wattless current component I_(wattless) = I_(rms) sinϕ.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Power factor is cosϕ = (R / Z), NOT tanϕ or (R / X)! For pure L or pure C, ϕ = 90° \implies cosϕ = 0, so average power dissipation is strictly zero.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Apparent power S = V_(rms)I_(rms) (in VA). True power P = S cosϕ (in W). Reactive power Q = S sinϕ (in VAR).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Evening Shift] Q#1 (Numerical): </w:t>
      </w:r>
      <w:r>
        <w:rPr>
          <w:sz w:val="18"/>
        </w:rPr>
        <w:t xml:space="preserve">"An inductor of reactance 100Ω , a capacitor of reactance 50Ω , and a resistor of resistance 50Ω are connected in series..."  </w:t>
      </w:r>
      <w:r>
        <w:rPr>
          <w:b/>
          <w:color w:val="2B6CB0"/>
          <w:sz w:val="18"/>
        </w:rPr>
        <w:t>[Ans: 1]</w:t>
      </w:r>
    </w:p>
    <w:p>
      <w:pPr>
        <w:pStyle w:val="ListBullet"/>
        <w:spacing w:after="40"/>
      </w:pPr>
      <w:r>
        <w:rPr>
          <w:b/>
          <w:sz w:val="18"/>
        </w:rPr>
        <w:t xml:space="preserve">[2024 Evening Shift] Q#1 (Numerical): </w:t>
      </w:r>
      <w:r>
        <w:rPr>
          <w:sz w:val="18"/>
        </w:rPr>
        <w:t xml:space="preserve">"A series LCR circuit with L=(100 / π)mH,C=\frac10^-3πF and R=10Ω , is connected across an ac source of 220V,50Hz su..."  </w:t>
      </w:r>
      <w:r>
        <w:rPr>
          <w:b/>
          <w:color w:val="2B6CB0"/>
          <w:sz w:val="18"/>
        </w:rPr>
        <w:t>[Ans: 1]</w:t>
      </w:r>
    </w:p>
    <w:p>
      <w:pPr>
        <w:pStyle w:val="ListBullet"/>
        <w:spacing w:after="40"/>
      </w:pPr>
      <w:r>
        <w:rPr>
          <w:b/>
          <w:sz w:val="18"/>
        </w:rPr>
        <w:t xml:space="preserve">[2024 Evening Shift] Q#4 (MCQ): </w:t>
      </w:r>
      <w:r>
        <w:rPr>
          <w:sz w:val="18"/>
        </w:rPr>
        <w:t xml:space="preserve">"An AC voltage V=20sin200π t is applied to a series LCR circuit which drives a current I=10sin(200π t+(π / 3)) . The average po..."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6th April Morning Shift (Q#1)</w:t>
      </w:r>
    </w:p>
    <w:p>
      <w:pPr>
        <w:spacing w:after="80"/>
      </w:pPr>
      <w:r>
        <w:rPr>
          <w:sz w:val="20"/>
        </w:rPr>
        <w:t>A LCR series circuit driven with E_(rms)=90V at frequency f_(d)=30Hz has resistance R=80Ω , an inductance with inductive reactance X_(L)=20.0Ω and capacitance with capacitive reactance X_(C)=80.0Ω . The power factor of the circuit is ____ .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0.8</w:t>
      </w:r>
    </w:p>
    <w:p>
      <w:pPr>
        <w:pStyle w:val="ListBullet"/>
        <w:spacing w:after="20"/>
      </w:pPr>
      <w:r>
        <w:rPr>
          <w:sz w:val="19"/>
        </w:rPr>
        <w:t>(B) 0.64</w:t>
      </w:r>
    </w:p>
    <w:p>
      <w:pPr>
        <w:pStyle w:val="ListBullet"/>
        <w:spacing w:after="20"/>
      </w:pPr>
      <w:r>
        <w:rPr>
          <w:sz w:val="19"/>
        </w:rPr>
        <w:t>(C) 0.9</w:t>
      </w:r>
    </w:p>
    <w:p>
      <w:pPr>
        <w:pStyle w:val="ListBullet"/>
        <w:spacing w:after="20"/>
      </w:pPr>
      <w:r>
        <w:rPr>
          <w:sz w:val="19"/>
        </w:rPr>
        <w:t>(D) 0.5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In an AC circuit, the power factor (cosϕ) is defined as the ratio of the resistance (R) to the total impedance (Z) of the circuit : Power Factor=cosϕ=(R / Z) For a series LCR circuit, the impedance is Z=√(R^2)+(X_(C)-X_(L))^2 The value of resistance is R=80Ω , the inductive reactance is X_(L)=20.0Ω , and the capacitive reactance is X_(C)=80.0Ω . X_(net)=|X_(L)-X_(C)|=|20-80|=60Ω So, the impedance is, Z=√(80^2)+60^2=√(6400+3600)=√(10000)=100Ω Thus, the power factor is, cosϕ=(R / Z)=(80 / 100)=0.8 Therefore, the correct option is (A).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2nd April Evening Shift (Q#3)</w:t>
      </w:r>
    </w:p>
    <w:p>
      <w:pPr>
        <w:spacing w:after="80"/>
      </w:pPr>
      <w:r>
        <w:rPr>
          <w:sz w:val="20"/>
        </w:rPr>
        <w:t>The figure given below shows an LCR series circuit with two switches S 1 and S 2 . When switch S 1 is closed keeping S 2 open, the phase difference (φ) between the current and source voltage is 30° and phase difference is 60° when S 2 is closed keeping S 1 open. The value of (3L 1 − L 2 ) is ______ H.</w:t>
      </w:r>
    </w:p>
    <w:p>
      <w:pPr>
        <w:pStyle w:val="ListBullet"/>
        <w:spacing w:after="20"/>
      </w:pPr>
      <w:r>
        <w:rPr>
          <w:sz w:val="19"/>
        </w:rPr>
        <w:t>(A) (9 / 2)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(2 / 9)</w:t>
      </w:r>
    </w:p>
    <w:p>
      <w:pPr>
        <w:pStyle w:val="ListBullet"/>
        <w:spacing w:after="20"/>
      </w:pPr>
      <w:r>
        <w:rPr>
          <w:sz w:val="19"/>
        </w:rPr>
        <w:t>(C) (1 / 3)</w:t>
      </w:r>
    </w:p>
    <w:p>
      <w:pPr>
        <w:pStyle w:val="ListBullet"/>
        <w:spacing w:after="20"/>
      </w:pPr>
      <w:r>
        <w:rPr>
          <w:sz w:val="19"/>
        </w:rPr>
        <w:t>(D)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In an LCR circuit the phase difference ϕ is given by the formula : tanϕ=\frac|X_(L)-X_(C)|R Case 1 : S_(1) closed, S_(2) open In this case the inductor L_(2) is short-circuited. The active components are R,C , and L_(1) . tan30°=\fracX_(L1)-X_(C)R ⇒ \frac1√(3)=\fracω L_(1)-(1 / ω C)R ⇒ R=√(3)(ω L_(1)-(1 / ω C))......(ii) Case 2 : S_(2) closed, S_(1) open Here, the inductor L_(1) is short-circuited. The active components are R,C , and L_(2) . tan60°=\fracX_(L2)-X_(C)R ⇒ √(3)=\fracω L_(2)-(1 / ω C)R ⇒ R=\frac1√(3)(ω L_(2)-(1 / ω C)).......(ii) Equating both expressions for R : √(3)(ω L_(1)-(1 / ω C))=\frac1√(3)(ω L_(2)-(1 / ω C)) ⇒ 3ω L_(1)-(3 / ω C)=ω L_(2)-(1 / ω C) ⇒ 3ω L_(1)-ω L_(2)=(2 / ω C) ⇒ ω(3L_(1)-L_(2))=(2 / ω C) ⇒ 3L_(1)-L_(2)=\frac2ω^2C Substituting ω=300 and C=100 × 10^-6F : 3L_(1)-L_(2)=\frac2(300)^2 × 100 × 10^-6 ⇒ 3L_(1)-L_(2)=\frac290000 × 10^-4=(2 / 9) Therefore, the value of 3L_(1)-L_(2) is (2 / 9) . Hence, the correct option is (B).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3: JEE Main 2026 (Online) 28th January Evening Shift (Q#3)</w:t>
      </w:r>
    </w:p>
    <w:p>
      <w:pPr>
        <w:spacing w:after="80"/>
      </w:pPr>
      <w:r>
        <w:rPr>
          <w:sz w:val="20"/>
        </w:rPr>
        <w:t>An inductor stores 16 J of magnetic field energy and dissipates 32 W of thermal energy due to its resistance when an a.c. current of 2 A (rms) and frequency 50 Hz flows through it. The ratio of inductive reactance to its resistance is ______. ( π=3.14 )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314</w:t>
              <w:br/>
            </w:r>
            <w:r>
              <w:rPr>
                <w:color w:val="2D3748"/>
                <w:sz w:val="18"/>
              </w:rPr>
              <w:t>Solution Analysis:</w:t>
              <w:br/>
              <w:t>Energy stored ( U ) in inductor is U=16J Power dissipated in resistance is P=32W RMS current in the circuit is I_(rms)=2A Frequency (f) of the ac source is f=50Hz Power is dissipated only through the resistive component of the inductor. P=I_(rms)^2 · R ⇒ 32=(2)^2 · R ⇒ 32=4R ⇒ R=8Ω Magnetic energy is stored in the inductor. U=(1 / 2)L · i^2 Where L is the self inductance of the inductor and i is the current through it. As the current source is AC, so energy stored is equivalent to current corresponding to the DC source, i=i_(rms) Substituting the values in energy formula : U=(1 / 2)L(I_(rms)^2) ⇒ 16=(L / 2) · (2)^2 ⇒ 16=2L ⇒ L=8H The inductive reactance (X_(L)) given as X_(L)=ω L=2π fL X_(L)=2 × 3.14 × 50 × 8 ⇒ X_(L)=2512Ω So the ratio of (\fracX_(L)R) is, \fracX_(L)R=(2512 / 8)=314 Therefore, the ratio of the inductive reactance to the resistance of the inductor is 314. Hence, the correct answer is 𝟑𝟏𝟒 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4: JEE Main 2025 (Online) 22nd January Evening Shift (Q#1)</w:t>
      </w:r>
    </w:p>
    <w:p>
      <w:pPr>
        <w:spacing w:after="80"/>
      </w:pPr>
      <w:r>
        <w:rPr>
          <w:sz w:val="20"/>
        </w:rPr>
        <w:t>A series LCR circuit is connected to an alternating source of emf E. The current amplitude at resonant frequency is I_(0) . If the value of resistance R becomes twice of its initial value then amplitude of current at resonance will be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\fracI_(0)2</w:t>
      </w:r>
    </w:p>
    <w:p>
      <w:pPr>
        <w:pStyle w:val="ListBullet"/>
        <w:spacing w:after="20"/>
      </w:pPr>
      <w:r>
        <w:rPr>
          <w:sz w:val="19"/>
        </w:rPr>
        <w:t>(B) \fracI_(0)√(2)</w:t>
      </w:r>
    </w:p>
    <w:p>
      <w:pPr>
        <w:pStyle w:val="ListBullet"/>
        <w:spacing w:after="20"/>
      </w:pPr>
      <w:r>
        <w:rPr>
          <w:sz w:val="19"/>
        </w:rPr>
        <w:t>(C) 2I_(0)</w:t>
      </w:r>
    </w:p>
    <w:p>
      <w:pPr>
        <w:pStyle w:val="ListBullet"/>
        <w:spacing w:after="20"/>
      </w:pPr>
      <w:r>
        <w:rPr>
          <w:sz w:val="19"/>
        </w:rPr>
        <w:t>(D) I_(0)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At resonance in a series LCR circuit, the reactive components (inductive and capacitive) cancel each other out, leaving only the resistance. Therefore, the amplitude of the current is given by: I_(0)=(E / R) Now, if the resistance is doubled, the new resistance becomes 2R . The current amplitude at resonance then becomes: I=(E / 2R)=(1 / 2)((E / R))=\fracI_(0)2 Thus, the amplitude of current at resonance when the resistance is doubled is \fracI_(0)2 . The correct option is A.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5: JEE Main 2025 (Online) 7th April Evening Shift (Q#1)</w:t>
      </w:r>
    </w:p>
    <w:p>
      <w:pPr>
        <w:spacing w:after="80"/>
      </w:pPr>
      <w:r>
        <w:rPr>
          <w:sz w:val="20"/>
        </w:rPr>
        <w:t>An inductor of reactance 100Ω , a capacitor of reactance 50Ω , and a resistor of resistance 50Ω are connected in series with an AC source of 10V,50Hz . Average power dissipated by the circuit is ___________ 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1</w:t>
              <w:br/>
            </w:r>
            <w:r>
              <w:rPr>
                <w:color w:val="2D3748"/>
                <w:sz w:val="18"/>
              </w:rPr>
              <w:t>Solution Analysis:</w:t>
              <w:br/>
              <w:t>To calculate the average power dissipated in the circuit, we follow these steps: Formula for Power : P=V_(rms) × I_(rms) × cosϕ Expressing Power in Terms of Voltage and Impedance : P=V_(rms) × \fracV_(rms)Z × (R / Z) Simplifying the Expression : P=\fracV_(rms)^2 × RZ^2 Calculate Impedance (Z) : The impedance of the circuit (Z) is calculated as: Z=√(R^2)+(X_(L)-X_(C))^2 Given: - X_(L)=100Ω - X_(C)=50Ω - R=50Ω X_(L)-X_(C)=100Ω-50Ω=50Ω Thus: Z=√(50^2)+50^2=50√(2)Ω Substitute Values to Find Power (P) : Given V_(rms)=10V , we calculate P as follows: P=\frac10^2 × 50(50√(2))^2 Simplifying further: P=(100 × 50 / 2500 × 2)=1W Therefore, the average power dissipated by the circuit is 1W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