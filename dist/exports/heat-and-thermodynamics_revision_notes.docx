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HEAT AND THERMODYNAMICS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Heat And Thermodynamics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Heat And Thermodynamics - Core Application (Very High Yield — 28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Heat And Thermodynamics.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"One mole of diatomic gas having rotational modes only is kept in a cylinder with a piston system. The cross-section area of the cylinder is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closed vessels of same volume are joined through a narrow tube and both vessels are filled with air of pressure 90 kPa and temperature 4..."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statements: one is labelled as Assertion A and the other is labelled as Reason R Assertion A : If the average kinetic en..."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Two closed vessels of same volume are joined through a narrow tube and both vessels are filled with air of pressure 90 kPa and temperature 400 K . Keeping the temperature of one vessel constant at 400 K the second vessel temperature is raised to 500 K . The final pressure in the vessels is ____ kPa .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100</w:t>
      </w:r>
    </w:p>
    <w:p>
      <w:pPr>
        <w:pStyle w:val="ListBullet"/>
        <w:spacing w:after="20"/>
      </w:pPr>
      <w:r>
        <w:rPr>
          <w:sz w:val="19"/>
        </w:rPr>
        <w:t>(B) 120</w:t>
      </w:r>
    </w:p>
    <w:p>
      <w:pPr>
        <w:pStyle w:val="ListBullet"/>
        <w:spacing w:after="20"/>
      </w:pPr>
      <w:r>
        <w:rPr>
          <w:sz w:val="19"/>
        </w:rPr>
        <w:t>(C) 90</w:t>
      </w:r>
    </w:p>
    <w:p>
      <w:pPr>
        <w:pStyle w:val="ListBullet"/>
        <w:spacing w:after="20"/>
      </w:pPr>
      <w:r>
        <w:rPr>
          <w:sz w:val="19"/>
        </w:rPr>
        <w:t>(D) 105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Using Ideal Gas Law: PV = nRT Where P is pressure, V is volume, n is number of moles, R is the gas constant, and T is absolute temperature. Since the system is closed, the total number of moles ( n_(total) ) remains constant before and after heating. Initial State: Both vessels (each of volume V ) are at P_(0)=90kPa and T_(0)=400K . n_(total)=\fracP_(0)VRT_(0)+\fracP_(0)VRT_(0)=\frac2P_(0)VRT_(0)...(i) Final State: Pressure becomes P_(f) in both vessels. Vessel 1 stays at T_(1)=400K , and vessel 2 is at T_(2)=500K . n_(total)=\fracP_(f)VRT_(1)+\fracP_(f)VRT_(2)=\fracP_(f)VR(\frac1T_(1)+\frac1T_(2))...(ii) From both the equations, \frac2P_(0)VRT_(0)=\fracP_(f)VR(\frac1T_(1)+\frac1T_(2)) ⇒ \frac2P_(0)T_(0)=P_(f)(\frac1T_(1)+\frac1T_(2)) Substituting the values ( P_(0)=90,T_(0)=400,T_(1)=400,T_(2)=500 ): 2 × (90 / 400)=P_(f)((1 / 400)+(1 / 500)) ⇒ (180 / 400)=P_(f)((5+4 / 2000)) ⇒ 0.45=P_(f)((9 / 2000)) ⇒ P_(f)=(0.45 × 2000 / 9)=(900 / 9)=100kPa Therefore, the final pressure of the vessel is 100 kPa . Thus, the correct option is (A).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