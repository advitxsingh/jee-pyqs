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ELECTROSTATICS</w:t>
      </w:r>
    </w:p>
    <w:p>
      <w:pPr>
        <w:spacing w:after="280"/>
      </w:pPr>
      <w:r>
        <w:rPr>
          <w:rFonts w:ascii="Calibri" w:hAnsi="Calibri"/>
          <w:color w:val="718096"/>
          <w:sz w:val="22"/>
        </w:rPr>
        <w:t>Subject: Physics  |  Target: JEE Main  |  PYQs Analyzed: 270</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Electrostatics - Core Application</w:t>
            </w:r>
          </w:p>
        </w:tc>
        <w:tc>
          <w:tcPr>
            <w:tcW w:type="dxa" w:w="1728"/>
            <w:shd w:fill="F7FAFC"/>
            <w:tcMar>
              <w:top w:w="80" w:type="dxa"/>
              <w:bottom w:w="80" w:type="dxa"/>
              <w:left w:w="150" w:type="dxa"/>
              <w:right w:w="150" w:type="dxa"/>
            </w:tcMar>
          </w:tcPr>
          <w:p>
            <w:r>
              <w:rPr>
                <w:sz w:val="19"/>
              </w:rPr>
              <w:t>270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Electrostatics - Core Application (Very High Yield — 270 PYQs)</w:t>
      </w:r>
    </w:p>
    <w:p>
      <w:r>
        <w:rPr>
          <w:b/>
          <w:sz w:val="20"/>
        </w:rPr>
        <w:t xml:space="preserve">Core Principle: </w:t>
      </w:r>
      <w:r>
        <w:rPr>
          <w:sz w:val="20"/>
        </w:rPr>
        <w:t>Key problem pattern in Electrostatics.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"Two point charges q_(1)=3μ C and q_(2)=-4μ C are placed at points (2î+3ĵ+3k̂) and (î+ĵ+k̂) res..."  </w:t>
      </w:r>
      <w:r>
        <w:rPr>
          <w:b/>
          <w:color w:val="2B6CB0"/>
          <w:sz w:val="18"/>
        </w:rPr>
        <w:t>[Ans: B]</w:t>
      </w:r>
    </w:p>
    <w:p>
      <w:pPr>
        <w:pStyle w:val="ListBullet"/>
        <w:spacing w:after="40"/>
      </w:pPr>
      <w:r>
        <w:rPr>
          <w:b/>
          <w:sz w:val="18"/>
        </w:rPr>
        <w:t xml:space="preserve">[2026 Evening Shift] Q#1 (MCQ): </w:t>
      </w:r>
      <w:r>
        <w:rPr>
          <w:sz w:val="18"/>
        </w:rPr>
        <w:t xml:space="preserve">"Given below are two statements: one is labelled as Assertion A and the other is labelled as Reason R Assertion A : In electrostatics, a co..."  </w:t>
      </w:r>
      <w:r>
        <w:rPr>
          <w:b/>
          <w:color w:val="2B6CB0"/>
          <w:sz w:val="18"/>
        </w:rPr>
        <w:t>[Ans: B]</w:t>
      </w:r>
    </w:p>
    <w:p>
      <w:pPr>
        <w:pStyle w:val="ListBullet"/>
        <w:spacing w:after="40"/>
      </w:pPr>
      <w:r>
        <w:rPr>
          <w:b/>
          <w:sz w:val="18"/>
        </w:rPr>
        <w:t xml:space="preserve">[2026 Morning Shift] Q#1 (MCQ): </w:t>
      </w:r>
      <w:r>
        <w:rPr>
          <w:sz w:val="18"/>
        </w:rPr>
        <w:t xml:space="preserve">"Two short electric dipoles A and B having dipole moment p_(1) and p_(2) respectively are placed with their axis mutually perpendicular a..."  </w:t>
      </w:r>
      <w:r>
        <w:rPr>
          <w:b/>
          <w:color w:val="2B6CB0"/>
          <w:sz w:val="18"/>
        </w:rPr>
        <w:t>[Ans: B]</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Two point charges q_(1)=3μ C and q_(2)=-4μ C are placed at points (2î+3ĵ+3k̂) and (î+ĵ+k̂) respectively. Force on charge q_(2) is ____ N. (Take \frac14πε_(0)=9 × 10^9 SI Units)</w:t>
      </w:r>
    </w:p>
    <w:p>
      <w:pPr>
        <w:pStyle w:val="ListBullet"/>
        <w:spacing w:after="20"/>
      </w:pPr>
      <w:r>
        <w:rPr>
          <w:sz w:val="19"/>
        </w:rPr>
        <w:t>(A) (12î+24ĵ+24k̂) × 10^-3</w:t>
      </w:r>
    </w:p>
    <w:p>
      <w:pPr>
        <w:pStyle w:val="ListBullet"/>
        <w:spacing w:after="20"/>
      </w:pPr>
      <w:r>
        <w:rPr>
          <w:b/>
          <w:color w:val="276749"/>
          <w:sz w:val="19"/>
        </w:rPr>
        <w:t>(B) (4î+8ĵ+8k̂) × 10^-3</w:t>
      </w:r>
    </w:p>
    <w:p>
      <w:pPr>
        <w:pStyle w:val="ListBullet"/>
        <w:spacing w:after="20"/>
      </w:pPr>
      <w:r>
        <w:rPr>
          <w:sz w:val="19"/>
        </w:rPr>
        <w:t>(C) (3î+6ĵ+6k̂) × 10^-3</w:t>
      </w:r>
    </w:p>
    <w:p>
      <w:pPr>
        <w:pStyle w:val="ListBullet"/>
        <w:spacing w:after="20"/>
      </w:pPr>
      <w:r>
        <w:rPr>
          <w:sz w:val="19"/>
        </w:rPr>
        <w:t>(D) (-4î-8ĵ-8k̂) × 10^-3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Coulomb's Law states that the force between two point charges is proportional to the product of the charges and inversely proportional to the square of the distance between them. In vector form, the force vec(F)_(21) exerted on charge q_(2) by charge q_(1) is: vec(F)_(21)=\frac14πε_(0)\fracq_(1)q_(2)|vec(r)|^2r̂ Where, vec(r)=vec(r)_(2)-vec(r)_(1) is the position vector from q_(1) to q_(2),r̂=\fracvec(r)|vec(r)| is the unit vector and \frac14πε_(0)=9 × 10^9 Substituting the unit vector, we get: vec(F)_(21)=\frac14πε_(0)\fracq_(1)q_(2)|vec(r)|^3vec(r) Let vec(r)_(1) be the position of q_(1) and vec(r)_(2) be the position of q_(2) : vec(r)_(1)=2ı̂+3ȷ̂+3k̂ vec(r)_(2)=1ı̂+1ȷ̂+1k̂ The vector from q_(1) to q_(2) is : vec(r)=vec(r)_(2)-vec(r)_(1)=(1-2)î+(1-3)ĵ+(1-3)k̂ ⇒ vec(r)=-ı̂-2ȷ̂-2k̂ So, the magnitude of position vector is, |vec(r)|=√((-1)^2)+(-2)^2+(-2)^2 ⇒ |vec(r)|=√(1+4+4)=√(9)=3m Substituting the values into the vector formula : vec(F)=(9 × 10^9)\frac(3 × 10^-6)(-4 × 10^-6)3^3(-ı̂-2ȷ̂-2k̂) ⇒ vec(F)=\frac9 × 3 × (-4) × 10^-327(-ı̂-2ȷ̂-2k̂) ⇒ vec(F)=\frac-108 × 10^-327(-ı̂-2ȷ̂-2k̂) ⇒ vec(F)=-4 × 10^-3(-ı̂-2ȷ̂-2k̂) ⇒ vec(F)=(4ı̂+8ȷ̂+8k̂) × 10^-3N Therefore, the force on charge q_(2) is (4ı̂+8ȷ̂+8k̂) × 10^-3N . Hence, the correct option is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