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COMPLEX NUMBERS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Complex Numbers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Complex Numbers - Core Application (Very High Yield — 96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Complex Numbers.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number of values of z ∈ ℂ , satisfying the equations |z-(4+8i)|=√(10) and |z-(3+5i)|+|z-(5+11i)|=4√(5) ,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a,b ∈ ℂ . Let α,β be the roots of the equation x^2+ax+b=0 . If β-α=√(11) and $\beta^{2}-\alpha^{2}=3i\..."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x and y be real numbers such that 50((2x / 1+3i)-(y / 1-2i))=31+17i,i=√(-1) . Then the value of 10(x-3y) is :..."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Let a,b ∈ ℂ . Let α,β be the roots of the equation x^2+ax+b=0 . If β-α=√(11) and β^2-α^2=3i√(11) , then (β^3-α^3)^2 is equal to:</w:t>
      </w:r>
    </w:p>
    <w:p>
      <w:pPr>
        <w:pStyle w:val="ListBullet"/>
        <w:spacing w:after="20"/>
      </w:pPr>
      <w:r>
        <w:rPr>
          <w:sz w:val="19"/>
        </w:rPr>
        <w:t>(A) 160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176</w:t>
      </w:r>
    </w:p>
    <w:p>
      <w:pPr>
        <w:pStyle w:val="ListBullet"/>
        <w:spacing w:after="20"/>
      </w:pPr>
      <w:r>
        <w:rPr>
          <w:sz w:val="19"/>
        </w:rPr>
        <w:t>(C) 194</w:t>
      </w:r>
    </w:p>
    <w:p>
      <w:pPr>
        <w:pStyle w:val="ListBullet"/>
        <w:spacing w:after="20"/>
      </w:pPr>
      <w:r>
        <w:rPr>
          <w:sz w:val="19"/>
        </w:rPr>
        <w:t>(D) 187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Given: α,β are roots of x^2+ax+b=0 β-α=√(11) β^2-α^2=3i√(11) We have to find (β^3-α^3)^2 . Now, β^2-α^2=(β-α)(β+α) Substituting the given values, 3i√(11)=√(11)(β+α) Since √(11) ≠ 0 , we get β+α=3i Now use the identity β^3-α^3=(β-α)(β^2+αβ+α^2) So first let us find β^2+αβ+α^2 . We know (β+α)^2=β^2+α^2+2αβ Also, αβ=\frac(α+β)^2-(β-α)^24 Substitute the values: α+β=3i,β-α=√(11) Thus, αβ=\frac(3i)^2-(√(11))^24=(-9-11 / 4)=(-20 / 4)=-5 Now, α^2+β^2=(α+β)^2-2αβ So, α^2+β^2=(3i)^2-2(-5)=-9+10=1 Hence, β^2+αβ+α^2=1+(-5)=-4 Therefore, β^3-α^3=(β-α)(β^2+αβ+α^2)=√(11) · (-4)=-4√(11) Now square it: (β^3-α^3)^2=(-4√(11))^2=16 · 11=176 So the correct answer is: 176 Hence,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