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ATOMIC STRUCTURE</w:t>
      </w:r>
    </w:p>
    <w:p>
      <w:pPr>
        <w:spacing w:after="280"/>
      </w:pPr>
      <w:r>
        <w:rPr>
          <w:rFonts w:ascii="Calibri" w:hAnsi="Calibri"/>
          <w:color w:val="718096"/>
          <w:sz w:val="22"/>
        </w:rPr>
        <w:t>Subject: Chemistry  |  Target: JEE Main  |  PYQs Analyzed: 12</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Quantum Numbers &amp; Electronic Configuration</w:t>
            </w:r>
          </w:p>
        </w:tc>
        <w:tc>
          <w:tcPr>
            <w:tcW w:type="dxa" w:w="1728"/>
            <w:shd w:fill="F7FAFC"/>
            <w:tcMar>
              <w:top w:w="80" w:type="dxa"/>
              <w:bottom w:w="80" w:type="dxa"/>
              <w:left w:w="150" w:type="dxa"/>
              <w:right w:w="150" w:type="dxa"/>
            </w:tcMar>
          </w:tcPr>
          <w:p>
            <w:r>
              <w:rPr>
                <w:sz w:val="19"/>
              </w:rPr>
              <w:t>6 PYQs</w:t>
            </w:r>
          </w:p>
        </w:tc>
        <w:tc>
          <w:tcPr>
            <w:tcW w:type="dxa" w:w="1872"/>
            <w:shd w:fill="F7FAFC"/>
            <w:tcMar>
              <w:top w:w="80" w:type="dxa"/>
              <w:bottom w:w="80" w:type="dxa"/>
              <w:left w:w="150" w:type="dxa"/>
              <w:right w:w="150" w:type="dxa"/>
            </w:tcMar>
          </w:tcPr>
          <w:p>
            <w:r>
              <w:rPr>
                <w:color w:val="718096"/>
                <w:sz w:val="19"/>
              </w:rPr>
              <w:t>Quantum Numbers</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Heisenberg Uncertainty &amp; De Broglie Wavelength</w:t>
            </w:r>
          </w:p>
        </w:tc>
        <w:tc>
          <w:tcPr>
            <w:tcW w:type="dxa" w:w="1728"/>
            <w:shd w:fill="FFFFFF"/>
            <w:tcMar>
              <w:top w:w="80" w:type="dxa"/>
              <w:bottom w:w="80" w:type="dxa"/>
              <w:left w:w="150" w:type="dxa"/>
              <w:right w:w="150" w:type="dxa"/>
            </w:tcMar>
          </w:tcPr>
          <w:p>
            <w:r>
              <w:rPr>
                <w:sz w:val="19"/>
              </w:rPr>
              <w:t>4 PYQs</w:t>
            </w:r>
          </w:p>
        </w:tc>
        <w:tc>
          <w:tcPr>
            <w:tcW w:type="dxa" w:w="1872"/>
            <w:shd w:fill="FFFFFF"/>
            <w:tcMar>
              <w:top w:w="80" w:type="dxa"/>
              <w:bottom w:w="80" w:type="dxa"/>
              <w:left w:w="150" w:type="dxa"/>
              <w:right w:w="150" w:type="dxa"/>
            </w:tcMar>
          </w:tcPr>
          <w:p>
            <w:r>
              <w:rPr>
                <w:color w:val="718096"/>
                <w:sz w:val="19"/>
              </w:rPr>
              <w:t>Wave Mechanics</w:t>
            </w:r>
          </w:p>
        </w:tc>
      </w:tr>
      <w:tr>
        <w:tc>
          <w:tcPr>
            <w:tcW w:type="dxa" w:w="2160"/>
            <w:shd w:fill="F7FAFC"/>
            <w:tcMar>
              <w:top w:w="80" w:type="dxa"/>
              <w:bottom w:w="80" w:type="dxa"/>
              <w:left w:w="150" w:type="dxa"/>
              <w:right w:w="150" w:type="dxa"/>
            </w:tcMar>
          </w:tcPr>
          <w:p>
            <w:r>
              <w:rPr>
                <w:b/>
                <w:color w:val="718096"/>
                <w:sz w:val="19"/>
              </w:rPr>
              <w:t>Standard</w:t>
            </w:r>
          </w:p>
        </w:tc>
        <w:tc>
          <w:tcPr>
            <w:tcW w:type="dxa" w:w="4320"/>
            <w:shd w:fill="F7FAFC"/>
            <w:tcMar>
              <w:top w:w="80" w:type="dxa"/>
              <w:bottom w:w="80" w:type="dxa"/>
              <w:left w:w="150" w:type="dxa"/>
              <w:right w:w="150" w:type="dxa"/>
            </w:tcMar>
          </w:tcPr>
          <w:p>
            <w:r>
              <w:rPr>
                <w:b/>
                <w:color w:val="2D3748"/>
                <w:sz w:val="19"/>
              </w:rPr>
              <w:t>Bohr's Orbitals &amp; Electronic Transitions</w:t>
            </w:r>
          </w:p>
        </w:tc>
        <w:tc>
          <w:tcPr>
            <w:tcW w:type="dxa" w:w="1728"/>
            <w:shd w:fill="F7FAFC"/>
            <w:tcMar>
              <w:top w:w="80" w:type="dxa"/>
              <w:bottom w:w="80" w:type="dxa"/>
              <w:left w:w="150" w:type="dxa"/>
              <w:right w:w="150" w:type="dxa"/>
            </w:tcMar>
          </w:tcPr>
          <w:p>
            <w:r>
              <w:rPr>
                <w:sz w:val="19"/>
              </w:rPr>
              <w:t>2 PYQs</w:t>
            </w:r>
          </w:p>
        </w:tc>
        <w:tc>
          <w:tcPr>
            <w:tcW w:type="dxa" w:w="1872"/>
            <w:shd w:fill="F7FAFC"/>
            <w:tcMar>
              <w:top w:w="80" w:type="dxa"/>
              <w:bottom w:w="80" w:type="dxa"/>
              <w:left w:w="150" w:type="dxa"/>
              <w:right w:w="150" w:type="dxa"/>
            </w:tcMar>
          </w:tcPr>
          <w:p>
            <w:r>
              <w:rPr>
                <w:color w:val="718096"/>
                <w:sz w:val="19"/>
              </w:rPr>
              <w:t>Bohr Model</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Quantum Numbers &amp; Electronic Configuration</w:t>
            </w:r>
          </w:p>
        </w:tc>
        <w:tc>
          <w:tcPr>
            <w:tcW w:type="dxa" w:w="6480"/>
            <w:shd w:fill="F7FAFC"/>
            <w:tcMar>
              <w:top w:w="100" w:type="dxa"/>
              <w:bottom w:w="100" w:type="dxa"/>
              <w:left w:w="150" w:type="dxa"/>
              <w:right w:w="150" w:type="dxa"/>
            </w:tcMar>
          </w:tcPr>
          <w:p>
            <w:r>
              <w:rPr>
                <w:rFonts w:ascii="Cambria Math" w:hAnsi="Cambria Math"/>
                <w:color w:val="2D3748"/>
                <w:sz w:val="19"/>
              </w:rPr>
              <w:t>\text{Radial nodes} = n - l - 1, \quad \text{Angular nodes} = l, \quad \text{Total nodes} = n - 1, \quad \mu_s = \sqrt{n(n+2)}\text{ BM}</w:t>
            </w:r>
          </w:p>
        </w:tc>
      </w:tr>
      <w:tr>
        <w:tc>
          <w:tcPr>
            <w:tcW w:type="dxa" w:w="3600"/>
            <w:shd w:fill="FFFFFF"/>
            <w:tcMar>
              <w:top w:w="100" w:type="dxa"/>
              <w:bottom w:w="100" w:type="dxa"/>
              <w:left w:w="150" w:type="dxa"/>
              <w:right w:w="150" w:type="dxa"/>
            </w:tcMar>
          </w:tcPr>
          <w:p>
            <w:r>
              <w:rPr>
                <w:b/>
                <w:color w:val="1A365D"/>
                <w:sz w:val="19"/>
              </w:rPr>
              <w:t>Heisenberg Uncertainty &amp; De Broglie Wavelength</w:t>
            </w:r>
          </w:p>
        </w:tc>
        <w:tc>
          <w:tcPr>
            <w:tcW w:type="dxa" w:w="6480"/>
            <w:shd w:fill="FFFFFF"/>
            <w:tcMar>
              <w:top w:w="100" w:type="dxa"/>
              <w:bottom w:w="100" w:type="dxa"/>
              <w:left w:w="150" w:type="dxa"/>
              <w:right w:w="150" w:type="dxa"/>
            </w:tcMar>
          </w:tcPr>
          <w:p>
            <w:r>
              <w:rPr>
                <w:rFonts w:ascii="Cambria Math" w:hAnsi="Cambria Math"/>
                <w:color w:val="2D3748"/>
                <w:sz w:val="19"/>
              </w:rPr>
              <w:t>\Delta x \cdot \Delta p \ge \frac{h}{4\pi} = \frac{\hbar}{2}, \quad \Delta x \cdot m\Delta v \ge \frac{h}{4\pi}, \quad \lambda = \frac{h}{p} = \frac{h}{\sqrt{2mE}}</w:t>
            </w:r>
          </w:p>
        </w:tc>
      </w:tr>
      <w:tr>
        <w:tc>
          <w:tcPr>
            <w:tcW w:type="dxa" w:w="3600"/>
            <w:shd w:fill="F7FAFC"/>
            <w:tcMar>
              <w:top w:w="100" w:type="dxa"/>
              <w:bottom w:w="100" w:type="dxa"/>
              <w:left w:w="150" w:type="dxa"/>
              <w:right w:w="150" w:type="dxa"/>
            </w:tcMar>
          </w:tcPr>
          <w:p>
            <w:r>
              <w:rPr>
                <w:b/>
                <w:color w:val="1A365D"/>
                <w:sz w:val="19"/>
              </w:rPr>
              <w:t>Bohr's Orbitals &amp; Electronic Transitions</w:t>
            </w:r>
          </w:p>
        </w:tc>
        <w:tc>
          <w:tcPr>
            <w:tcW w:type="dxa" w:w="6480"/>
            <w:shd w:fill="F7FAFC"/>
            <w:tcMar>
              <w:top w:w="100" w:type="dxa"/>
              <w:bottom w:w="100" w:type="dxa"/>
              <w:left w:w="150" w:type="dxa"/>
              <w:right w:w="150" w:type="dxa"/>
            </w:tcMar>
          </w:tcPr>
          <w:p>
            <w:r>
              <w:rPr>
                <w:rFonts w:ascii="Cambria Math" w:hAnsi="Cambria Math"/>
                <w:color w:val="2D3748"/>
                <w:sz w:val="19"/>
              </w:rPr>
              <w:t>r_n = 0.529 \frac{n^2}{Z}\text{ \AA}, \quad E_n = -13.6 \frac{Z^2}{n^2}\text{ eV}, \quad \bar{\nu} = \frac{1}{\lambda} = R_H Z^2\left(\frac{1}{n_1^2} - \frac{1}{n_2^2}\right)</w:t>
            </w:r>
          </w:p>
        </w:tc>
      </w:tr>
    </w:tbl>
    <w:p>
      <w:pPr>
        <w:spacing w:after="280"/>
      </w:pPr>
    </w:p>
    <w:p>
      <w:pPr>
        <w:pStyle w:val="Heading1"/>
      </w:pPr>
      <w:r>
        <w:rPr>
          <w:color w:val="1A365D"/>
          <w:sz w:val="28"/>
        </w:rPr>
        <w:t>3. Concept Deep-Dive &amp; Source PYQ Evidence</w:t>
      </w:r>
    </w:p>
    <w:p>
      <w:pPr>
        <w:pStyle w:val="Heading2"/>
      </w:pPr>
      <w:r>
        <w:rPr>
          <w:color w:val="2B6CB0"/>
          <w:sz w:val="24"/>
        </w:rPr>
        <w:t>3.1 Quantum Numbers &amp; Electronic Configuration (Moderate Yield — 6 PYQs)</w:t>
      </w:r>
    </w:p>
    <w:p>
      <w:r>
        <w:rPr>
          <w:b/>
          <w:sz w:val="20"/>
        </w:rPr>
        <w:t xml:space="preserve">Core Principle: </w:t>
      </w:r>
      <w:r>
        <w:rPr>
          <w:sz w:val="20"/>
        </w:rPr>
        <w:t>Orbital shapes, quantum numbers (n, l, m_l, m_s), nodal surfaces, and anomalous configurations (Cr: 3d^5 4s^1, Cu: 3d^10 4s^1).</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Spin-only magnetic moment μ = √(n(n+2)) BM depends on n, which is the number of UNPAIRED electrons, not total electrons!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Degeneracy of hydrogen atom at energy level n is n^2 (without spin) or 2n^2 (including spin).</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"Which of the following is the CORRECT statement about Ψ^2 ?..."  </w:t>
      </w:r>
      <w:r>
        <w:rPr>
          <w:b/>
          <w:color w:val="2B6CB0"/>
          <w:sz w:val="18"/>
        </w:rPr>
        <w:t>[Ans: N/A]</w:t>
      </w:r>
    </w:p>
    <w:p>
      <w:pPr>
        <w:pStyle w:val="ListBullet"/>
        <w:spacing w:after="40"/>
      </w:pPr>
      <w:r>
        <w:rPr>
          <w:b/>
          <w:sz w:val="18"/>
        </w:rPr>
        <w:t xml:space="preserve">[2025 Shift] Q#3 (MCQ): </w:t>
      </w:r>
      <w:r>
        <w:rPr>
          <w:sz w:val="18"/>
        </w:rPr>
        <w:t xml:space="preserve">"The number of orbitals associated with ' N ' shell of an atom is..."  </w:t>
      </w:r>
      <w:r>
        <w:rPr>
          <w:b/>
          <w:color w:val="2B6CB0"/>
          <w:sz w:val="18"/>
        </w:rPr>
        <w:t>[Ans: N/A]</w:t>
      </w:r>
    </w:p>
    <w:p>
      <w:pPr>
        <w:pStyle w:val="ListBullet"/>
        <w:spacing w:after="40"/>
      </w:pPr>
      <w:r>
        <w:rPr>
          <w:b/>
          <w:sz w:val="18"/>
        </w:rPr>
        <w:t xml:space="preserve">[2024 Shift] Q#1 (MCQ): </w:t>
      </w:r>
      <w:r>
        <w:rPr>
          <w:sz w:val="18"/>
        </w:rPr>
        <w:t xml:space="preserve">"The energy associated with first orbit of He^+ is..."  </w:t>
      </w:r>
      <w:r>
        <w:rPr>
          <w:b/>
          <w:color w:val="2B6CB0"/>
          <w:sz w:val="18"/>
        </w:rPr>
        <w:t>[Ans: N/A]</w:t>
      </w:r>
    </w:p>
    <w:p>
      <w:pPr>
        <w:spacing w:after="120"/>
      </w:pPr>
    </w:p>
    <w:p>
      <w:pPr>
        <w:pStyle w:val="Heading2"/>
      </w:pPr>
      <w:r>
        <w:rPr>
          <w:color w:val="2B6CB0"/>
          <w:sz w:val="24"/>
        </w:rPr>
        <w:t>3.2 Heisenberg Uncertainty &amp; De Broglie Wavelength (Moderate Yield — 4 PYQs)</w:t>
      </w:r>
    </w:p>
    <w:p>
      <w:r>
        <w:rPr>
          <w:b/>
          <w:sz w:val="20"/>
        </w:rPr>
        <w:t xml:space="preserve">Core Principle: </w:t>
      </w:r>
      <w:r>
        <w:rPr>
          <w:sz w:val="20"/>
        </w:rPr>
        <w:t>Limits of simultaneous precision in position and momentum, and dual wave nature of micro-particles.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If uncertainty in position and momentum are equal (Δ x = Δ p), then Δ v = (1 / 2m)√((h / π)).</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De Broglie wavelength of an electron accelerated through potential V volts: λ ≈ \frac12.27√(V) \AA.</w:t>
            </w:r>
          </w:p>
        </w:tc>
      </w:tr>
    </w:tbl>
    <w:p>
      <w:pPr>
        <w:spacing w:before="120" w:after="40"/>
      </w:pPr>
      <w:r>
        <w:rPr>
          <w:b/>
          <w:color w:val="1A365D"/>
          <w:sz w:val="19"/>
        </w:rPr>
        <w:t>Source PYQs testing this concept:</w:t>
      </w:r>
    </w:p>
    <w:p>
      <w:pPr>
        <w:pStyle w:val="ListBullet"/>
        <w:spacing w:after="40"/>
      </w:pPr>
      <w:r>
        <w:rPr>
          <w:b/>
          <w:sz w:val="18"/>
        </w:rPr>
        <w:t xml:space="preserve">[2026 Shift] Q#2 (MCQ): </w:t>
      </w:r>
      <w:r>
        <w:rPr>
          <w:sz w:val="18"/>
        </w:rPr>
        <w:t xml:space="preserve">"Which of the following represents de Broglie equation?..."  </w:t>
      </w:r>
      <w:r>
        <w:rPr>
          <w:b/>
          <w:color w:val="2B6CB0"/>
          <w:sz w:val="18"/>
        </w:rPr>
        <w:t>[Ans: N/A]</w:t>
      </w:r>
    </w:p>
    <w:p>
      <w:pPr>
        <w:pStyle w:val="ListBullet"/>
        <w:spacing w:after="40"/>
      </w:pPr>
      <w:r>
        <w:rPr>
          <w:b/>
          <w:sz w:val="18"/>
        </w:rPr>
        <w:t xml:space="preserve">[2025 Shift] Q#4 (MCQ): </w:t>
      </w:r>
      <w:r>
        <w:rPr>
          <w:sz w:val="18"/>
        </w:rPr>
        <w:t xml:space="preserve">"According to the Heisenberg's Uncertainty principle, the value of Δ b.Δ x for an object whose mass is 10^-6kg is $(h=6.626 \..."  </w:t>
      </w:r>
      <w:r>
        <w:rPr>
          <w:b/>
          <w:color w:val="2B6CB0"/>
          <w:sz w:val="18"/>
        </w:rPr>
        <w:t>[Ans: N/A]</w:t>
      </w:r>
    </w:p>
    <w:p>
      <w:pPr>
        <w:pStyle w:val="ListBullet"/>
        <w:spacing w:after="40"/>
      </w:pPr>
      <w:r>
        <w:rPr>
          <w:b/>
          <w:sz w:val="18"/>
        </w:rPr>
        <w:t xml:space="preserve">[2022 Shift] Q#3 (MCQ): </w:t>
      </w:r>
      <w:r>
        <w:rPr>
          <w:sz w:val="18"/>
        </w:rPr>
        <w:t xml:space="preserve">"If wavelength of photon is 2.2 × 10^-11m and ℎ=6.6 × 10^-34Js , then momentum of photon..."  </w:t>
      </w:r>
      <w:r>
        <w:rPr>
          <w:b/>
          <w:color w:val="2B6CB0"/>
          <w:sz w:val="18"/>
        </w:rPr>
        <w:t>[Ans: N/A]</w:t>
      </w:r>
    </w:p>
    <w:p>
      <w:pPr>
        <w:spacing w:after="120"/>
      </w:pPr>
    </w:p>
    <w:p>
      <w:pPr>
        <w:pStyle w:val="Heading2"/>
      </w:pPr>
      <w:r>
        <w:rPr>
          <w:color w:val="2B6CB0"/>
          <w:sz w:val="24"/>
        </w:rPr>
        <w:t>3.3 Bohr's Orbitals &amp; Electronic Transitions (Standard Yield — 2 PYQs)</w:t>
      </w:r>
    </w:p>
    <w:p>
      <w:r>
        <w:rPr>
          <w:b/>
          <w:sz w:val="20"/>
        </w:rPr>
        <w:t xml:space="preserve">Core Principle: </w:t>
      </w:r>
      <w:r>
        <w:rPr>
          <w:sz w:val="20"/>
        </w:rPr>
        <w:t>Electronic energy levels in hydrogenic species, wave number bar(ν), and emission spectral series.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Rydberg formula requires multiplication by Z^2 for single-electron ions like He^+ (Z=2) and Li^2+ (Z=3).</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Limiting line (series limit) of any spectral series occurs when n_2 = ∞ \implies bar(ν)_(limit) = (R Z^2 / n_1^2).</w:t>
            </w:r>
          </w:p>
        </w:tc>
      </w:tr>
    </w:tbl>
    <w:p>
      <w:pPr>
        <w:spacing w:before="120" w:after="40"/>
      </w:pPr>
      <w:r>
        <w:rPr>
          <w:b/>
          <w:color w:val="1A365D"/>
          <w:sz w:val="19"/>
        </w:rPr>
        <w:t>Source PYQs testing this concept:</w:t>
      </w:r>
    </w:p>
    <w:p>
      <w:pPr>
        <w:pStyle w:val="ListBullet"/>
        <w:spacing w:after="40"/>
      </w:pPr>
      <w:r>
        <w:rPr>
          <w:b/>
          <w:sz w:val="18"/>
        </w:rPr>
        <w:t xml:space="preserve">[2023 Shift] Q#2 (MCQ): </w:t>
      </w:r>
      <w:r>
        <w:rPr>
          <w:sz w:val="18"/>
        </w:rPr>
        <w:t xml:space="preserve">"The number of protons, neutrons and electrons in the ion _(16)^32S^2- respectively are..."  </w:t>
      </w:r>
      <w:r>
        <w:rPr>
          <w:b/>
          <w:color w:val="2B6CB0"/>
          <w:sz w:val="18"/>
        </w:rPr>
        <w:t>[Ans: N/A]</w:t>
      </w:r>
    </w:p>
    <w:p>
      <w:pPr>
        <w:pStyle w:val="ListBullet"/>
        <w:spacing w:after="40"/>
      </w:pPr>
      <w:r>
        <w:rPr>
          <w:b/>
          <w:sz w:val="18"/>
        </w:rPr>
        <w:t xml:space="preserve">[2020 Shift] Q#1 (MCQ): </w:t>
      </w:r>
      <w:r>
        <w:rPr>
          <w:sz w:val="18"/>
        </w:rPr>
        <w:t xml:space="preserve">"With regard to photoelectric effect, identify the correct statement among the following...."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Which of the following is the CORRECT statement about Ψ^2 ?</w:t>
      </w:r>
    </w:p>
    <w:p>
      <w:pPr>
        <w:pStyle w:val="ListBullet"/>
        <w:spacing w:after="20"/>
      </w:pPr>
      <w:r>
        <w:rPr>
          <w:sz w:val="19"/>
        </w:rPr>
        <w:t>(A) Ψ^2 represents atomic orbit</w:t>
      </w:r>
    </w:p>
    <w:p>
      <w:pPr>
        <w:pStyle w:val="ListBullet"/>
        <w:spacing w:after="20"/>
      </w:pPr>
      <w:r>
        <w:rPr>
          <w:sz w:val="19"/>
        </w:rPr>
        <w:t>(B) Probability density of the electron at that point</w:t>
      </w:r>
    </w:p>
    <w:p>
      <w:pPr>
        <w:pStyle w:val="ListBullet"/>
        <w:spacing w:after="20"/>
      </w:pPr>
      <w:r>
        <w:rPr>
          <w:sz w:val="19"/>
        </w:rPr>
        <w:t>(C) Ψ^2 ≠ 0 for nodes</w:t>
      </w:r>
    </w:p>
    <w:p>
      <w:pPr>
        <w:pStyle w:val="ListBullet"/>
        <w:spacing w:after="20"/>
      </w:pPr>
      <w:r>
        <w:rPr>
          <w:sz w:val="19"/>
        </w:rPr>
        <w:t>(D) Ψ^2 has no physical meaning</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correct statement is: Option B: Probability density of the electron at that point In quantum mechanics, Ψ is the wave function of an electron. The wave function itself, Ψ , does not have direct physical meaning. But the square of the wave function gives the probability density of finding the electron at a particular point. More correctly, we write it as: |Ψ|^2 For real wave functions, this is often written simply as: Ψ^2 So, Ψ^2 tells us the probability density of the electron at that point. Also, at nodes, the probability of finding the electron is zero, so: Ψ^2=0 Hence, Option C is incorrect. So the correct answer is: Option B</w:t>
            </w:r>
          </w:p>
        </w:tc>
      </w:tr>
    </w:tbl>
    <w:p>
      <w:pPr>
        <w:spacing w:after="120"/>
      </w:pPr>
    </w:p>
    <w:p>
      <w:pPr>
        <w:spacing w:before="160" w:after="40"/>
      </w:pPr>
      <w:r>
        <w:rPr>
          <w:b/>
          <w:color w:val="1A365D"/>
          <w:sz w:val="22"/>
        </w:rPr>
        <w:t>Benchmark Problem 2: KCET 2026 (Q#2)</w:t>
      </w:r>
    </w:p>
    <w:p>
      <w:pPr>
        <w:spacing w:after="80"/>
      </w:pPr>
      <w:r>
        <w:rPr>
          <w:sz w:val="20"/>
        </w:rPr>
        <w:t>Which of the following represents de Broglie equation?</w:t>
      </w:r>
    </w:p>
    <w:p>
      <w:pPr>
        <w:pStyle w:val="ListBullet"/>
        <w:spacing w:after="20"/>
      </w:pPr>
      <w:r>
        <w:rPr>
          <w:sz w:val="19"/>
        </w:rPr>
        <w:t>(A) λ=\fracℎ√(mv)</w:t>
      </w:r>
    </w:p>
    <w:p>
      <w:pPr>
        <w:pStyle w:val="ListBullet"/>
        <w:spacing w:after="20"/>
      </w:pPr>
      <w:r>
        <w:rPr>
          <w:sz w:val="19"/>
        </w:rPr>
        <w:t>(B) λ=(ℎ / mv)</w:t>
      </w:r>
    </w:p>
    <w:p>
      <w:pPr>
        <w:pStyle w:val="ListBullet"/>
        <w:spacing w:after="20"/>
      </w:pPr>
      <w:r>
        <w:rPr>
          <w:sz w:val="19"/>
        </w:rPr>
        <w:t>(C) λ=(ℎ / mp)</w:t>
      </w:r>
    </w:p>
    <w:p>
      <w:pPr>
        <w:pStyle w:val="ListBullet"/>
        <w:spacing w:after="20"/>
      </w:pPr>
      <w:r>
        <w:rPr>
          <w:sz w:val="19"/>
        </w:rPr>
        <w:t>(D) λ=(μ / p)</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de Broglie equation is λ=(ℎ / p) where λ is the wavelength, ℎ is Planck’s constant, and p is the momentum of the particle. For a particle of mass m moving with velocity v , p=mv So, λ=(ℎ / mv) Hence, the correct option is: Option Bλ=(ℎ / mv)</w:t>
            </w:r>
          </w:p>
        </w:tc>
      </w:tr>
    </w:tbl>
    <w:p>
      <w:pPr>
        <w:spacing w:after="120"/>
      </w:pPr>
    </w:p>
    <w:p>
      <w:pPr>
        <w:spacing w:before="160" w:after="40"/>
      </w:pPr>
      <w:r>
        <w:rPr>
          <w:b/>
          <w:color w:val="1A365D"/>
          <w:sz w:val="22"/>
        </w:rPr>
        <w:t>Benchmark Problem 3: KCET 2023 (Q#2)</w:t>
      </w:r>
    </w:p>
    <w:p>
      <w:pPr>
        <w:spacing w:after="80"/>
      </w:pPr>
      <w:r>
        <w:rPr>
          <w:sz w:val="20"/>
        </w:rPr>
        <w:t>The number of protons, neutrons and electrons in the ion _(16)^32S^2- respectively are</w:t>
      </w:r>
    </w:p>
    <w:p>
      <w:pPr>
        <w:pStyle w:val="ListBullet"/>
        <w:spacing w:after="20"/>
      </w:pPr>
      <w:r>
        <w:rPr>
          <w:sz w:val="19"/>
        </w:rPr>
        <w:t>(A) 16,18,16</w:t>
      </w:r>
    </w:p>
    <w:p>
      <w:pPr>
        <w:pStyle w:val="ListBullet"/>
        <w:spacing w:after="20"/>
      </w:pPr>
      <w:r>
        <w:rPr>
          <w:sz w:val="19"/>
        </w:rPr>
        <w:t>(B) 16,16,18</w:t>
      </w:r>
    </w:p>
    <w:p>
      <w:pPr>
        <w:pStyle w:val="ListBullet"/>
        <w:spacing w:after="20"/>
      </w:pPr>
      <w:r>
        <w:rPr>
          <w:sz w:val="19"/>
        </w:rPr>
        <w:t>(C) 18,16,16</w:t>
      </w:r>
    </w:p>
    <w:p>
      <w:pPr>
        <w:pStyle w:val="ListBullet"/>
        <w:spacing w:after="20"/>
      </w:pPr>
      <w:r>
        <w:rPr>
          <w:sz w:val="19"/>
        </w:rPr>
        <w:t>(D) 16,16,16</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To find the number of protons, neutrons, and electrons in the sulfur ion _(16)^32S^2-, we can analyze the given atomic symbol: The atomic number (lower subscript) corresponds to the number of protons. In this notation, the atomic number is 16, so sulfur has 16 protons. The mass number (upper superscript) is the sum of protons and neutrons in the nucleus. Here, the mass number is 32. Since we already know there are 16 protons, we can find the number of neutrons by subtracting the number of protons from the mass number: Number of neutrons=Mass number-Number of protons Number of neutrons=32-16 Number of neutrons=16 Lastly, the superscript 2- indicates the ion has a charge of -2, which means there are two more electrons than protons in the ion (since electrons are negatively charged and each additional electron adds a negative charge). To find the number of electrons: Number of electrons=Number of protons+2 Number of electrons=16+2 Number of electrons=18 Thus, the number of protons, neutrons, and electrons in the _(16)^32S^2- ion are: Protons: 16 Neutrons: 16 Electrons: 18 This corresponds to: Option B 16,16,18</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