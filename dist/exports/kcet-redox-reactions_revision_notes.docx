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REDOX REACTIONS 2026 2 QUESTIONS 3.33% WEIGHTAGE ↓33.4%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Redox Reactions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Redox Reactions - Core Application (Very High Yield — 21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Redox Reactions.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"aC_(2)O_(4)^2-+bMnO_(4)^-+cH^+ → xMn^2++yH_(2)O+zCO_(2) a and 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"Given below are two statements. Statement-I: In H_(2)O_(2) , each oxygen atom is assigned an oxidation number of -1 , in $..."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"In the titration of potassium permanganate (KMnO_(4)) against Ferrous ammonium sulphate (FAS) solution, dilute sulphuric acid but not ni..."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aC_(2)O_(4)^2-+bMnO_(4)^-+cH^+ → xMn^2++yH_(2)O+zCO_(2) a and x respectively are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5,2</w:t>
      </w:r>
    </w:p>
    <w:p>
      <w:pPr>
        <w:pStyle w:val="ListBullet"/>
        <w:spacing w:after="20"/>
      </w:pPr>
      <w:r>
        <w:rPr>
          <w:sz w:val="19"/>
        </w:rPr>
        <w:t>(B) 4,1</w:t>
      </w:r>
    </w:p>
    <w:p>
      <w:pPr>
        <w:pStyle w:val="ListBullet"/>
        <w:spacing w:after="20"/>
      </w:pPr>
      <w:r>
        <w:rPr>
          <w:sz w:val="19"/>
        </w:rPr>
        <w:t>(C) 3,2</w:t>
      </w:r>
    </w:p>
    <w:p>
      <w:pPr>
        <w:pStyle w:val="ListBullet"/>
        <w:spacing w:after="20"/>
      </w:pPr>
      <w:r>
        <w:rPr>
          <w:sz w:val="19"/>
        </w:rPr>
        <w:t>(D) 4,2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In acidic medium, MnO_(4)^- oxidises oxalate ion C_(2)O_(4)^2- to CO_(2) , and itself gets reduced to Mn^2+ . First write the two half-reactions. For oxalate ion: C_(2)O_(4)^2- → 2CO_(2) Carbon is oxidised here, and the balanced half-reaction is: C_(2)O_(4)^2- → 2CO_(2)+2e^- For permanganate ion in acidic medium: MnO_(4)^- → Mn^2+ Balancing oxygen and hydrogen using H_(2)O and H^+ : MnO_(4)^-+8H^++5e^- → Mn^2++4H_(2)O Now electrons must be equal. Oxalate gives 2e^- , while permanganate takes 5e^- . LCM of 2 and 5 is 10 . Multiply the oxalate half-reaction by 5 : 5C_(2)O_(4)^2- → 10CO_(2)+10e^- Multiply the permanganate half-reaction by 2 : 2MnO_(4)^-+16H^++10e^- → 2Mn^2++8H_(2)O Adding both: 5C_(2)O_(4)^2-+2MnO_(4)^-+16H^+ → 2Mn^2++8H_(2)O+10CO_(2) So, a=5,x=2 Correct option: A, 5,2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