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ELECTROCHEMISTRY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35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Faraday's Laws of Electrolysis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Electrolysis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Nernst Equation &amp; Cell Potential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Formula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Electrolytic Conductance &amp; Cell Constant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Conductance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Commercial Batteries, Fuel Cells &amp; Corrosion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Electrochemistry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Electrode Potential &amp; Delta G Relation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Thermodynamics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Kohlrausch's Law &amp; Weak Electrolyte Dissociation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Electrolyte Behavior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Faraday's Laws of Electrolysis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w = \frac{M \cdot I \cdot t}{n \cdot F}, \quad \text{Moles of metal} = \frac{I \cdot t}{n \cdot F}, \quad F \approx 96500\text{ C mol}^{-1}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Nernst Equation &amp; Cell Potential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E_{\text{cell}} = E^{\circ}_{\text{cell}} - \frac{0.0591}{n} \log_{10} Q, \quad \Delta G^{\circ} = -n F E^{\circ}_{\text{cell}} = -2.303 RT \log_{10} K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Electrolytic Conductance &amp; Cell Constant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\kappa = \frac{1}{R} \left(\frac{l}{A}\right) = G \cdot G^*, \quad \Lambda_m = \frac{1000 \cdot \kappa}{M} \quad (\kappa \text{ in S cm}^{-1})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Commercial Batteries, Fuel Cells &amp; Corrosion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\text{Lead Storage Discharge: } \text{Pb(s)} + \text{PbO}_2\text{(s)} + 2\text{H}_2\text{SO}_4 \rightarrow 2\text{PbSO}_4\text{(s)} + 2\text{H}_2\text{O}, \quad \eta = \frac{\Delta G}{\Delta H}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Electrode Potential &amp; Delta G Relation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G = -nFE, \quad \Delta G^{\circ}_3 = \Delta G^{\circ}_1 + \Delta G^{\circ}_2 \implies n_3 E^{\circ}_3 = n_1 E^{\circ}_1 + n_2 E^{\circ}_2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Kohlrausch's Law &amp; Weak Electrolyte Dissociation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\Lambda_m^{\circ} = \nu_+ \lambda_+^{\circ} + \nu_- \lambda_-^{\circ}, \quad \alpha = \frac{\Lambda_m}{\Lambda_m^{\circ}}, \quad K_a = \frac{c \alpha^2}{1 - \alpha}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Faraday's Laws of Electrolysis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 and second laws of quantitative electrolysis: Mass deposited w = Z I t = (M · I · t / n F). Total charge passed Q = I t = n_e 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Using an incorrect n-factor (electrons transferred per molecule). E.g. for O_2 from H_2O, n = 4; for H_2, n = 2. 2. Time t must strictly be substituted in seconds (s).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Gas volume at STP: Moles × 22.4 L. For electroplating, Volume = Area × Thickness and Mass = Density × Volume.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"During the electrolysis of acidified water, 16 g of O_(2) gas is formed at anode. The volume of H_(2) gas liberated at 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correct statement/s about Galvanic cell is/are (a) Current flows from cathode to anode (b) Anode is positive terminal (c) If $E_{\text{c..."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"Match the following select the correct option for the quantity of electricity, in Cmol^-1 required to </w:t>
        <w:br/>
        <w:t xml:space="preserve">deposit various metals at cathode..."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Nernst Equation &amp; Cell Potential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Calculation of non-standard cell potential E_(cell) = E°_(cell) - (0.0591 / n)log_(10) Q at 298 K, equilibrium constant K_(eq), and concentration cells where E°_(cell) =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Forgetting to raise concentrations to their stoichiometric powers in reaction quotient Q. 2. Confusing oxidation vs reduction potential signs: E°_(red) = -E°_(ox). 3. In concentration cells, anode is always the dilute compartment (c_1 &lt; c_2).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At 298 K, E° = (0.0591 / n)log_(10) K. For spontaneous cell operation, E_(cell) &gt; 0 and Δ G &lt;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the half-cell reactions: Mn^2++2e^- → Mn(E^0=-1.18V) $2(\text{Mn}^{3+}+e^{-} \rightar..."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correct statement/s about Galvanic cell is/are (a) Current flows from cathode to anode (b) Anode is positive terminal (c) If $E_{\text{c..."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"For a given half cell, Al^3++3e^- → Al on increasing of aluminium ion, the electrode potential will..."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Electrolytic Conductance &amp; Cell Constant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Specific conductivity κ = (1 / R)\left((l / A)\right) = G · G^*. Molar conductivity Λ_m = (1000κ / M) (with κ in S cm^-1) or Λ_m = (κ / 1000M) (with κ in S m^-1).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Unit confusion between cm and m. If κ is in S m^-1, use Λ_m = (κ / c) (c in mol m^-3). If in S cm^-1, use Λ_m = (1000κ / M) (M in mol L^-1).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Cell constant G^* = (l / A) is an intrinsic geometric property of the conductivity cell and is strictly independent of the electrolyte filled.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conductivity of centimolar solution of KCl at 298 K is 0.021Ohm^-1cm^-1 and the resistance of the cell containing 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electronic conductance depends on..."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"The resistance of 0.1M weak acid HA in a conductivity cell is 2 × 10^3Ohm . The cell constant of the cell is 0.78Cm^-1 and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Commercial Batteries, Fuel Cells &amp; Corrosion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Primary cells (dry cell, mercury cell), secondary lead-acid batteries (charge/discharge cycles), H_2-O_2 fuel cells (thermodynamic efficiency η = (Δ G / Δ H)), and electrochemical corrosion prevention.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a lead storage battery, the density of H_2SO_4 decreases during discharge because sulfuric acid is consumed and water is produced.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galvanic cells: Anode is negative, Cathode is positive (An Ox, Red Cat). In electrolytic cells: Anode is positive, Cathode is negative.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the half-cell reactions: Mn^2++2e^- → Mn(E^0=-1.18V) $2(\text{Mn}^{3+}+e^{-} \rightar..."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"During the electrolysis of acidified water, 16 g of O_(2) gas is formed at anode. The volume of H_(2) gas liberated at c..."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correct statement/s about Galvanic cell is/are (a) Current flows from cathode to anode (b) Anode is positive terminal (c) If $E_{\text{c..."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Electrode Potential &amp; Delta G Relation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Relationship between standard reduction potentials and Gibbs free energy: Δ G° = -nFE°. When combining half-reactions, always add extensive Δ G values, never add intensive E° potentials directly!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Directly adding E° potentials of two half-cells to obtain E° of a composite couple (e.g. Fe^3+ \to Fe from Fe^3+ \to Fe^2+ and Fe^2+ \to Fe). You MUST weight by electron transfer count: n_3 E_3° = n_1 E_1° + n_2 E_2°!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Always write Δ G = -nFE before combining half-reactions. A more positive standard reduction potential E° denotes a stronger oxidizing agent (more readily reduced).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"Consider the following 4 electrodes $\begin{aligned} &amp; A:Ag^{+}(0.0001M)/Ag(s); \\ &amp; B:Ag^{+}(0.1M)/Ag(s); \\ &amp; C:Ag^{+}(0.01M)/Ag(s); \\ &amp;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"For spontaneity of a cell, which is correct?..."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Q#3 (MCQ): </w:t>
      </w:r>
      <w:r>
        <w:rPr>
          <w:sz w:val="18"/>
        </w:rPr>
        <w:t xml:space="preserve">"Consider the following electrodes $\begin{aligned} &amp; P=Zn^{2+}(0.0001M)/Zn,Q=Zn^{2+}(0.1M)/Zn \\ &amp; R=Zn^{2+}(0.01M)/Zn,S=Zn^{2+}(0.001M)/Zn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Kohlrausch's Law &amp; Weak Electrolyte Dissociation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Independent migration of ions at infinite dilution: Λ_m° = ν_+ λ_+° + ν_- λ_-°. Degree of dissociation α = (Λ_m / Λ_m°), and Ostwald's dilution law K_a = (cα^2 / 1 - α).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Forgetting to multiply ionic conductances by stoichiometric coefficients (e.g., for Al_2(SO_4)_3 \implies 2λ°(Al^3+) + 3λ°(SO_4^2-)). 2. For weak electrolytes, if α \not\ll 1, do not approximate 1 - α ≈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Λ_m° for weak electrolytes like CH_3COOH can be obtained using strong electrolytes: Λ_m°(CH_3COOH) = Λ_m°(CH_3COONa) + Λ_m°(HCl) - Λ_m°(NaCl).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"Λ_(m(NH_4)OH)^0 is equal to ____..."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value of ' A ' in the equation λ_(m)=λ_(m)°-A√(C) is same for the pair..."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Q#1 (MCQ): </w:t>
      </w:r>
      <w:r>
        <w:rPr>
          <w:sz w:val="18"/>
        </w:rPr>
        <w:t xml:space="preserve">"H_(2)(g)+2AgCl(s) ⇌ 2Ag(s)+2HCl(aq) E_(cell)° at 25°C for the cell is 0.22V . The equilibrium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conductivity of centimolar solution of KCl at 298 K is 0.021Ohm^-1cm^-1 and the resistance of the cell containing the solution at 298 K is 60Ω . The value of cell constant ( G^∗ ) is __________.</w:t>
      </w:r>
    </w:p>
    <w:p>
      <w:pPr>
        <w:pStyle w:val="ListBullet"/>
        <w:spacing w:after="20"/>
      </w:pPr>
      <w:r>
        <w:rPr>
          <w:sz w:val="19"/>
        </w:rPr>
        <w:t>(A) 3.28cm^-1</w:t>
      </w:r>
    </w:p>
    <w:p>
      <w:pPr>
        <w:pStyle w:val="ListBullet"/>
        <w:spacing w:after="20"/>
      </w:pPr>
      <w:r>
        <w:rPr>
          <w:sz w:val="19"/>
        </w:rPr>
        <w:t>(B) 1.26cm^-1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3.34cm^-1</w:t>
      </w:r>
    </w:p>
    <w:p>
      <w:pPr>
        <w:pStyle w:val="ListBullet"/>
        <w:spacing w:after="20"/>
      </w:pPr>
      <w:r>
        <w:rPr>
          <w:sz w:val="19"/>
        </w:rPr>
        <w:t>(D) 1.34cm^-1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Conductivity is related to conductance and cell constant by κ=G × G^∗ where G=(1 / R) So, κ=(1 / R) × G^∗ This gives G^∗=κ × R Given, κ=0.021Ohm^-1cm^-1 and R=60Ω So, G^∗=0.021 × 60 G^∗=1.26cm^-1 So, the correct option is 1.26cm^-1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Given below are the half-cell reactions: Mn^2++2e^- → Mn(E^0=-1.18V) 2(Mn^3++e^- → Mn^2+)(E^0=+1.51V) The E_(cell)^0 for 3Mn^2+ → Mn+2Mn^3+ will be _____________.</w:t>
      </w:r>
    </w:p>
    <w:p>
      <w:pPr>
        <w:pStyle w:val="ListBullet"/>
        <w:spacing w:after="20"/>
      </w:pPr>
      <w:r>
        <w:rPr>
          <w:sz w:val="19"/>
        </w:rPr>
        <w:t>(A) -2.69 V, the reaction will not occur (Non-Spontaneous)</w:t>
      </w:r>
    </w:p>
    <w:p>
      <w:pPr>
        <w:pStyle w:val="ListBullet"/>
        <w:spacing w:after="20"/>
      </w:pPr>
      <w:r>
        <w:rPr>
          <w:sz w:val="19"/>
        </w:rPr>
        <w:t>(B) -2.69 V, the reaction will occur (Spontaneous)</w:t>
      </w:r>
    </w:p>
    <w:p>
      <w:pPr>
        <w:pStyle w:val="ListBullet"/>
        <w:spacing w:after="20"/>
      </w:pPr>
      <w:r>
        <w:rPr>
          <w:sz w:val="19"/>
        </w:rPr>
        <w:t>(C) -0.33 V, the reaction will not occur (Non-Spontaneous)</w:t>
      </w:r>
    </w:p>
    <w:p>
      <w:pPr>
        <w:pStyle w:val="ListBullet"/>
        <w:spacing w:after="20"/>
      </w:pPr>
      <w:r>
        <w:rPr>
          <w:sz w:val="19"/>
        </w:rPr>
        <w:t>(D) -0.33 V, the reaction will occur (Spontaneous)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reaction 3Mn^2+ → Mn+2Mn^3+ one part of Mn^2+ is getting reduced to Mn : Mn^2++2e^- → MnE^0=-1.18V So this acts as the cathode reaction. The other part of Mn^2+ is getting oxidised to Mn^3+ : 2Mn^2+ → 2Mn^3++2e^- This is the reverse of 2(Mn^3++e^- → Mn^2+)E^0=+1.51V So the oxidation potential will be E_(ox)^0=-1.51V Now, E_(cell)^0=E_(cathode)^0+E_(anode oxidation)^0 E_(cell)^0=(-1.18)+(-1.51) E_(cell)^0=-2.69V Since E_(cell)^0 is negative, the reaction is non-spontaneous. So the correct option is: Option A:-2.69V, the reaction will not occur (Non-Spontaneous)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2026 (Q#3)</w:t>
      </w:r>
    </w:p>
    <w:p>
      <w:pPr>
        <w:spacing w:after="80"/>
      </w:pPr>
      <w:r>
        <w:rPr>
          <w:sz w:val="20"/>
        </w:rPr>
        <w:t>Λ_(m(NH_4)OH)^0 is equal to ____</w:t>
      </w:r>
    </w:p>
    <w:p>
      <w:pPr>
        <w:pStyle w:val="ListBullet"/>
        <w:spacing w:after="20"/>
      </w:pPr>
      <w:r>
        <w:rPr>
          <w:sz w:val="19"/>
        </w:rPr>
        <w:t>(A) Λ_(m(NH_4)OH)^0+Λ_(m(NH_4)Cl)^0-Λ_(m(HCl))^0</w:t>
      </w:r>
    </w:p>
    <w:p>
      <w:pPr>
        <w:pStyle w:val="ListBullet"/>
        <w:spacing w:after="20"/>
      </w:pPr>
      <w:r>
        <w:rPr>
          <w:sz w:val="19"/>
        </w:rPr>
        <w:t>(B) Λ_(m(NH_4)Cl)^0+Λ_(m(NaOH))^0-Λ_(m(NaCl))^0</w:t>
      </w:r>
    </w:p>
    <w:p>
      <w:pPr>
        <w:pStyle w:val="ListBullet"/>
        <w:spacing w:after="20"/>
      </w:pPr>
      <w:r>
        <w:rPr>
          <w:sz w:val="19"/>
        </w:rPr>
        <w:t>(C) Λ_(m(NH_4)Cl)^0+Λ_(m(NaCl))^0-Λ_(m(NaOH))^0</w:t>
      </w:r>
    </w:p>
    <w:p>
      <w:pPr>
        <w:pStyle w:val="ListBullet"/>
        <w:spacing w:after="20"/>
      </w:pPr>
      <w:r>
        <w:rPr>
          <w:sz w:val="19"/>
        </w:rPr>
        <w:t>(D) Λ_(m(NaOH))^0+Λ_(m(NaCl))^0-Λ_(m(NH_4)Cl)^0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NH_(4)OH , Λ_(m(NH_4)OH)^0=λ_(NH_4)^+^0+λ_(OH^-)^0 Using Kohlrausch’s law, we combine strong electrolytes whose ions can give NH_(4)^+ and OH^- . Now, Λ_(m(NH_4)Cl)^0=λ_(NH_4)^+^0+λ_(Cl^-)^0 Λ_(m(NaOH))^0=λ_(Na^+)^0+λ_(OH^-)^0 Λ_(m(NaCl))^0=λ_(Na^+)^0+λ_(Cl^-)^0 So, Λ_(m(NH_4)Cl)^0+Λ_(m(NaOH))^0-Λ_(m(NaCl))^0 =(λ_(NH_4)^+^0+λ_(Cl^-)^0)+(λ_(Na^+)^0+λ_(OH^-)^0)-(λ_(Na^+)^0+λ_(Cl^-)^0) The λ_(Na^+)^0 and λ_(Cl^-)^0 terms cancel out. =λ_(NH_4)^+^0+λ_(OH^-)^0 =Λ_(m(NH_4)OH)^0 So the correct option is: Option B Λ_(m(NH_4)Cl)^0+Λ_(m(NaOH))^0-Λ_(m(NaCl))^0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2026 (Q#4)</w:t>
      </w:r>
    </w:p>
    <w:p>
      <w:pPr>
        <w:spacing w:after="80"/>
      </w:pPr>
      <w:r>
        <w:rPr>
          <w:sz w:val="20"/>
        </w:rPr>
        <w:t>During the electrolysis of acidified water, 16 g of O_(2) gas is formed at anode. The volume of H_(2) gas liberated at cathode under STP conditions is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22.4 L</w:t>
      </w:r>
    </w:p>
    <w:p>
      <w:pPr>
        <w:pStyle w:val="ListBullet"/>
        <w:spacing w:after="20"/>
      </w:pPr>
      <w:r>
        <w:rPr>
          <w:sz w:val="19"/>
        </w:rPr>
        <w:t>(B) 11.2 L</w:t>
      </w:r>
    </w:p>
    <w:p>
      <w:pPr>
        <w:pStyle w:val="ListBullet"/>
        <w:spacing w:after="20"/>
      </w:pPr>
      <w:r>
        <w:rPr>
          <w:sz w:val="19"/>
        </w:rPr>
        <w:t>(C) 2.24 L</w:t>
      </w:r>
    </w:p>
    <w:p>
      <w:pPr>
        <w:pStyle w:val="ListBullet"/>
        <w:spacing w:after="20"/>
      </w:pPr>
      <w:r>
        <w:rPr>
          <w:sz w:val="19"/>
        </w:rPr>
        <w:t>(D) 1.12 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During electrolysis of acidified water, hydrogen gas is formed at the cathode and oxygen gas is formed at the anode. The overall reaction is 2H_(2)O(l) → 2H_(2)(g)+O_(2)(g) From the equation, 1mole ofO_(2)gives2moles ofH_(2) Given mass of oxygen gas: 16g Molar mass of O_(2) is 32g mol^-1 So, moles of O_(2) formed: (16 / 32)=0.5mol Since hydrogen is formed in double the number of moles, moles ofH_(2)=2 × 0.5=1mol At STP, 1 mole of any gas occupies 22.4L So, volume of H_(2) gas liberated is 1 × 22.4=22.4L Hence, the correct option is Option A:22.4L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5: KCET 2019 (Q#2)</w:t>
      </w:r>
    </w:p>
    <w:p>
      <w:pPr>
        <w:spacing w:after="80"/>
      </w:pPr>
      <w:r>
        <w:rPr>
          <w:sz w:val="20"/>
        </w:rPr>
        <w:t>An aqueous solution of CuSO_(4) is subjected to electrolysis using inert electrodes. The pH of the solution will</w:t>
      </w:r>
    </w:p>
    <w:p>
      <w:pPr>
        <w:pStyle w:val="ListBullet"/>
        <w:spacing w:after="20"/>
      </w:pPr>
      <w:r>
        <w:rPr>
          <w:sz w:val="19"/>
        </w:rPr>
        <w:t>(A) increase</w:t>
      </w:r>
    </w:p>
    <w:p>
      <w:pPr>
        <w:pStyle w:val="ListBullet"/>
        <w:spacing w:after="20"/>
      </w:pPr>
      <w:r>
        <w:rPr>
          <w:sz w:val="19"/>
        </w:rPr>
        <w:t>(B) remains unchanged</w:t>
      </w:r>
    </w:p>
    <w:p>
      <w:pPr>
        <w:pStyle w:val="ListBullet"/>
        <w:spacing w:after="20"/>
      </w:pPr>
      <w:r>
        <w:rPr>
          <w:sz w:val="19"/>
        </w:rPr>
        <w:t>(C) decrease</w:t>
      </w:r>
    </w:p>
    <w:p>
      <w:pPr>
        <w:pStyle w:val="ListBullet"/>
        <w:spacing w:after="20"/>
      </w:pPr>
      <w:r>
        <w:rPr>
          <w:sz w:val="19"/>
        </w:rPr>
        <w:t>(D) increase or decrease depending on the strength of the current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In aqueous solution of CuSO_(4) , the ions present in solution are Cu^2+,SO_(4)^2-,H^+ and OH° . Possible reaction that can occur are as follows At Cathode Cu^2+(aq)+2e^- → Cu(s),E_(Cu^2+Cu)°=+0.34V 2H_(2)O(l)+2e^- → H_(2)(g)+2bar(O)H(aq), E_(H_2)O/O_(2)°=-0.83V Due to high value of E_(Cu^2+/Cu^')^o Cu is released at cathode. At anode 2H_(2)O(l) → O_(2)(g)+4H^+(aq)+4e^-,E_(H_2)O/O_(2)°=-1.23V 2SO_(4)^2-(aq) → S_(2)O_(8)^2-+2e^-;E°_(SO_4)^2-/S_(2)O_(8)^2-=-2.01V Due to high value of E_(H_2)O/O_(2)°,O_(2) is liberated at anode. The aqueous solution of CuSO_(4) will become acidic (due to the presence of H^+ ions) after electrolysis. As a result, pH of the solution will decrease.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