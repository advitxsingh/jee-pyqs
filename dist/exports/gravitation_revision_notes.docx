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GRAVITATION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208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Gravitational Field &amp; Potential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Field &amp; Potential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Orbital Velocity, Escape Velocity &amp; Kepler's Laws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88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Satellites &amp; Orbits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Gravitational Field &amp; Potential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g_h \approx g\left(1 - \frac{2h}{R}\right) \; (h \ll R), \quad g_d = g\left(1 - \frac{d}{R}\right), \quad V(r) = -\frac{GM}{r}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Orbital Velocity, Escape Velocity &amp; Kepler's Laws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v_e = \sqrt{\frac{2GM}{R}} = \sqrt{2gR} \approx 11.2\text{ km/s}, \quad v_o = \sqrt{\frac{GM}{r}}, \quad v_e = \sqrt{2}v_o, \quad T^2 = \frac{4\pi^2}{GM}r^3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Gravitational Field &amp; Potential (Very High Yield — 129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Newton's law of gravitation, variation of g with height, depth, and latitude λ (g' = g - ω^2 R cos^2λ).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h = R above Earth, g_h = (g / (1 + 1)^2) = (g / 4). The approximation (1 - 2h/R) fails when h is comparable to R!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Decrease in g at height h is double the decrease at depth d for h = d \ll R.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"A body of mass m is taken from the surface of earth to a height equal to twice the radius of earth (R_(e)) . The increase in potential e..."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"Net gravitational force at the center of a square is found to be F_(1) when four particles having mass M,2M,3M and 4M are placed at th..."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"When one moves from a point 16 km below the earth's surface to a point 16 km above the earth's surface. The change in g is approximately $\a..."  </w:t>
      </w:r>
      <w:r>
        <w:rPr>
          <w:b/>
          <w:color w:val="2B6CB0"/>
          <w:sz w:val="18"/>
        </w:rPr>
        <w:t>[Ans: B]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Orbital Velocity, Escape Velocity &amp; Kepler's Laws (Very High Yield — 88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Orbital mechanics of satellites, escape speed from planetary surfaces, and Kepler's three laws of planetary motion.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Total energy of a bound satellite is negative: E = -K = (1 / 2)U = -(GMm / 2r).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Geostationary satellite period is 24 hours, orbits at height ≈ 36,000 km strictly in the equatorial plane from West to East.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 planet ( P_(1) ) is moving around the star of mass 2M in the orbit of radius R . Another planet ( P_(2) ) is moving around another..."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Q#2 (MCQ): </w:t>
      </w:r>
      <w:r>
        <w:rPr>
          <w:sz w:val="18"/>
        </w:rPr>
        <w:t xml:space="preserve">"Initially a satellite of 100 kg is in a circular orbit of radius 1.5R_(E) . This satellite can be moved to a circular orbit of radius $3R_..."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Q#3 (MCQ): </w:t>
      </w:r>
      <w:r>
        <w:rPr>
          <w:sz w:val="18"/>
        </w:rPr>
        <w:t xml:space="preserve">"Given below are two statements : Statement I : A satellite is moving around earth in the orbit very close to the earth surface. The time per..."  </w:t>
      </w:r>
      <w:r>
        <w:rPr>
          <w:b/>
          <w:color w:val="2B6CB0"/>
          <w:sz w:val="18"/>
        </w:rPr>
        <w:t>[Ans: C]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5th April Evening Shift (Q#1)</w:t>
      </w:r>
    </w:p>
    <w:p>
      <w:pPr>
        <w:spacing w:after="80"/>
      </w:pPr>
      <w:r>
        <w:rPr>
          <w:sz w:val="20"/>
        </w:rPr>
        <w:t>A body of mass m is taken from the surface of earth to a height equal to twice the radius of earth (R_(e)) . The increase in potential energy will be ____ . ( g is acceleration due to gravity at the surface of earth)</w:t>
      </w:r>
    </w:p>
    <w:p>
      <w:pPr>
        <w:pStyle w:val="ListBullet"/>
        <w:spacing w:after="20"/>
      </w:pPr>
      <w:r>
        <w:rPr>
          <w:sz w:val="19"/>
        </w:rPr>
        <w:t>(A) (1 / 2)mgR_(e)</w:t>
      </w:r>
    </w:p>
    <w:p>
      <w:pPr>
        <w:pStyle w:val="ListBullet"/>
        <w:spacing w:after="20"/>
      </w:pPr>
      <w:r>
        <w:rPr>
          <w:sz w:val="19"/>
        </w:rPr>
        <w:t>(B) (3 / 4)mgR_(e)</w:t>
      </w:r>
    </w:p>
    <w:p>
      <w:pPr>
        <w:pStyle w:val="ListBullet"/>
        <w:spacing w:after="20"/>
      </w:pPr>
      <w:r>
        <w:rPr>
          <w:sz w:val="19"/>
        </w:rPr>
        <w:t>(C) (1 / 4)mgR_(e)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(D) (2 / 3)mgR_(e)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D</w:t>
              <w:br/>
            </w:r>
            <w:r>
              <w:rPr>
                <w:color w:val="2D3748"/>
                <w:sz w:val="18"/>
              </w:rPr>
              <w:t>Solution Analysis:</w:t>
              <w:br/>
              <w:t>The potential energy (U) of a mass m at a distance r from the centre of the Earth is: U=-\fracGM_(e)mr As we know that g=\fracGM_(e)R_(e)^2 , so GM_(e)=gR_(e)^2 . U=-\fracmgR_(e)^2r At the surface of the Earth, the distance from the centre is r_(1)=R_(e) : So, the initial gravitational potential energy of body is; U_(i)=-\fracmgR_(e)^2R_(e)=-mgR_(e) The body is taken to a height ℎ=2R_(e) above the surface. The distance from the centre is r_(2)=R_(e)+ℎ=R_(e)+2R_(e)=3R_(e): U_(f)=-\fracmgR_(e)^23R_(e)=-(1 / 3)mgR_(e) So, the increase in potential energy is; Δ U=U_(f)-U_(i) ⇒ Δ U=(-(1 / 3)mgR_(e))-(-mgR_(e)) ⇒ Δ U=mgR_(e)-(1 / 3)mgR_(e) ⇒ Δ U=(2 / 3)mgR_(e) Therefore, the increase in potential energy is (2 / 3)mgR_(e) . Thus, the correct option is (D).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2nd April Morning Shift (Q#1)</w:t>
      </w:r>
    </w:p>
    <w:p>
      <w:pPr>
        <w:spacing w:after="80"/>
      </w:pPr>
      <w:r>
        <w:rPr>
          <w:sz w:val="20"/>
        </w:rPr>
        <w:t>A planet ( P_(1) ) is moving around the star of mass 2M in the orbit of radius R . Another planet ( P_(2) ) is moving around another star of mass 4M in a orbit of radius 2R . Ratio of time periods of revolution of P_(2) and P_(1) is ________.</w:t>
      </w:r>
    </w:p>
    <w:p>
      <w:pPr>
        <w:pStyle w:val="ListBullet"/>
        <w:spacing w:after="20"/>
      </w:pPr>
      <w:r>
        <w:rPr>
          <w:sz w:val="19"/>
        </w:rPr>
        <w:t>(A) (1 / 2)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2</w:t>
      </w:r>
    </w:p>
    <w:p>
      <w:pPr>
        <w:pStyle w:val="ListBullet"/>
        <w:spacing w:after="20"/>
      </w:pPr>
      <w:r>
        <w:rPr>
          <w:sz w:val="19"/>
        </w:rPr>
        <w:t>(C) 4</w:t>
      </w:r>
    </w:p>
    <w:p>
      <w:pPr>
        <w:pStyle w:val="ListBullet"/>
        <w:spacing w:after="20"/>
      </w:pPr>
      <w:r>
        <w:rPr>
          <w:sz w:val="19"/>
        </w:rPr>
        <w:t>(D) (1 / 4)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a planet of mass m orbiting a star of mass M_(s) at a distance r , the gravitational force provides the necessary centripetal force for circular motion. Centripetal Force = Gravitational Force \fracmv^2r=\fracGM_(s)mr^2 So, the orbital velocity v : v=√(\fracGM_(s))r The time period T is the time taken to complete one full orbit of circumference 2π r : T=(2π r / v)=\frac2π r√(\fracGM_(s))r=\frac2π r√(r)√(GM_(s)) T=\frac2π r^3/2√(GM_(s)) On squaring both sides T^2=\frac4π^2r^3GM_(s) ⇒ T∝√(\fracr^3)M_(s) For planet P_(1) , M_(s1)=2M and r_(1)=R . T_(1)∝√(\fracR^3)2M For Planet P_(2) , M_(s2)=4M and r_(2)=2R . T_(2)∝√(\frac(2R)^3)4M=√(\frac8R^3)4M=√(\frac2R^3)M So, the ratio of time periods is: \fracT_(2)T_(1)=\frac√(\frac2R^3)M√(\fracR^3)2M=√(\frac2R^3)M × \frac2MR^3 \fracT_(2)T_(1)=√(4)=2 Therefore, the ratio of the time periods of revolution of P_(2) and P_(1) is 2 . Thus, the correct option is (B).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