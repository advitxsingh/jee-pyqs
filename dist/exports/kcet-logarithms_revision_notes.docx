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LOGARITHMS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Logarithms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Logarithms - Core Application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Logarithms.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one of the following observations is correct for the features of logarithm function to any base b&gt;1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value of e^log_(10)tan1°+log_(10)tan2°+log_(10)tan3°+...+log_(10)tan89°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Which one of the following observations is correct for the features of logarithm function to any base b&gt;1 ?</w:t>
      </w:r>
    </w:p>
    <w:p>
      <w:pPr>
        <w:pStyle w:val="ListBullet"/>
        <w:spacing w:after="20"/>
      </w:pPr>
      <w:r>
        <w:rPr>
          <w:sz w:val="19"/>
        </w:rPr>
        <w:t>(A) The domain of the logarithm function is R , the set of real numbers.</w:t>
      </w:r>
    </w:p>
    <w:p>
      <w:pPr>
        <w:pStyle w:val="ListBullet"/>
        <w:spacing w:after="20"/>
      </w:pPr>
      <w:r>
        <w:rPr>
          <w:sz w:val="19"/>
        </w:rPr>
        <w:t>(B) The range of the logarithm function is R^+ , the set of all positive real numbers.</w:t>
      </w:r>
    </w:p>
    <w:p>
      <w:pPr>
        <w:pStyle w:val="ListBullet"/>
        <w:spacing w:after="20"/>
      </w:pPr>
      <w:r>
        <w:rPr>
          <w:sz w:val="19"/>
        </w:rPr>
        <w:t>(C) The point (1,0) is always on the graph of the logarithm function.</w:t>
      </w:r>
    </w:p>
    <w:p>
      <w:pPr>
        <w:pStyle w:val="ListBullet"/>
        <w:spacing w:after="20"/>
      </w:pPr>
      <w:r>
        <w:rPr>
          <w:sz w:val="19"/>
        </w:rPr>
        <w:t>(D) The graph of the logarithm function is decreasing as we move from left to right.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∵ Domain ∈ R^+ and range ∈ R and graph of the logarithm function is increasing. So, point (1,0) is always on the graph of logarithm function.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