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MAGNETIC PROPERTIES OF MATTER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73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Magnetic Properties Of Matter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Magnetic Properties Of Matter - Core Application (Very High Yield — 73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Magnetic Properties Of Matter.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"A solenoid has a core made of material with relative permeability 400 . The magnetic field produced in the interior of solenoid is 1.0 T . T..."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"Given below are two statements: one is labelled as Assertion (A) and the other is labelled as Reason (R). Consider a ferromagnetic material 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Q#1 (MCQ): </w:t>
      </w:r>
      <w:r>
        <w:rPr>
          <w:sz w:val="18"/>
        </w:rPr>
        <w:t xml:space="preserve">"The percentage increase in magnetic field (B) when space within a current carrying solenoid is filled with magnesium (magnetic susceptibilit..."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4th April Evening Shift (Q#2)</w:t>
      </w:r>
    </w:p>
    <w:p>
      <w:pPr>
        <w:spacing w:after="80"/>
      </w:pPr>
      <w:r>
        <w:rPr>
          <w:sz w:val="20"/>
        </w:rPr>
        <w:t>A solenoid has a core made of material with relative permeability 400 . The magnetic field produced in the interior of solenoid is 1.0 T . The magnetic intensity in SI units is α × 10^5 . The value of α is ____ . (Free space permeability μ_(0)=4π × 10^-7 SI units.)</w:t>
      </w:r>
    </w:p>
    <w:p>
      <w:pPr>
        <w:pStyle w:val="ListBullet"/>
        <w:spacing w:after="20"/>
      </w:pPr>
      <w:r>
        <w:rPr>
          <w:sz w:val="19"/>
        </w:rPr>
        <w:t>(A) (25 / π)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(1 / 16π)</w:t>
      </w:r>
    </w:p>
    <w:p>
      <w:pPr>
        <w:pStyle w:val="ListBullet"/>
        <w:spacing w:after="20"/>
      </w:pPr>
      <w:r>
        <w:rPr>
          <w:sz w:val="19"/>
        </w:rPr>
        <w:t>(C) (1 / π)</w:t>
      </w:r>
    </w:p>
    <w:p>
      <w:pPr>
        <w:pStyle w:val="ListBullet"/>
        <w:spacing w:after="20"/>
      </w:pPr>
      <w:r>
        <w:rPr>
          <w:sz w:val="19"/>
        </w:rPr>
        <w:t>(D) (1 / 4π)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The relative permeability of the core is μ_(r)=400 . The magnetic field applied is, B=1.0T . The permeability of free space is μ_(0)=4π × 10^-7T · m/A . The magnetic induction B in a material is related to the magnetic intensity H by the total permeability of the medium ( μ ) : B=μ H...(i) The total permeability μ is the product of the permeability of free space and the relative permeability of the material : μ=μ_(0)μ_(r) Substituting this into the first equation : B=μ_(0)μ_(r)H ⇒ H=\fracBμ_(0)μ_(r) Substituting the given values, H=\frac1.0(4π × 10^-7) × 400 ⇒ H=\frac11600π × 10^-7 ⇒ H=(1 / 16π) × 10^5=a × 10^5 ⇒ α=(1 / 16π) Therefore, the value of α is (1 / 16π) . Thus, the correct option is (B).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