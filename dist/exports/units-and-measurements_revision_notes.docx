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UNITS &amp; MEASUREMENTS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Units And Measurements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Units And Measurements - Core Application (Very High Yield — 227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Units And Measurements.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new unit ( α ) of length is chosen such that it is equal to the speed of light in vacuum. What is the distance between Venus and Ea..."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density ρ of a uniform cylinder is determined by measuring its mass m , length l and diameter d . The measured values of $m,l..."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a Vernier calipers, when both jaws touch each other, zero of the Vernier scale is shifted to the right of zero of the main scale and $7^{..."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new unit ( α ) of length is chosen such that it is equal to the speed of light in vacuum. What is the distance between Venus and Earth in terms of α units if light takes 6 min. 40 s to cover this distance?</w:t>
      </w:r>
    </w:p>
    <w:p>
      <w:pPr>
        <w:pStyle w:val="ListBullet"/>
        <w:spacing w:after="20"/>
      </w:pPr>
      <w:r>
        <w:rPr>
          <w:sz w:val="19"/>
        </w:rPr>
        <w:t>(A) 200α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400α</w:t>
      </w:r>
    </w:p>
    <w:p>
      <w:pPr>
        <w:pStyle w:val="ListBullet"/>
        <w:spacing w:after="20"/>
      </w:pPr>
      <w:r>
        <w:rPr>
          <w:sz w:val="19"/>
        </w:rPr>
        <w:t>(C) 300α</w:t>
      </w:r>
    </w:p>
    <w:p>
      <w:pPr>
        <w:pStyle w:val="ListBullet"/>
        <w:spacing w:after="20"/>
      </w:pPr>
      <w:r>
        <w:rPr>
          <w:sz w:val="19"/>
        </w:rPr>
        <w:t>(D) 500α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To find the distance between two points when an object moves at a constant speed, we use formula, Distance = Speed × Time α is a new unit of length such that 1 unit (α)= speed of light in vacuum (c). The speed of light c is the distance light travels per unit of time (usually meters per second). 1α=c × (1second) The time taken for light to travel from Venus to Earth is 6 minutes and 40 seconds. 1 minute =60 seconds 6 minutes =6 × 60=360 seconds Total time t=360s+40s=400 seconds Using distance formula: Distance = Speed of light × Time Distance =c × 400 seconds Since 1α is the distance light travels in 1 second ( c × 1s ), we can substitute c with our new unit, Distance =400 × (c × 1s) Distance =400α Therefore, the distance between Venus and Earth is 400α 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