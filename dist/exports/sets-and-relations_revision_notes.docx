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SETS AND RELATIONS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117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Equivalence Relations (Reflexive, Symmetric, Transitive)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Relations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Set Operations &amp; Venn Diagram Principle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Set Theory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Equivalence Relations (Reflexive, Symmetric, Transitive)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\text{Reflexive: } \forall a \in A, (a,a) \in R, \quad \text{Symmetric: } (a,b) \in R \implies (b,a) \in R, \quad \text{Transitive: } (a,b),(b,c) \in R \implies (a,c) \in R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Set Operations &amp; Venn Diagram Principle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n(A \cup B) = n(A) + n(B) - n(A \cap B), \quad n(A \cup B \cup C) = \Sigma n(A) - \Sigma n(A \cap B) + n(A \cap B \cap C)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Equivalence Relations (Reflexive, Symmetric, Transitive) (Very High Yield — 78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Formal definitions of binary relations on sets, properties for equivalence, and total number of reflexive relations 2^n^2 - 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relation is vacuously transitive if there are no pairs (a,b) and (b,c) with distinct elements to contradict transitivity.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Total number of relations on set of n elements is 2^n^2; total number of symmetric relations is 2^n(n+1)/2.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"Consider the relation R on the set -2,-1,0,1,2 defined by (a,b) ∈ R if and only if 1+ab&gt;0 . Then, among the statements : I. The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number of relations, defined on the set a,b,c,d , which are both reflexive and symmetric, is equal to:..."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"Let R be a relation defined on the set 1,2,3,4 × 1,2,3,4 by R=((a,b),(c,d)):2a+3b=3c+4d. Then the number of elements in R i..."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Set Operations &amp; Venn Diagram Principle (Very High Yield — 44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Inclusion-exclusion principle for cardinality, De Morgan's set identities, and power set cardinality 2^n.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set A has n elements, the number of proper subsets is 2^n - 1 (excluding the set itself).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Number of elements belonging to EXACTLY two of three sets: Σ n(A \cap B) - 3n(A \cap B \cap C).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number of elements in the relation R=(x,y):4x^2+y^2&lt;52,x,y ∈ Z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"Let S be the set of the first 11 natural numbers. Then the number of elements in A=B⊆S:n(B)⩾2 and the product of all elements of B is e..."  </w:t>
      </w:r>
      <w:r>
        <w:rPr>
          <w:b/>
          <w:color w:val="2B6CB0"/>
          <w:sz w:val="18"/>
        </w:rPr>
        <w:t>[Ans: 1979]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(MCQ): </w:t>
      </w:r>
      <w:r>
        <w:rPr>
          <w:sz w:val="18"/>
        </w:rPr>
        <w:t xml:space="preserve">"Let A=x:|x^2-10| ≤ 6 and B=x:|x-2|&gt;1 . Then..."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22nd January Evening Shift (Q#1)</w:t>
      </w:r>
    </w:p>
    <w:p>
      <w:pPr>
        <w:spacing w:after="80"/>
      </w:pPr>
      <w:r>
        <w:rPr>
          <w:sz w:val="20"/>
        </w:rPr>
        <w:t>Let S be the set of the first 11 natural numbers. Then the number of elements in A=B⊆S:n(B)⩾2 and the product of all elements of B is even  is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1979</w:t>
              <w:br/>
            </w:r>
            <w:r>
              <w:rPr>
                <w:color w:val="2D3748"/>
                <w:sz w:val="18"/>
              </w:rPr>
              <w:t>Solution Analysis:</w:t>
              <w:br/>
              <w:t>Let S=1,2,...,11 . The product of all elements of B is even iff B contains at least one even number. Evens in S : 5 ( 2,4,6,8,10 ) Odds in S : 6 Number of subsets containing at least one even: 2^11-2^6=2048-64=1984 (we subtract the subsets made only of odds). Now enforce n(B) ≥ 2 : subtract the 5 singleton subsets 2,4,6,8,10 . 1984-5=1979 1979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2025 (Online) 22nd January Evening Shift (Q#1)</w:t>
      </w:r>
    </w:p>
    <w:p>
      <w:pPr>
        <w:spacing w:after="80"/>
      </w:pPr>
      <w:r>
        <w:rPr>
          <w:sz w:val="20"/>
        </w:rPr>
        <w:t>Let A=1,2,3 . The number of relations on A , containing (1,2) and (2,3) , which are reflexive and transitive but not symmetric, is _________.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3</w:t>
              <w:br/>
            </w:r>
            <w:r>
              <w:rPr>
                <w:color w:val="2D3748"/>
                <w:sz w:val="18"/>
              </w:rPr>
              <w:t>Solution Analysis:</w:t>
              <w:br/>
              <w:t>Transitivity (1,2) ∈ R,(2,3) ∈ R ⇒ (1,3) ∈ R For reflexive (1,1),(2,2)(3,3) ∈ R Now (2,1),(3,2),(3,1) (3,1) cannot be taken (1) (2,1) taken and (3,2) not taken (2) (3,2) taken and (2,1) not taken (3) Both not taken therefore 3 relations are possible.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