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SIMPLE HARMONIC MOTION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Kinematics &amp; Dynamics of SHM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SHM Basics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Energy in SHM &amp; Spring-Pendulum Systems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Energy &amp; Systems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Kinematics &amp; Dynamics of SHM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x(t) = A\sin(\omega t + \phi), \quad v = \omega\sqrt{A^2 - x^2}, \quad a = -\omega^2 x, \quad T = 2\pi\sqrt{\frac{m}{k}}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Energy in SHM &amp; Spring-Pendulum Systems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E_{\text{total}} = \frac{1}{2}m\omega^2 A^2 = \frac{1}{2}kA^2 = \text{const}, \quad T_{\text{spring}} = 2\pi\sqrt{\frac{m}{k}}, \quad T_{\text{pendulum}} = 2\pi\sqrt{\frac{l}{g}}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Kinematics &amp; Dynamics of SHM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Differential equation of SHM (d^2x / dt^2) + ω^2 x = 0, displacement, velocity, acceleration, and phase relations.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Velocity leads displacement by π/2; acceleration leads displacement by π rad (opposite phase).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At mean position (x = 0): v_(max) = Aω, a = 0. At extreme (x = ± A): v = 0, a_(max) = ω^2 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mass of 1 kg is executing SHM. Its displacement is given by x=6.0cos(100t+π/4) cm. What is the maximum kinetic energy?..."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variations of kinetic energy K(x) , potential energy U(x) and total energy as a function of displacement of a particle in SHM is as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"For a particle executing simple harmonic motion (SHM), at its mean position..."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Energy in SHM &amp; Spring-Pendulum Systems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Energy oscillation in SHM (frequency of K and U is 2f), springs in series/parallel, and simple pendulum period.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Kinetic energy and potential energy oscillate at TWICE the frequency (2ω) of displacement.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a spring of constant k is cut into ratio 1 : n, the parts have constants k_1 = k(n+1) and k_2 = k(n+1 / 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variations of kinetic energy K(x) , potential energy U(x) and total energy as a function of displacement of a particle in SHM is as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"A pendulum oscillates simple harmonically and only if I. the sizer of the bob of pendulum is negligible in comparison with the length of the..."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"A tray of mass 12kg is supported by two identical springs as shown in figure. When the tray is pressed down slightly and then released, 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mass of 1 kg is executing SHM. Its displacement is given by x=6.0cos(100t+π/4) cm. What is the maximum kinetic energy?</w:t>
      </w:r>
    </w:p>
    <w:p>
      <w:pPr>
        <w:pStyle w:val="ListBullet"/>
        <w:spacing w:after="20"/>
      </w:pPr>
      <w:r>
        <w:rPr>
          <w:sz w:val="19"/>
        </w:rPr>
        <w:t>(A) 3 J</w:t>
      </w:r>
    </w:p>
    <w:p>
      <w:pPr>
        <w:pStyle w:val="ListBullet"/>
        <w:spacing w:after="20"/>
      </w:pPr>
      <w:r>
        <w:rPr>
          <w:sz w:val="19"/>
        </w:rPr>
        <w:t>(B) 6 J</w:t>
      </w:r>
    </w:p>
    <w:p>
      <w:pPr>
        <w:pStyle w:val="ListBullet"/>
        <w:spacing w:after="20"/>
      </w:pPr>
      <w:r>
        <w:rPr>
          <w:sz w:val="19"/>
        </w:rPr>
        <w:t>(C) 9 J</w:t>
      </w:r>
    </w:p>
    <w:p>
      <w:pPr>
        <w:pStyle w:val="ListBullet"/>
        <w:spacing w:after="20"/>
      </w:pPr>
      <w:r>
        <w:rPr>
          <w:sz w:val="19"/>
        </w:rPr>
        <w:t>(D) 18 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SHM, x=Acos(ω t+ϕ) Given displacement is x=6.0cos(100t+π/4)cm So the amplitude is A=6.0cm=0.06m and angular frequency is ω=100rad s^-1 In SHM, maximum kinetic energy is equal to the total mechanical energy: K_(max)=(1 / 2)mω^2A^2 Substitute the values: K_(max)=(1 / 2)(1)(100)^2(0.06)^2 K_(max)=(1 / 2) × 10000 × 0.0036 K_(max)=18J So the maximum kinetic energy is 18J Correct option: Option 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2017 (Q#1)</w:t>
      </w:r>
    </w:p>
    <w:p>
      <w:pPr>
        <w:spacing w:after="80"/>
      </w:pPr>
      <w:r>
        <w:rPr>
          <w:sz w:val="20"/>
        </w:rPr>
        <w:t>Two simple pendulums A and B are made to oscillate simultaneously and it is found that A completes 10 oscillations in 20 sec and B completes 8 oscillations in 10 sec . The ratio of the length of A and B is</w:t>
      </w:r>
    </w:p>
    <w:p>
      <w:pPr>
        <w:pStyle w:val="ListBullet"/>
        <w:spacing w:after="20"/>
      </w:pPr>
      <w:r>
        <w:rPr>
          <w:sz w:val="19"/>
        </w:rPr>
        <w:t>(A) (25 / 64)</w:t>
      </w:r>
    </w:p>
    <w:p>
      <w:pPr>
        <w:pStyle w:val="ListBullet"/>
        <w:spacing w:after="20"/>
      </w:pPr>
      <w:r>
        <w:rPr>
          <w:sz w:val="19"/>
        </w:rPr>
        <w:t>(B) (64 / 25)</w:t>
      </w:r>
    </w:p>
    <w:p>
      <w:pPr>
        <w:pStyle w:val="ListBullet"/>
        <w:spacing w:after="20"/>
      </w:pPr>
      <w:r>
        <w:rPr>
          <w:sz w:val="19"/>
        </w:rPr>
        <w:t>(C) (8 / 5)</w:t>
      </w:r>
    </w:p>
    <w:p>
      <w:pPr>
        <w:pStyle w:val="ListBullet"/>
        <w:spacing w:after="20"/>
      </w:pPr>
      <w:r>
        <w:rPr>
          <w:sz w:val="19"/>
        </w:rPr>
        <w:t>(D) (5 /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determine the ratio of the lengths of pendulums A and B , we start with the given information: For pendulum A : It completes 10 oscillations in 20 seconds. The time period T_(A) is the total time divided by the number of oscillations: T_(A)=(20seconds / 10)=2seconds The formula for the period of a pendulum is given by: T_(A)=2π√(\fracL_(A))g where L_(A) is the length of pendulum A and g is the acceleration due to gravity. For pendulum B : It completes 8 oscillations in 10 seconds. The time period T_(B) is: T_(B)=(10seconds / 8)=1.25seconds The formula for the period of pendulum B is: T_(B)=2π√(\fracL_(B))g where L_(B) is the length of pendulum B . To find the ratio of their lengths, we need to compare the periods using the formula for the period: Step 1: Express the square of the periods based on their formula: T_(A)^2=(2π√(\fracL_(A))g)^2 ⇒ (\fracL_(A)g)=(\fracT_(A)2π)^2 T_(B)^2=(2π√(\fracL_(B))g)^2 ⇒ (\fracL_(B)g)=(\fracT_(B)2π)^2 Step 2: Divide the two expressions to find the ratio \fracL_(A)L_(B) : \fracL_(A)L_(B)=(\fracT_(A)T_(B))^2 Substitute the values of T_(A) and T_(B) : \fracL_(A)L_(B)=((2 / 1.25))^2=((160 / 100))^2=(64 / 25) Thus, the ratio of the lengths of pendulum A to B is (64 / 25)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