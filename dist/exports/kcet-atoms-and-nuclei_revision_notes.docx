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ATOMS AND NUCLEI 2026 3 QUESTIONS 5%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47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Nuclear Physics, Binding Energy &amp; Radioactivity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Nuclear Physics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Bohr's Hydrogen Model &amp; Spectral Series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18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Atomic Models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Nuclear Physics, Binding Energy &amp; Radioactivity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R = R_0 A^{1/3}, \quad \Delta E_b = [Z m_p + (A - Z)m_n - M_{\text{nuc}}]c^2, \quad N(t) = N_0 e^{-\lambda t}, \quad T_{1/2} = \frac{0.693}{\lambda} \approx 0.693\tau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Bohr's Hydrogen Model &amp; Spectral Series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r_n = 0.529\frac{n^2}{Z}\text{ \AA}, \quad v_n = 2.18 \times 10^6 \frac{Z}{n}\text{ m/s}, \quad E_n = -13.6\frac{Z^2}{n^2}\text{ eV}, \quad \frac{1}{\lambda} = R Z^2\left(\frac{1}{n_1^2} - \frac{1}{n_2^2}\right)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Nuclear Physics, Binding Energy &amp; Radioactivity (Very High Yield — 29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Nuclear radius scaling R \propto A^1/3, constant nuclear density, mass defect conversion (1 amu ≈ 931.5 MeV), and radioactive decay law.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Nuclear density is CONSTANT (≈ 2.3 × 10^17 kg/m^3) and completely independent of the mass number A!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Amount remaining after n half-lives: N = (N_0 / 2^n), where n = t / T_(1/2).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"The radius of first orbit in hydrogen atom is 5.3 × 10^-11 m. The kinetic energy E_(K) , potential energy E_(P) and total energ..."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"Match the following types of nuclei with examples shown $\begin{aligned} \text{Column-I} &amp; \text{Column-II} \\ \text{A. Isotopes} &amp;..."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"The ratio of volume of Al^27 nucleus to its surface area is (Given, R_(0)=1.2 × 10^-15m )..."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Bohr's Hydrogen Model &amp; Spectral Series (Very High Yield — 18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Quantization of angular momentum L = n\hbar, orbital radii, energy levels of hydrogenic species (Z), and emission lines.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Balmer series lines fall in the VISIBLE spectrum (n_1 = 2). Lyman series lines fall in the ULTRAVIOLET (n_1 = 1).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Total number of spectral lines emitted when electron de-excites from state n to ground state is N = (n(n-1) / 2).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"An electron transition takes place from excited state to ground state in hydrogen atom, then..."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"Bohr's second postulate implies quantisation of..."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"Which of the following statements is incorrect with reference of 'Nuclear force'?..."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An electron transition takes place from excited state to ground state in hydrogen atom, then</w:t>
      </w:r>
    </w:p>
    <w:p>
      <w:pPr>
        <w:pStyle w:val="ListBullet"/>
        <w:spacing w:after="20"/>
      </w:pPr>
      <w:r>
        <w:rPr>
          <w:sz w:val="19"/>
        </w:rPr>
        <w:t>(A) Its kinetic energy increases but potential energy and total energy decrease</w:t>
      </w:r>
    </w:p>
    <w:p>
      <w:pPr>
        <w:pStyle w:val="ListBullet"/>
        <w:spacing w:after="20"/>
      </w:pPr>
      <w:r>
        <w:rPr>
          <w:sz w:val="19"/>
        </w:rPr>
        <w:t>(B) Its kinetic energy, potential energy and total energy decrease</w:t>
      </w:r>
    </w:p>
    <w:p>
      <w:pPr>
        <w:pStyle w:val="ListBullet"/>
        <w:spacing w:after="20"/>
      </w:pPr>
      <w:r>
        <w:rPr>
          <w:sz w:val="19"/>
        </w:rPr>
        <w:t>(C) Kinetic energy decreases, potential energy increases but total energy remains same</w:t>
      </w:r>
    </w:p>
    <w:p>
      <w:pPr>
        <w:pStyle w:val="ListBullet"/>
        <w:spacing w:after="20"/>
      </w:pPr>
      <w:r>
        <w:rPr>
          <w:sz w:val="19"/>
        </w:rPr>
        <w:t>(D) Kinetic energy and total energy decrease but potential energy increases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hydrogen atom in the Bohr model, E_(n)=-\frac13.6n^2eV where E_(n) is the total energy of the electron in the n^th orbit. When the electron comes from an excited state to the ground state, n decreases. For example, from n=2 to n=1 : E_(2)=-3.4eV E_(1)=-13.6eV So the total energy becomes more negative. Hence, total energy decreases. For an electron in a hydrogen atom, K=-E and U=2E where K is kinetic energy and U is potential energy. Since total energy E decreases and becomes more negative: Kinetic energy K=-E increases. Potential energy U=2E also becomes more negative, so it decreases. Total energy decreases. So the correct option is: Option A Its kinetic energy increases but potential energy and total energy decrease.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(Q#3)</w:t>
      </w:r>
    </w:p>
    <w:p>
      <w:pPr>
        <w:spacing w:after="80"/>
      </w:pPr>
      <w:r>
        <w:rPr>
          <w:sz w:val="20"/>
        </w:rPr>
        <w:t>The radius of first orbit in hydrogen atom is 5.3 × 10^-11 m. The kinetic energy E_(K) , potential energy E_(P) and total energy E_(T) of electron in first orbit are</w:t>
      </w:r>
    </w:p>
    <w:p>
      <w:pPr>
        <w:pStyle w:val="ListBullet"/>
        <w:spacing w:after="20"/>
      </w:pPr>
      <w:r>
        <w:rPr>
          <w:sz w:val="19"/>
        </w:rPr>
        <w:t>(A) E_(K)=-13.6eV,E_(P)=27.2eV,E_(T)=13.6eV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E_(K)=13.6eV,E_(P)=-27.2eV,E_(T)=-13.6eV</w:t>
      </w:r>
    </w:p>
    <w:p>
      <w:pPr>
        <w:pStyle w:val="ListBullet"/>
        <w:spacing w:after="20"/>
      </w:pPr>
      <w:r>
        <w:rPr>
          <w:sz w:val="19"/>
        </w:rPr>
        <w:t>(C) E_(K)=-27.2eV,E_(P)=-13.6eV,E_(T)=13.6eV</w:t>
      </w:r>
    </w:p>
    <w:p>
      <w:pPr>
        <w:pStyle w:val="ListBullet"/>
        <w:spacing w:after="20"/>
      </w:pPr>
      <w:r>
        <w:rPr>
          <w:sz w:val="19"/>
        </w:rPr>
        <w:t>(D) E_(K)=13.6eV,E_(P)=-6.8eV,E_(T)=-13.6eV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For an electron in the first Bohr orbit of hydrogen atom, the electrostatic force provides the centripetal force. So, \fracmv^2r=\frac14πε_(0)\frace^2r^2 Multiplying both sides by (r / 2) , (1 / 2)mv^2=\frac18πε_(0)\frace^2r So the kinetic energy is E_(K)=\frac18πε_(0)\frace^2r The electrostatic potential energy of the electron-proton system is E_(P)=-\frac14πε_(0)\frace^2r Comparing both, E_(P)=-2E_(K) Total energy is E_(T)=E_(K)+E_(P) E_(T)=E_(K)-2E_(K)=-E_(K) For the first orbit of hydrogen atom, E_(K)=13.6eV So, E_(P)=-2(13.6)=-27.2eV and E_(T)=-13.6eV Hence the correct option is Option B E_(K)=13.6eV,E_(P)=-27.2eV,E_(T)=-13.6eV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