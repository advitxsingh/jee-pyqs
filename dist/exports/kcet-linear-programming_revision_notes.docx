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LINEAR PROGRAMMING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Programming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Programming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Programming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Programming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l_{1} \Rightarrow \frac{x}{4}+\frac{y}{5}=1, \quad x=0, \quad z=11x+7y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Programming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Z=ax+by, \quad maxz=c_{1}x_{1}+c_{2}x_{2}+\cdot s+c_{n}x_{n}., \quad a_{i1}x_{1}+a_{i2}x_{2}+\cdot s+a_{in}x_{n} \le b_{i},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Programming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x+y=7, \quad \begin{aligned} 2x-3y+6=0 \\ x,y \ge 0\text{.... (ii)} \end{aligned}, \quad z=x+4y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Linear Programming — Standard Calculations &amp; Problem Archetypes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Linear Programming.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corner points of the feasible region determined by the system of linear constraints are (0,10),(5,5),(15,15),(0,20) . Let z=px+qy wh..."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"The maximum value of z=3x+4y , subject to the constraints x+y ≤ 40,x+2y ≤ 60 and x,y ≥ 0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"Corner points of the feasible region for an LPP are (0,2),(3,0),(6,0),(6,8) and (0,5) . Let Z=4x+6y be the objective function. The min..."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Linear Programming — Core Principles &amp; Governing Laws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Linear Programming.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Linear Programming.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Linear Programming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Linear Programming Problem (LPP), the objective function Z=ax+by has the same maximum value at two corner points. The number of points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"Consider the following statements: Statement (I): In a LPP, the objective function is always linear. Statement (II): Ina LPP, the linear ine..."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Q#3 (MCQ): </w:t>
      </w:r>
      <w:r>
        <w:rPr>
          <w:sz w:val="18"/>
        </w:rPr>
        <w:t xml:space="preserve">"If an LPP admits optimal solution at two consecutive vertices of a feasible region,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Linear Programming — Applied Cases, Reactions &amp; Traps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Linear Programming.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shaded region in the figure given is the solution of which of the inequations?..."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"Corner points of the feasible region determined by the system of linear constraints are (0,3),(1,1) and (3,0) . Let z=px=qy , where,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Q#2 (MCQ): </w:t>
      </w:r>
      <w:r>
        <w:rPr>
          <w:sz w:val="18"/>
        </w:rPr>
        <w:t xml:space="preserve">"For the LPP, maximize z=x+4y subject to the constraints x+2y ≤ 2,x+2y ≥ 8,x,y ≥ 0..."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Linear Programming Problem (LPP), the objective function Z=ax+by has the same maximum value at two corner points. The number of points at which Z_(max) occurs is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Infinity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If the objective function Z=ax+by has the same maximum value at two corner points of the feasible region, then Z will have the same value at every point on the line segment joining those two corner points. This happens because Z=ax+by is a linear function. So, if it is maximum at two endpoints of an edge of the feasible region, then it remains maximum at all points on that edge. Hence, Z_(max) occurs at infinitely many points. So, the correct option is: Option D: Infinity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corner points of the feasible region determined by the system of linear constraints are (0,10),(5,5),(15,15),(0,20) . Let z=px+qy where p,q&gt;0 . The relation between p and q , so that the maximum z occurs at both points (15,15) and (0,20) is</w:t>
      </w:r>
    </w:p>
    <w:p>
      <w:pPr>
        <w:pStyle w:val="ListBullet"/>
        <w:spacing w:after="20"/>
      </w:pPr>
      <w:r>
        <w:rPr>
          <w:sz w:val="19"/>
        </w:rPr>
        <w:t>(A) p=q</w:t>
      </w:r>
    </w:p>
    <w:p>
      <w:pPr>
        <w:pStyle w:val="ListBullet"/>
        <w:spacing w:after="20"/>
      </w:pPr>
      <w:r>
        <w:rPr>
          <w:sz w:val="19"/>
        </w:rPr>
        <w:t>(B) p=2q</w:t>
      </w:r>
    </w:p>
    <w:p>
      <w:pPr>
        <w:pStyle w:val="ListBullet"/>
        <w:spacing w:after="20"/>
      </w:pPr>
      <w:r>
        <w:rPr>
          <w:sz w:val="19"/>
        </w:rPr>
        <w:t>(C) q=2p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q=3p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maximum value of z=px+qy to occur at both points (15,15) and (0,20) , the value of z at these two points must be equal. At (15,15) , z=15p+15q At (0,20) , z=0p+20q=20q Since maximum occurs at both points, 15p+15q=20q 15p=5q q=3p So, the required relation is q=3p Hence, the correct option is Option 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2023 (Q#2)</w:t>
      </w:r>
    </w:p>
    <w:p>
      <w:pPr>
        <w:spacing w:after="80"/>
      </w:pPr>
      <w:r>
        <w:rPr>
          <w:sz w:val="20"/>
        </w:rPr>
        <w:t>The shaded region in the figure given is the solution of which of the inequations?</w:t>
      </w:r>
    </w:p>
    <w:p>
      <w:pPr>
        <w:pStyle w:val="ListBullet"/>
        <w:spacing w:after="20"/>
      </w:pPr>
      <w:r>
        <w:rPr>
          <w:sz w:val="19"/>
        </w:rPr>
        <w:t>(A) x+y ≥ 7,2x-3y+6 ≤ 0,x ≥ 0,y ≥ 0</w:t>
      </w:r>
    </w:p>
    <w:p>
      <w:pPr>
        <w:pStyle w:val="ListBullet"/>
        <w:spacing w:after="20"/>
      </w:pPr>
      <w:r>
        <w:rPr>
          <w:sz w:val="19"/>
        </w:rPr>
        <w:t>(B) x+y ≥ 7,2x-3y+6 ≥ 0,x ≥ 0,y ≥ 0</w:t>
      </w:r>
    </w:p>
    <w:p>
      <w:pPr>
        <w:pStyle w:val="ListBullet"/>
        <w:spacing w:after="20"/>
      </w:pPr>
      <w:r>
        <w:rPr>
          <w:sz w:val="19"/>
        </w:rPr>
        <w:t>(C) x+y ≤ 7,2x-3y+6 ≤ 0,x ≥ 0,y ≥ 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x+y ≤ 7,2x-3y+6 ≥ 0,x ≥ 0,y ≥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line joining A(7,0) and (0,7) is x+y=7 ..... (i) And the line jo ing C(0,2) and B(3,4) is 2x-3y+6=0 x,y ≥ 0.... (ii) The shaded region is bounded by x+y ≤ 7,2x-3y+6 ≥ 0,x ≥ 0,y ≥ 0 Hence, option (d) is correct option.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